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73F35"/>
          <w:sz w:val="32"/>
        </w:rPr>
        <w:t>TOPIK中级词汇</w:t>
      </w:r>
    </w:p>
    <w:p>
      <w:pPr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共3715词｜备考词书，非TOPIK官方固定考纲｜生成日期：2026-08-02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/>
        </w:trPr>
        <w:tc>
          <w:tcPr>
            <w:tcW w:type="dxa" w:w="623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序号</w:t>
            </w:r>
          </w:p>
        </w:tc>
        <w:tc>
          <w:tcPr>
            <w:tcW w:type="dxa" w:w="119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韩语</w:t>
            </w:r>
          </w:p>
        </w:tc>
        <w:tc>
          <w:tcPr>
            <w:tcW w:type="dxa" w:w="1587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发音</w:t>
            </w:r>
          </w:p>
        </w:tc>
        <w:tc>
          <w:tcPr>
            <w:tcW w:type="dxa" w:w="102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词性</w:t>
            </w:r>
          </w:p>
        </w:tc>
        <w:tc>
          <w:tcPr>
            <w:tcW w:type="dxa" w:w="3004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中文释义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干扰1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干扰2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干扰3</w:t>
            </w:r>
          </w:p>
        </w:tc>
        <w:tc>
          <w:tcPr>
            <w:tcW w:type="dxa" w:w="1474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批次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ga-kku-da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栽种，拾掇；打扮，保养；布置，修，建设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听懂；听出来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贫穷，贫困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鼓；北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您；你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工人，劳动者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有约在先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ga-deu-ka-da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满满，充满的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轻松，悠闲的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穷，穷困的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痒，发痒的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가득히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ga-deu-ki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渐渐；越来越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가렵다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ga-ryeop-tta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痒，发痒的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粉末，面儿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遮挡；分辨；认生；挑食；自理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流行，时尚，时髦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气，气体；煤气，燃气；毒气；气，胀气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가스레인지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ga-seu-re-in-ji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煤气灶，燃气灶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右转，右拐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가습기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ga-seup-kki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加湿器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要办的事；大小便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女大学生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一句话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가입자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ga-ip-jja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用户，会员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联机，在线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秩序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块儿；块，团；一堆，一团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가전제품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ga-jeon-je-pum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家用电器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国内贸易；国际贸易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家庭，家园；假定，假设；假设，假定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窗帘；幕布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收获，所得；所得，收入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皮，皮制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四个方向；四方，到处，四处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角，棱角；角，角度；各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全，整个；来吧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几，一些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调料；咸淡；刊，发刊；肝，肝脏；间，之间；不管，无论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外衣，外套；罩衣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加油助威，应援；声援，援助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牌子，招牌，牌匾；名义，幌子；门面，脸面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良心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看护，照料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换，更换；换，替换；研磨，磨光；磨，碾；磨，磨墨；耕，翻；种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装饰，装扮；编造，伪造；编写，撰写；装修，装饰，组建；制定，策划；修饰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갈증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gal-jjeung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干渴，口渴；渴望，渴求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页，页数，页面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姑娘，闺女；处女；首次，初次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gam-gak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感觉；感，感知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活动，运动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看护，照料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订婚对象，未婚夫，未婚妻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梅雨季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感伤，伤感；感想，感受；欣赏，鉴赏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感情；情绪，气，怨气；鉴定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帐户，户头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江水，河水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演讲人，演说者；讲师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退让，让步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개나리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gae-na-ri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右边，右旁；邮递，邮寄；邮件，信件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放晴；搅拌，调；叠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惹事，闯祸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被撕开，被撕破；心碎，撕心裂肺，痛不欲生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采取，采用；取，拿，获得，获取，摄取；摆；借用；沉醉，陶醉，痴迷，醉心，着迷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那孩子；那家伙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什么；怎么了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他，那男的；我，小人；这家伙；这小不点儿；这东西；该死的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거꾸로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geo-kku-ro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倒着，反着，颠倒地，逆转地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最小限度，至矣尽矣；至少，起码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每个缝隙；一有空，每当有空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거스름돈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geo-seu-reum-tton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仪式；算式，式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犯罪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知识分子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泡沫，水分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건널목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geon-neol-mok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平交道；人行道，人行横道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下家邻居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躯干，身躯；主体，主干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接收，接管；接受，受理；接受，收取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걸레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geol-le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抹布；破烂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非难，责难，指责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黑心，阴险的；灰暗，阴暗的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伟大的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满满，充满的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검색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geom-saek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搜查；搜索，检索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검토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geom-to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研究，考虑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胆怯，害怕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腹泻，拉肚子，稀屎；即使，就算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겉옷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外衣，外套；罩衣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能力倾向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게시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告示，公布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光脚，赤脚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게시판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ge-si-pan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公告牌，告示板；网络论坛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正直；停职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酷暑，酷热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召开，举办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겨우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gyeo-u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勉强，好不容易；只有，才，仅仅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gyeol-jje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辈，代；代，一代；住户，家庭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경기장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gyeong-gi-jang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体育场，赛场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眼力，眼力见儿；眼色，神色，样子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针，缝衣针；针，表针；针，织针；针，注射针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联机，在线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亚洲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去路；前途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경비실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gyeong-bi-sil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值班室，门卫室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寄宿，下宿，借宿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事理，道理；境遇，情况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生活用品，日用品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经济学；经济，效益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焦躁，焦虑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边，侧，左右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使用方法，用法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gye-gok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溪谷，山涧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辣椒；小鸡鸡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合同，契约，合约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收获，所得；所得，收入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계약금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gye-yak-kkeum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合同预付款，定金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少年，男孩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gye-jwa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帐户，户头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洪水，洪流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고구마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go-gu-ma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红薯，甘薯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乡绅，绅耆；维持，维护；遗志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大韩民国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安稳，稳定；安静，平静，安宁；安静，静养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机器人，傀儡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go-baek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告白，坦白，表白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寿命，使用期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辛苦，艰苦，遭罪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各自，自己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事理，道理；境遇，情况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go-chu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辣椒；小鸡鸡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损失；受害，损害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고춧가루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go-chu-kka-ru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辣椒面，辣椒粉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相关，关连，关系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곤란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gol-lan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困难，窘迫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忠告，劝告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酷暑，酷热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곧이어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go-di-eo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随后，紧跟着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坦率地，老实地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许是，恐怕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곧장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got-jjang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直接，一直；马上，立即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非常，惊人地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골고루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gol-go-ru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渐渐；越来越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加上，外加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골목길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gol-mok-kkil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导演，执导；演出，表演；营造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小腿肚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gol-peu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团队，共同体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块儿，碎片；雕刻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熊；呆子，笨家伙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곱다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美丽的；细腻的；温和的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变化无常，善变的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有利，有益的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卧，趴；拜，伏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곳곳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got-kkot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到处，各地，处处，各处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左侧，左边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空地；空间；场所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仪式；算式，式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避暑，消暑，消夏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桌子，台子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공공장소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gong-gong-jang-so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公共场所，公共场合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女高中生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网络；虚拟空间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공과금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gong-gwa-geum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根本；根基，出身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抓子儿，石子儿；空气；气氛，氛围；碗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共同，联合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胞兄，亲哥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工程，施工；公私；公使；事业单位，国有企业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规划，企划，筹划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叔母，婶婶；庶母，小妈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吵闹，闹哄，闹腾；修理，维修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演出，表演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降低，下降，下调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공연장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gong-yeon-jang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剧场，演出场地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上下；长幼，先后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雨水；忧愁；优秀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眼前，跟前；即将，将要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공통점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gong-tong-jjeom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猛力，猛劲儿；龙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同事，同僚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禁烟；戒烟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儿媳妇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专业学科；科，系；课；和，跟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脚脖子，脚踝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过劳，疲劳过度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公公和婆婆，公婆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对话；会话；绘画，画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精诚，诚心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年俸，年薪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莲池，荷塘，池塘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延误，拖延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暴食，吃得过多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研究，考虑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科长；夸张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秘诀，诀窍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过程，进程；课程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脚步，步伐；来往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外表，外貌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关心的事，兴趣点，关心的问题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汤水，汤汁；油水，甜头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과학자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gwa-hak-jja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同化；童话；铜币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老一代，老一辈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관계없다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gwan-gye-eop-tta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无关，不相干，没有关系的；没关系，不成问题的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晚，迟的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容易，轻松的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관계없이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gwan-gye-eop-ssi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没关系地，无关地；无关地，不分地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乏力地，没劲儿地；无力地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不容易，轻易地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관계있다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gwan-gye-it-tta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有趣，有趣味，有看头，好玩的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正确，端正的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坚硬的；结实的；牢固的；坚定的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观看，参观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宽裕，闲暇；从容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旧货，二手货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관람객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gwal-lam-gaek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参观者，观众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意外，出乎意料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相关，关连，关系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国内贸易；国际贸易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官员；管理，掌管；护理，保养，维护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要素，因素，成分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gwan-chal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重生，再生，复活；再利用，再生；播放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苍蝇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晕车，晕船；厌恶感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광경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gwang-gyeong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景象，情景，情境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耳鼻咽喉科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定期；精气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굉장히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goeng-jang-hi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非常，惊人地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勉强，好不容易；只有，才，仅仅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正常地，正规地；圆满地；适当地；照样地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教导，指教；教时，课时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坡，丘陵，山坡，山丘；靠山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郊外；校外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교통수단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gyo-tong-su-dan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교통편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gyo-tong-pyeon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交通工具，车船班次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干瞪眼比赛；打雪仗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侨胞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大公司，大型企业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구경거리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gu-gyeong-kkeo-ri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可看的，热闹的，看点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火光；灯光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体育场，赛场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gu-meong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窟窿，洞，孔；退路，出路；漏洞，亏空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数学证明，逻辑证明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香喷喷的；有趣，动听，津津有味的；仁厚的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查验，检修，检验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规矩，斯文，文静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购入，购买，购置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正常；情况；状况；情节；顶峰，山顶；首脑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救助，营救，拯救；结构，布局；构造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铁；金属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事业家，实业家，企业家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找，弄，求；请求，征得；解；救，救助，营救；救济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藏，隐藏；隐藏，隐瞒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救活；恢复，重振；重现，复现；重新铭记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插，夹，掖；插进，夹入；加带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国家；国歌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线条，纹，痕；裂缝，裂痕；周五，星期五；金，金子，黄金；金额；金牌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瞬间，刹那；顿时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국내선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gung-nae-seon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多亏，(托……的)福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避暑，消暑，消夏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诞生，建立，成立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汤水，汤汁；油水，甜头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重要性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随；就；要多……有多……；按照，依照；分别，各；大路，大道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界限，边界，局限，极限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吹风机，电吹风；干燥器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韩国语，韩语；语文，国语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种子，胚芽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군대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窗口，窗洞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正直；停职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굶다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饿，饿肚子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被切断；中断；断绝；停止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撕，扯；刺耳；悲痛欲绝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蹄，蹄子；鞋跟；底座，脚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建议，推荐；劝，敬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认为，看作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进入，临近；进入，走进，踏上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geu-rae-do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即使那样；尽管如此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非常，太；立刻，立即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geu-raem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犯罪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信息化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那样子；那么说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团体，集体；小组；组合；集团，集团公司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摇晃，摇动；动摇；动荡；童谣，儿歌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大哥，兄长；兄长，老兄，大哥；大舅哥，大舅子；姐姐，大姑姐；嫂子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geu-man-ha-da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停止，停；那样，那种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刺痛，酸痛；抠，捅，剔；塞；翻动；四处捅，到处挖；撺掇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积压，堆积，拖欠；拖延，推延；不及，比不上；被推开，被推倒；被剃，被搓，被刨，被刮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积食，滞食，伤食；假装，装作，装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geu-jeo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个个；人人，每人；一一；件件，一桩桩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勉强，好不容易；只有，才，仅仅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试卷，考卷；试纸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怪事，稀奇事；特别的事；什么事，各种事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geun-de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可是，可；可是，但是；那，那个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啪啦；呼啦一下；咕咚；刺啦；砰；颇为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包装纸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geu-nyuk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肌肉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伸手；援手，魔爪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线条，纹，痕；裂缝，裂痕；周五，星期五；金，金子，黄金；金额；金牌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朵，串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geu-maek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资格证；许可，执照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禁烟；戒烟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긋다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画，划；赊账，欠账；划定，划清；划，勾画；做手势，打手势；划掉，去掉；停，住；躲，避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机械，机器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唱片，专辑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器具，用具；机构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宣传；英勇善战，全力拼搏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根本；根基，出身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기념품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gi-nyeom-pum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前者；电子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甜味；甜头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自助餐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爬，爬行，蠕动；唯唯诺诺，唯命是从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找，弄，求；请求，征得；解；救，救助，营救；救济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腐烂；腐朽；堕落；被埋没；操心；浪费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期待，期望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靠，倚靠；依靠，依，靠；依凭，依据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销售，经销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被决定；确定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企图，意图；祈祷，祷告；气道，呼吸道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所在，下落；原材料；素材，题材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司机，驾驶员，操作员；技师，工程师；报道，新闻；棋手；骑士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기술자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gi-sul-jja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기억력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记忆力，记性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抓子儿，石子儿；空气；气氛，氛围；碗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企业，公司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不充分，不足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提及，谈到，言及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反省，反思；反省，检讨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gi-jun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上班路上，上班途中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满分，百分之百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gi-cho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妊娠，怀孕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类，组，门类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긴급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gin-geup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邻居，邻里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阴历，农历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긴팔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gin-pal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绅士；先生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家用电器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紫红色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迎接，迎；接纳，迎娶，招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腐烂；腐朽；堕落；被埋没；操心；浪费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깔끔하다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kkal-kkeum-ha-da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洁净，利落的；精明，干练的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伤心，伤感的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깜빡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kkam-ppak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破碎；破裂；打伤，打破；打破，更新；打破，破坏；输掉，被打败，被击败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努力，下工夫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爬，爬行，蠕动；唯唯诺诺，唯命是从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游荡，流落；徘徊，犹豫，彷徨；挣扎，扑腾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꺼지다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关，熄灭；破灭，低沉；失去，消散；停止，死亡；滚，滚蛋；塌下来，塌陷；下陷，凹陷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拿来，带给；带来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껍질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kkeop-jjil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壳；皮；外衣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尾，尾巴，尾部；蛛丝马迹，线索；后尾，尾队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告示板，指示牌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꼼짝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kkom-jjak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果然，确实；果真，到底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比较，对比；较为，比较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꽂다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插；盯，注视；摁倒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装饰，装扮；编造，伪造；编写，撰写；装修，装饰，组建；制定，策划；修饰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推倒；打倒，击溃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꽃무늬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kkon-mu-ni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演播室，摄影棚；工作室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腰带；背带；带子，带状物；短牌；属相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kkwak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紧紧，用力；满，满满；挤，紧身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kkwae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颇，相当，还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非常，十分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都，全部；一下子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(趁别人不注意)迅速地；轻轻地，轻巧地，轻松地；稍微；偷偷地；草草地，大致地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꾸준히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kku-jun-hi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一如既往地，勤奋地，不停地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与，及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绳子，绳索，线；带儿，带子，线；门路，路子；关系；缘分，联系；一线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供应，供给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海岸，海边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끊기다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kkeun-ki-da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被切断；中断；断绝；挂断；停运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被搬，被移；乘，坐，上；被刊载，被登载；蕴含，承载；搬，移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流下来；滑落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끊어지다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kkeu-neo-ji-da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被切断；中断；断绝；停止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赶出，撵出，驱逐；赶走；驱赶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跑来，奔来，开来；奔过来，赶过来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活下来；活着回来；存续，留存；生活过来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丢魂，吃不消，要死；被大骂，被怒斥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끝내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kkeun-nae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一直，始终；终于，终究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搬，搬运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计划，筹划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磨破；浓缩，蒸发，熬干；耗完，用尽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冷却，凉；收汗；冷静，镇静，降（火）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素菜；拌菜，凉拌菜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나뭇잎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na-mun-nip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模仿，效仿，仿效，学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나빠지다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na-ppa-ji-da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变坏，恶化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被知道，暴露；传开，闻名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收回，拿回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站近，靠近；接近，亲近；来临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落，沉；平静，平息；消退，缓解；消停，安静；低沉，黯淡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나이프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na-i-peu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折刀；餐刀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服装，服饰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나타내다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na-ta-nae-da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出现，露面；表示，露出；显示，展现；表达，表现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预订，预购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呕吐；吐露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낙엽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na-gyeop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图画书，绘本；画册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感情；情绪，气，怨气；鉴定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난로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火炉，炉子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面膜；袋，包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主持，司仪；主持人，司仪；社会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난방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nan-bang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供暖，供热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날아가다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na-ra-ga-da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飞去，飞走；飞奔，奔驰，疾驰；消失，丢掉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给人听，告诉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老旧，破旧的；陈旧，过时的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常见，寻常的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남미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nam-mi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小女孩；少女，女孩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남부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nam-bu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善政，仁政；选定，评选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낯설다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nat-sseol-da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陌生，面生的；陌生，生疏的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亲密，和睦的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滑，滑润的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낳다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生；造成，酿成；培育，孕育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这么着；如此说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始终，一直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nae-dal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下月，下个月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老鼠，耗子；抽筋，痉挛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내려놓다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nae-ryeo-no-ta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放下，拿下来；放下来，下客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实现，达到；建立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翻越；过，跨越；超过，超；挺过，熬过；过，超过；倾斜，偏向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내보내다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nae-bo-nae-da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送出去，派出去；排放；解雇；播放，播出；释放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回去，返回；回到，重返；回归，回到，回复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打破，砸碎；弄坏，毁坏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拿给；发给；让给；腾出来给，分给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刺，捅，扎；插，别；赌；告密，告发，举报；刺激，正中；刺鼻，扑鼻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交往 ，交换 ，授受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내후년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nae-hu-nyeon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大后年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通信，通讯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냉동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naeng-dong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科长；夸张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左侧，左边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냉방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naeng-bang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制冷；冷屋子，冷房间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냉정하다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naeng-jeong-ha-da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冷漠，冷冰冰的；冷静的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满满，充满的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美丽的；细腻的；温和的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晾，晒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消失，消灭，泯灭；死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广泛地；大方地，大度地，多多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넓이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neol-bi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品质，质量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넘어가다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neo-meo-ga-da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넘어서다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neo-meo-seo-da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翻越；过，跨越；超过，超；挺过，熬过；过，超过；倾斜，偏向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取下；扣除；断绝；转移；批发；戒除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년대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nyeon-dae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售罄，脱销，卖光；尽心竭力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노선도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no-seon-do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玫瑰花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노약자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no-yak-jja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老弱者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노트북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no-teu-buk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笔记本电脑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先进，发达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古汉语，古代汉语，文言文；汉文，汉语，华文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融化，溶化；熔化；解冻，暖和；化解，消除；化开，溶解；迷住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靠近，临近；亲近；接近，临近；接近，相近；临近，迫近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赶出去，驱逐；革除，罢免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绿荫；录音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녹음기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no-geum-gi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右边，右旁；邮递，邮寄；邮件，信件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舅母，舅妈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놀이공원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no-ri-gong-won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游乐园，游乐场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孝，孝道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普及；补给，供应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놀이터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游乐场；地盘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农夫，农民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炖菜；造林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题目；话题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农事，种田，种地；养育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半身裙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높아지다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no-pa-ji-da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增高，升高；提高，加深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理解，了解；认可；领教，知道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被制作；形成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높이다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提高；增高；增强；抬高；尊敬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垛，排；腌，喂；上膛，装；哄睡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높임말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no-pim-mal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敬语，敬称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受害人，受害者，被害人，被害者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所有，所有物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놓이다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掐算，扳着算；指定，选定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놓치다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not-chi-da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放掉，丢掉；得而复失，错失；错过，错失；没赶上，错失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摆，置办；振作，抖擞；具备，讲究；觉察，察觉；筹备；开设，建立，设置，组建；追求，满足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猜中，答对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眼角，眼眶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昼夜；夜以继日，一天到晚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nun-ppyeong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字幕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蹄，蹄子；鞋跟；底座，脚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눈부시다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nun-bu-si-da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耀眼，夺目，晃眼的；灿烂，绚丽，光彩夺目的；辉煌，瞩目的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正确，端正的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痒，发痒的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눈사람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nun-ssa-ram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视线；目光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눈싸움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nun-ssa-um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干瞪眼比赛；打雪仗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一眼，一见，一下儿；尽收眼底，一览无余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看护，照料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包括，被包含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隐藏，藏匿；隐瞒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늘어나다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neu-reo-na-da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努力，费心，花费力气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neut-jjam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聚餐，会餐，饭局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다리미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da-ri-mi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专卖店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茶馆，咖啡馆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资格证；许可，执照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다운로드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da-ul-lo-deu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打猎，狩猎；捕食，捕猎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某某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压实，打夯；下定，坚定；巩固，奠定；加深；叮咛，叮嘱；剁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遭受；面临；担当；比得过；相当于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躲避，避开，靠边，让；让开，回避；让出，回避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下，飘，落；撒，散发；挥霍；播种，种下，传播；挥泪，落泪；散布，散播；种下根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万幸，幸事，走运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主持人，司仪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다행히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da-haeng-hi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dan-dan-ha-da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坚硬的；结实的；牢固的；坚定的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甜味；甜头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海水浴场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단발머리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dan-bal-meo-ri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平语， 非敬阶用语；不敬之词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大儿子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da-nwi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线条，纹，痕；裂缝，裂痕；周五，星期五；金，金子，黄金；金额；金牌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不规则，无规律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断定的；端正，正经的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为难，不好办的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和平，平和的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参观者，观众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닫히다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被关；关门，关张；封闭；闭口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露出，显现；暴露，败露；表现，表露；突出，显著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让进；使照射进来；让住进；接纳，迎进；拿进；娶，纳，招；雇佣，雇用；染；花费，付出；感兴趣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달라지다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蜂拥而来，拥进；涌来；涌上，袭来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结婚，嫁人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拿出来；发表；提出；让出；显露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dal-kom-ha-da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香甜，美美的；甜蜜，甜美的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无心顾及，没有心思的；忙碌，手忙脚乱的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冷，凉的；冷清的；冷，冷淡的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优秀，优异的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dam-geu-da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浸泡；腌制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点燃；烧焦；晒黑；抽（烟）；使焦急；承载；让乘坐；损害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销售，经销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被装，被盛；含，内含，带有；被浸，被泡；被腌制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出现，露面；表示，露出；显示，展现；表达，表现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参加，参与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装，盛；含，内含，带有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那么做；那么说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撞，碰；遭遇，遇到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닷새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dat-ssae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五天；初五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效果，功效，效力，成效，作用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胡萝卜；当然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普通人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您，你；他，她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东方，东边；东面，东方；洞事务所；铜；栋，幢；该，同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招揽，引诱的；吸引的；幼小，稚嫩的；幼稚的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差不多的；一般，还好的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당연히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dang-yeon-hi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不一样地，有别；特别地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当场，当时；当前，立刻；立刻，马上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租赁车辆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dang-hwang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닿다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接触；到达；传来；涉及；理解；联系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因为，由于，因；邻近，相邻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dae-dan-ha-da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很严重，很厉害的；很多，很大的；很出色，很杰出的；很重大的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帅气，潇洒，优秀的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대도시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dae-do-si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复印机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时期，时节，季节；时机，机会；妒忌，嫉妒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大商 ，巨商，巨贾；大奖，一等奖；对象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捷径，近路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处方；对策；药方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代，替，代替；但是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估计，掂量；群众；广众，民众，公众；大众，通俗；对中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不均衡，失调，不均等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대중가요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dae-jung-ga-yo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流行歌曲，通俗歌曲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非难，责难，指责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镇痛剂，止痛药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대중교통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dae-jung-gyo-tong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公共交通，大众交通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侧面；方面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대청소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dae-cheong-so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大扫除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将来，未来；前途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대체로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特别，异常，格外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대통령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dae-tong-nyeong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文豪；文章；徽章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代表，标志，典范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初春，早春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教导，指教；教时，课时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面对面；相待；对，对于；欣赏，面对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대한민국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dae-han-min-guk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大韩民国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大脑，脑子；头脑，脑子；人才，智囊；精英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沉默，沉默不语，默不作声，一言不发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小卖部，小卖店，小铺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大型；队形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더러워지다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deo-reo-wo-ji-da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那么做；那么说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请求，委托，嘱托；请求，要；请客，招待，款待；努力入睡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丢魂，吃不消，要死；被大骂，被怒斥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议论，讨论，研究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离开，脱离；不同于，不合乎；摆脱，脱离；脱离，跑题；脱离，摆脱；偏离，背离；不受待见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덮다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放在，放到；闲置，放着不管；放手，不管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地方；情况；时候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烫伤，烧伤；发怵，吓怕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厌烦；被咬；退还；使退下；继承；含住；缴纳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准予，准许，同意，允许；放过，漏过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데치다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处于，面临；处以，判处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交付；委托；托管；让……担任；抵押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争吵，吵架；竞争，争夺；争分夺秒，分秒必争；争先恐后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用具，器物；工具，方式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所在，下落；原材料；素材，题材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do-duk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도망가다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do-mang-ga-da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活命，生存，活下去；生存，活下去，度日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交往 ，交换 ，授受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岛屿；图书，读物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도시락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do-si-rak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饭盒，餐盒；盒饭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兄弟姐妹；同届，同期；动机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疑心，怀疑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审判；裁判，裁判员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do-ja-gi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陶瓷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制度；制图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练武场，道场；图章，印章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摩托车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担心，担忧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途中，路上；进行中，中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界限；警戒，戒备；警惕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满座，人员满额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dok-kkam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독일어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do-gi-reo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民俗游戏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돌려받다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dol-lyeo-bat-tta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收回，拿回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有关的，相关的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dol-bo-da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照顾，照看；照料，料理，照应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冻起，冻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돌아다니다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do-ra-da-ni-da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转悠，跑来跑去；流传，流行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积压，堆积，拖欠；拖延，推延；不及，比不上；被推开，被推倒；被剃，被搓，被刨，被刮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东方，东边；东面，东方；洞事务所；铜；栋，幢；该，同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不充分，不足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试验，测试；实验；尝试，创新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동그라미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dong-geu-ra-mi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今天，现在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郊外；校外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동그랗다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dong-geu-ra-ta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溜圆，圆圆的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有力，朝气蓬勃，有力量的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巨大，宏伟的；极好，厉害的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dong-nyo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同事，同僚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相同，同一，一致；同一，相同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蹄，蹄子；鞋跟；底座，脚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一次性用品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东部，东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供暖，供热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동아리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举动，动作；操作，开动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dong-chang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同学，校友，同窗；同级，同期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参加，参与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동창회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dong-chang-hoe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校友会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讨厌，憎恶，嫌恶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光碟，光盘，CD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동호회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dong-ho-hoe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爱好者协会，兴趣组，俱乐部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되돌아오다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doe-do-ra-o-da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返回，折回，回来；重返，恢复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되찾다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doe-chat-tta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找回，收复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栽种，拾掇；打扮，保养；布置，修，建设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du-kke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厚度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运动选手，运动员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두통약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du-tong-nyak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头痛药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饶恕，宽恕，原谅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甜味；甜头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둥글다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dung-geul-da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圆，圆圆的；随和，温和的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招揽，引诱的；吸引的；幼小，稚嫩的；幼稚的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充实，饱满的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드라이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吹风；干洗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入门水平，初级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下月，下个月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드라이브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deu-ra-i-beu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兜风；抽球，击球；驱动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드라이어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deu-ra-i-eo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吹风机，电吹风；干燥器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气，气体；煤气，燃气；毒气；气，胀气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服装，时装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드레스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deu-re-seu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(连衣裙式)礼服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争斗，打架，战斗；竞争，较量；抗争；斗争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大规模，大型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必要性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듣기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deut-kki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들려주다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deul-lyeo-ju-da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给人听，告诉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挠，搔；搂；剥削，搜刮，压榨；招惹 ，挑逗；刷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들어서다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deu-reo-seo-da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进入，走进，踏进；踏进，步入；出现，建造；成立，上台；怀孕，怀胎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躲藏，隐藏；隐藏，潜在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들어주다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deu-reo-ju-da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听取，同意，答应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系，打结；绑，捆，扎；束缚，限制；拴，绑，捆；结，组；汇总，汇编，汇集；捆，拴，绑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热，温，暖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deung-nok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등록금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deung-nok-kkeum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등록증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deung-nok-jjeung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广播电视公司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往日，昔日，往昔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등산복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deung-san-bok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归国，回国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好像，仿佛，如同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处方；对策；药方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디지털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di-ji-teol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孙子，外孙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摔跤；较量，较劲，奋斗，钻研，下功夫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被掺加，被混合；被夹杂，被夹带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따라가다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跟随；跟上；跟着，顺着，沿着；遵守，遵从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被盖，被遮；被覆盖，被遮盖；被弥漫，被笼罩；被掩饰，被遮掩，被隐匿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离开，脱离；不同于，不合乎；摆脱，脱离；脱离，跑题；脱离，摆脱；偏离，背离；不受待见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따라서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tta-ra-seo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还算，将就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따라오다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追来，追赶；跟上，赶上；承袭，遵循；沿着；伴随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道歉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따로따로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tta-ro-tta-ro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急速地，迅速地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跟随，尾随；跟上；追随；遵从，遵循；沿着；跟从，跟着；伴随，同伴；按照，依照；随着；倒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选，选择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点亮，照亮；熬夜；贪；查明；阐明，披露，公开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喝一杯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따르릉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tta-reu-reung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丁零零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紧急地；急速地，迅速地；急转地，陡峭地；急速地，湍急地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无关；不管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啪；戛然；断然；极其；大开着；正好，正；恰恰；直挺挺地；紧紧地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完全敞开地；灿烂地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根本；简直；干脆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딱딱하다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ttak-tta-ka-da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胖乎乎，胖嘟嘟的；圆鼓鼓的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差不多的；一般，还好的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尴尬，拘束的；不合逻辑的；别扭的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땅속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ttang-ssok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地，地下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때때로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ttae-ttae-ro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떠나가다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tteo-na-ga-da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道歉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떠오르다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tteo-o-reu-da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升起；浮现，泛起；引人瞩目，崛起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晒，吹；被刺，被蛰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放在，放到；闲置，放着不管；放手，不管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떠올리다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翻越；过，跨越；超过，超；挺过，熬过；过，超过；倾斜，偏向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登上，爬上；晋升，上升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发抖，颤动；装穷酸；颤抖，打冷战，发抖；发颤，发抖；耍；抖，掸；花光；甩掉；卖光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扔掉，扔弃；不管不顾，不顾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畏惧，惧怕；觉得难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被插，插着；盯，注视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发抖，颤动；发颤，发抖；被抖下，被掸下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杀死；熄灭；消除；压低；消磨；使变钝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负责；担任；保管；占；照看；取得；闻；察觉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插；盯，注视；摁倒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떨어뜨리다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tteo-reo-tteu-ri-da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使掉落；使落榜；降低；耗尽；疏远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上上下下；成为话柄；涨落，波动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越过，跨越，翻越；跳过，略过；逾越；超越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放在，放到；闲置，放着不管；放手，不管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또한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tto-han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也；并且，而且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应当，应该；合适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满满地；使劲地；非常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똑똑히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ttok-tto-ki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明确地，清晰地；聪明地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紧紧，用力；满，满满；挤，紧身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뚫다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ttul-ta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站近，靠近；接近，亲近；来临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赶出，赶下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超群，杰出的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恭敬的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뛰어내리다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ttwi-eo-nae-ri-da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跳下，蹦下；跑下来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堵住，塞住；挡住；阻挡，遮挡；阻拦，阻挡；阻拦，阻止；抵御，抵挡；还，偿还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ttwi-eo-neom-tta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越过，跨越，翻越；跳过，略过；逾越；超越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照看，照顾；照料，打理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迎面站，面对面站，相对而立；对抗，针锋相对；面对，抗争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腰带；背带；带子，带状物；短牌；属相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火光；灯光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讨厌，憎恶，嫌恶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레몬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re-mon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柠檬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废话，啰嗦，唠叨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电饭煲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렌터카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ren-teo-ka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租赁车辆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换班，轮班，倒班；接班的人；教育学院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交易；往来，交往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로그인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ro-geu-in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蜂窝煤，煤饼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便签纸，便笺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로봇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ro-bot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机器人，傀儡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展览会，展会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ri-deum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节奏，节拍，韵律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困意，睡意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调料，调味品，作料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ri-bon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抓子儿，石子儿；空气；气氛，氛围；碗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ma-neul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雌性；癌症；癌，毒瘤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마라톤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ma-ra-ton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马拉松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相悖，背道而驰；安排，分配；布置，配置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마사지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ma-sa-ji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按摩，推拿；美容按摩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兜风；抽球，击球；驱动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마우스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ma-u-seu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鼠标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强制，强行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已婚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随心所欲，随意，随便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一如既往地，勤奋地，不停地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那么，如此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类，组，门类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마이크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ma-i-keu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麦克风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挑战，挑衅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刚，刚刚；就在那时；厉害地；乱，胡乱；棚子；幕布；膜，覆膜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尽情，充分；狠狠地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整整齐齐地；平行地，并排地；双双，一齐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老小；老幺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愤怒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背景，来历；靠山，后台；布景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面，边；面，方面；脸面，体面，面子；版面，页面；棉，棉布；面条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堵住，塞住；挡住；阻挡，遮挡；阻拦，阻挡；阻拦，阻止；抵御，抵挡；还，偿还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结婚，嫁人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被戳；被盖章；被印刷；被拍摄；被认定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막대기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mak-ttae-gi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棍子，杆子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巨款，大钱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mak-cha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末班车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武勇，神威；无用；舞蹈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相会，见面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化妆纸，化妆棉；卫生纸，手纸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包装纸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许可，批准，准许，应允，应许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感情；情绪，气，怨气；鉴定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만족스럽다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man-jok-sseu-reop-tta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活泼，活跃，生龙活虎的；热火朝天，热热闹闹的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土气，俗气的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많아지다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ma-na-ji-da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露出，显现；暴露，败露；表现，表露；突出，显著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被卷入；卷起；劝，劝解；晾干，晒干，风干；使变瘦；使干枯，使干涸；使干涸，使干枯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枯萎；减退；衰弱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添，给，引起；扑来；留下，引起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mal-ha-gi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会话，说；口语，发言，说话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近处，附近；近，附近，左右；近，靠近；近，接近，左右；亲密地，密切地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맞은편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ma-jeun-pyeon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窗边，窗旁；唱歌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满座，人员满额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迎接，迎；接纳，迎娶，招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添，给，引起；扑来；留下，引起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맡기다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交付；委托；托管；让……担任；抵押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被破坏，被打碎，被弄坏，被整坏；损坏，毁掉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准予，准许，同意，允许；放过，漏过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负责；担任；保管；占；照看；取得；闻；察觉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兴高采烈，兴奋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作用，功效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忠告，劝告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mae-dal-da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系，挂；上吊，绞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往上看，仰视，仰望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回去，返回；回到，重返；回归，回到，回复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매운맛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mae-un-mat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매운탕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mae-un-tang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鲜辣鱼汤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成人，成年人；圣人，圣贤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命运，宿命；去世，死亡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口服液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哼歌，哼唱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小卖部，小卖店，小铺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摩托车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遗失，丢失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售罄，脱销，卖光；尽心竭力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试验，测试；实验；尝试，创新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맨발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maen-bal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光脚，赤脚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旧货，二手货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먼지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珠，水珠；滴；铃，铃铛；珠儿，球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멀미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meol-mi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晕车，晕船；厌恶感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打断，截下；剪发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멋지다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meot-jji-da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帅气，潇洒，优秀的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青块，淤青；伤痕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메뉴판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me-nyu-pan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菜单，菜谱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运数，宿命，命运；运气；韵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鞋，屣；兴致，劲头；上帝，神；一场，一幕；镜头，戏，场面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메모지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me-mo-ji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便签纸，便笺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半身裙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景象，情景，情境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멜로디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mel-lo-di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感觉；感，感知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面，边；面，方面；脸面，体面，面子；版面，页面；棉，棉布；面条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心，心态，意志，思想准备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myeon-jeop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面谈；面试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目光，眼神；眼神，目光；雪白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煤气灶，燃气灶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면허증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myeon-heo-jjeung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许可证，执照，驾照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汇流，交汇；交流电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멸치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myeol-chi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鳀鱼，海蜒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部门；财富，金钱；场，幕；份，本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大哥，兄长；兄长，老兄，大哥；大舅哥，大舅子；姐姐，大姑姐；嫂子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小女孩；少女，女孩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不愉快，不快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모니터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mo-ni-teo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显示器，荧屏；评议，评议员，监督员；评测，监测员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家长，学生家长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一时，一会儿；同时；时日，日子；一时，顿时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mo-del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胆怯，害怕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美容师，美发师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mo-beom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模范，标准，榜样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提及，谈到，言及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退休，退职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江水，河水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结论，结尾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mong-nok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目录，清单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新品，新产品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地方；情况；时候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新产品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목적지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mok-jjeok-jji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目的地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事业家，实业家，企业家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偷偷地，暗中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倒着，反着，颠倒地，逆转地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몸무게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mom-mu-ge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砧板，菜板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mom-sal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浑身难受，过劳而病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仁川国际机场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몸짓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mom-jjit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指教，指点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宠物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孤独，孤单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묘사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myo-sa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食品原料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承担，负责；承担，支付；负担，压力，包袱；压力，负荷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舞台，活动领域；场所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大气，空气；等待，等候；离任待命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诱惑，引诱；诱惑，勾引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무더위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mu-deo-wi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酷暑，酷热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mu-deom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무서워하다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mu-seo-wo-ha-da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停止，停；那样，那种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灭亡，完蛋，垮台，倒闭；该死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遮挡；分辨；认生；挑食；自理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国内贸易；国际贸易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庙；鞠躬，磕头；段，节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婆家；诗集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武勇，神威；无用；舞蹈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手，活儿；手艺；人手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묵다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靠，倚靠；依靠，依，靠；依凭，依据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묶다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系，打结；绑，捆，扎；束缚，限制；拴，绑，捆；结，组；汇总，汇编，汇集；捆，拴，绑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写；作曲；使戴上；被用，被使用；用，雇佣；雇佣，用；用，花；费；用，使用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문구점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mun-gu-jeom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문방구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mun-bang-gu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问卷，调查问卷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图表，图解，示意图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火炉，炉子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mun-byeong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mu-nui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文字；学识，学问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令爱，千金小姐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海边，海滨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障碍，阻力；障碍，残疾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文豪；文章；徽章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严冬；整个冬天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才干，才能，本事，本领；招，花招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即席，当场，就地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문화재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mun-hwa-jae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文化资产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水边，岸边；物价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公斤；公里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含，衔，叼；闭，合；咬；叮；傍，利用；交，付，缴纳；赔偿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讨饭吃；蹭吃；被骂，遭指责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물러나다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mul-leo-na-da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后退；退下来；脱开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蜂拥而入，拥聚，拥进；涌入，涌进；涌入，涌上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蹭，揉，搓；拌；搓，搅；求饶，告饶；磕碰，磨合；钻缝，挤；靠，依靠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물러서다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mul-leo-seo-da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厌烦；被咬；退还；使退下；继承；含住；缴纳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光，光线；光，色；神色，气色；气氛，气息；光，光芒；风光，意义，曙光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mul-lyak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口服液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提问，问题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爱好者协会，兴趣组，俱乐部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뮤지컬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myu-ji-keol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미국인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mi-gu-gin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量，数量；绵羊；良；阳极；正；食量；两者，双方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미끄럽다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mi-kkeu-reop-tta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滑，滑润的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无关，不相干，没有关系的；没关系，不成问题的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有力，朝气蓬勃，有力量的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mi-ru-da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拖延，推迟，拖后，延后；推脱，推诿；推想，推测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恨，厌恶，仇视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日程表，行程表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壳；皮；外衣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미성년자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mi-seong-nyeon-ja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未成年人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富人家，有钱人家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微笑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牛犊，小牛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男服务生，男服务员，男侍者，侍应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mi-sul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水准，水平；平均水平，普遍水准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미용사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mi-yong-sa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美容师，美发师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姑娘，闺女；处女；首次，初次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降低，下降，下调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美人，美女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集体约会，集体相亲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方言，土话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미장원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mi-jang-won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颜料，染料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界限，边界，局限，极限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mi-ting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集体约会，集体相亲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所在，下落；原材料；素材，题材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민속놀이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min-song-no-ri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民俗游戏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正义；定义；情谊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积压，堆积，拖欠；拖延，推延；不及，比不上；被推开，被推倒；被剃，被搓，被刨，被刮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照看，照顾；照料，打理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可恶，讨厌，可恨的；难看，丑的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滑，滑润的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相当，特别的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与，及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满满地；使劲地；非常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밑줄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mit-jjul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下划线，杠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地方；情况；时候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北美，北美洲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事情；事物；方式；酒吧；吧台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统一，一致；集中，专注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바구니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ba-gu-ni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篮子，篮，筐；篮，筐，篓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多亏，(托……的)福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个人电脑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ba-neul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针，缝衣针；针，表针；针，织针；针，注射针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洋相，丑相；表演；作秀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바닷물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ba-dan-mul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鲸，鲸鱼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ba-duk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傻子，智障人；白痴，笨蛋，傻瓜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岩石；石头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史上，历史上；思想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孤独，孤单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ba-tang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欢送会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박사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bak-ssa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阴历，农历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商场，商家；商业街，街市；居丧人家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ban-nap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归还，返还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ban-dal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半月；指甲月白；半个月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东南亚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所需；骚乱；逍遥；散步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반대말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ban-dae-mal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反义词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食用油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脚后跟，脚跟；脚后跟，边儿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반대쪽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ban-dae-jjok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反方向，反面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原位，原地，原处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昼夜；夜以继日，一天到晚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爱好者协会，兴趣组，俱乐部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平语， 非敬阶用语；不敬之词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永远，永久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反之；半面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公共场所，公共场合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车辆；车厢，车皮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ban-juk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褥子；这，这个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专业，学科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반창고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ban-chang-go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橡皮膏，创可贴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胞姐，亲姐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ban-pal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短袖，半袖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胡萝卜；当然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变动，变化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迷上 ，着迷；相反，反而；违反 ，反对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认为，看作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燃烧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 ，发放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失业，无业；实业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堂表亲，堂表兄弟姐妹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心脏，心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脚脖子，脚踝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文化资产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bal-jjeon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双职工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发表，发布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次好，第二好；车线，车道，车路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赤字；适者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夜间，夜晚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发刊，刊行；发行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扇子；负债，债务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밝히다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点亮，照亮；熬夜；贪；查明；阐明，披露，公开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腐烂；腐朽；堕落；被埋没；操心；浪费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밟다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踏，踩；欺压，践踏；办理；跟踪；走上，陷入；踏上，到达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行动，动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밤늦다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bam-neut-tta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夜深，深夜的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杂乱的；脏兮兮，肮脏的；龌龊，不端的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bam-ssae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整晚，整夜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劳动；活儿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优点，长处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栗色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밥그릇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bap-kkeu-reut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平衡，均衡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밥솥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bap-ssot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방송사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bang-song-sa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广播电视公司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前后；先后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潮气，水分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形式，格式；型，型式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珠，水珠；滴；铃，铃铛；珠儿，球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胞兄，亲哥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各自的方式；各有各的情况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练武场，道场；图章，印章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仓库，库房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饭盒，餐盒；盒饭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bae-nang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배낭여행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bae-nang-nyeo-haeng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背包旅行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退休，退职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换乘站，中转站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瑜伽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图画书，绘本；画册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相悖，背道而驰；安排，分配；布置，配置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bae-teo-ri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墨镜，太阳镜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先祖；前代；祖先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食品原料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뱃속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肚子里，内心，心眼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交通工具，车船班次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日较差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会谈，会晤，谈判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버섯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beo-seot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蘑菇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버터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幽默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协力，协作，合作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버튼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beo-teun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按钮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再利用物品；再生物品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马拉松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老一代，老一辈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劝导，规劝，劝告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门牌号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失业，无业；实业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停止；静止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满分，百分之百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번호표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beon-ho-pyo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号票，号码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纽约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潮气，水分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beol-geum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罚金；罚款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代表性的，典型的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口服液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범죄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beom-joe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犯罪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误解，误会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负伤，受伤；浮起，漂起；跃升，脱颖而出；附加奖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两边，两面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卑劣行径，不良行为；恶行，不良行为，不轨行为；飞行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법칙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beop-chik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法则，道理，定则；定律，规律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截然相反，正相反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面膜；袋，包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벗기다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被夺走，被抢走；被剥夺；被迷住，被俘获；丧失，被奸污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베란다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be-ran-da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벤치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ben-chi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晚秋，深秋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暑假，暑期休假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铃，电铃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벨트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bel-teu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海报，招贴，宣传画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附加，附有，附上，添付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벽시계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byeok-ssi-gye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挂钟，壁钟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印刷机；打印机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벽지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穷乡僻壤；壁纸，墙纸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附带；袋子；部队；大军，团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山里，山中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边境；变更，改动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集团，团队，团伙，集体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老小；老幺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栗色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区别，区分，分辨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写字楼，商用楼，商住两用楼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별말씀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byeol-mal-sseum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特别的话；哪里的话，什么话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干瞪眼比赛；打雪仗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별명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byeol-myeong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鲸，鲸鱼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별일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byeol-lil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怪事，稀奇事；特别的事；什么事，各种事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效果，功效，效力，成效，作用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文豪；文章；徽章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병실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byeong-sil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进口产品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承担，负责；承担，支付；负担，压力，包袱；压力，负荷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报告，报告书；宝库，宝藏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侨胞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보고서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bo-go-seo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新家；鸟巢，鸟窝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有规则的，有规律的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器具，用具；机构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观看，参观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보너스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bo-neo-seu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岩石；石头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相同，同一，一致；同一，相同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望日，十五日；十五天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相框，镜框，画框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보름달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bo-reum-ttal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靴子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保释；宝石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보행자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bo-haeng-ja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韩国语，韩语；语文，国语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bo-heom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课外，业余；课外补习，课外辅导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蓝；波澜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教堂，天主堂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望日，十五日；十五天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鳀鱼，海蜒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福气，运气；福分，福气；运，福气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东亚人；东方人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系列，丛书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姓名；声明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bok-tto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走廊，楼道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古典，传统；经典；苦战，恶仗，鏖战；苦战，奋战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争斗，打架，战斗；竞争，较量；抗争；斗争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当日，当天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복사기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复印机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복숭아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bok-ssung-a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桃子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腰带；背带；带子，带状物；短牌；属相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邻居，邻里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腹痛；冤痛，怨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体裁，类型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볼거리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bol-kkeo-ri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看点，好看的东西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接收，接管；接受，受理；接受，收取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볼링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bol-ling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保龄球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볼일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bol-lil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要办的事；大小便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药品，药剂，药物；药品，药物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起始点；时候，当时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봉사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平交道；人行道，人行横道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봉지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最终，最后；最后，终于；终究，归根到底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婴儿；小孩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看见；拜见；看起来；给……看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熨，烫，熨烫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承担，负责；承担，支付；负担，压力，包袱；压力，负荷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说明书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부동산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bu-dong-san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不动产，房地产；房地产中介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부러워하다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bu-reo-wo-ha-da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羡慕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喝一杯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부러지다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折，折断；干脆，利落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跟随，尾随；跟上；追随；遵从，遵循；沿着；跟从，跟着；伴随，同伴；按照，依照；随着；倒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进口；引进，引入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使唤；操纵，驾驶；招，耍，闹；卸下，放下；施展，使出；耍，起，犯，闹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扔掉，扔弃；不管不顾，不顾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부잣집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bu-ja-jjip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富人家，有钱人家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气，气体；煤气，燃气；毒气；气，胀气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干瞪眼比赛；打雪仗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bu-chae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扇子；负债，债务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吃醋，妒忌；嫉妒，妒忌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驾驶执照，驾照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bu-cheu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煤气灶，燃气灶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事件，案件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bu-chin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父亲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降低，下降，下调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鼓；北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合格，及格，通过，录取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受害人，受害者，被害人，被害者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북부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buk-ppu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值班室，门卫室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大韩民国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分团；分组，分队；分裂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胆怯，害怕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界限，边界，局限，极限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분명히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bun-myeong-hi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鲜明地，明晰地，清晰地，分明地；明确地，分明地；肯定地，分明地，明明白白地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到底，还是；不管怎么样还是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遗失，丢失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私立，私有；个人见解；社论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吹风；干洗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분실물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bun-sil-mul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bun-pil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及时；按时；适时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불규칙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bul-gyu-chik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不规则，无规律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主意，创意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工程，施工；公私；公使；事业单位，国有企业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司机，驾驶员，操作员；技师，工程师；报道，新闻；棋手；骑士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불균형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bul-gyun-hyeong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不均衡，失调，不均等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分类，归类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命运，宿命；去世，死亡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废止，废除，撤销，取消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불만족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bul-man-jok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前后，先后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불만족스럽다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bul-man-jok-sseu-reop-tta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不满足，不满意的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了不起的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出生日期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特别的话；哪里的话，什么话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불완전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bu-rwan-jeon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老鼠，耗子；抽筋，痉挛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不满，牢骚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交易；往来，交往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붐비다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bum-bi-da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拥挤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预订，预购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肿；怒气冲冲；倒，盛；定期存钱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灭亡，完蛋，垮台，倒闭；该死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融化；熔化；解冻，取暖；化解；使迷住；溶化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免，免除；(灾难等)消除，免去；摆脱；面向，正对，朝；遭遇，遇到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뷔페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bwi-pe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自助餐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鞋，屣；兴致，劲头；上帝，神；一场，一幕；镜头，戏，场面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外婆家，姥姥家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비밀번호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bi-mil-beon-ho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密码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命，性命，生命；寿命，生命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师傅；僧人，大师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비비다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bi-bi-da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蹭，揉，搓；拌；搓，搅；求饶，告饶；磕碰，磨合；钻缝，挤；靠，依靠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免，免除；(灾难等)消除，免去；摆脱；面向，正对，朝；遭遇，遇到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使躺，使平躺；平放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被包住；被围住，被遮蔽，被陷入；沉浸，笼罩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비상구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bi-sang-gu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庙；鞠躬，磕头；段，节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费，费用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躲避，避开，靠边，让；让开，回避；让出，回避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发红，变红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비타민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bi-ta-min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比较；比起；相比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继续，持续；继续，接着进行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卑劣行径，不良行为；恶行，不良行为，不轨行为；飞行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粮食，食粮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비행장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bi-haeng-jang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活动，运动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빈자리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bin-ja-ri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变动，变化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在外用餐，外餐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祈祷，祈求；求，求饶；乞讨，讨，要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照顾，照看；照料，料理，照应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遭受；面临；担当；比得过；相当于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使减小，缩小；缩短；缩小，使减小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빗다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梳，梳理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充分利用，活用；活用，变形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光，光线；光，色；神色，气色；气氛，气息；光，光芒；风光，意义，曙光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独生子，独苗；独自，独立；独特，个性化；读者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빨강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ppal-gang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红色，红色染料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确信，坚信，信心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빨개지다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ppal-gae-ji-da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发红，变红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陈列，摆放；铺开，乱堆；摊开，展开；没完没了，啰嗦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뺏다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ppaet-tta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擦过，掠过；掠过，闪过；扫过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被抓住；被逮捕；被掌握；被确定；结冰；起泡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弯曲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骨，骨头；骨架；梗概；刺，骨头，底蕴，含意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蚂蚁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演说，演讲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뽀뽀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ppo-ppo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收益，收入；输入，进口，引进，舶来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斑点，斑纹；斑渍，污渍，斑迹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蓝；波澜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根源，根基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뿌리다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下，飘，落；撒，散发；挥霍；播种，种下，传播；挥泪，落泪；散布，散播；种下根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发光，照射；闪光，闪烁，发光；灿烂，光彩夺目，光辉；(眼中)闪光，明亮，炯炯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扭，崴，闪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困；被捆紧，被勒紧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强硬要求，硬来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sa-kkeon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事件，案件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延期，推延，延迟；烟，烟气；演技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사나이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sa-na-i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汉子，男子汉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公害；公海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사라지다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消失，消灭，泯灭；死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业务，事务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可看的，热闹的，看点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私立，私有；个人见解；社论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사무소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sa-mu-so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事务所，办事处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过度消费，超额消费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名次，排名，位次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사생활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sa-saeng-hwal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隐私，私生活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修补，焊，锔；缝补；修改，应付；因为，由于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사업가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sa-eop-kka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事业家，实业家，企业家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사용법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sa-yong-ppeop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使用方法，用法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发表，发布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面，边；面，方面；脸面，体面，面子；版面，页面；棉，棉布；面条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사우나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sa-u-na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注目，注视，关注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사이트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sa-i-teu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订婚对象，未婚夫，未婚妻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密码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死因；签字，署名；暗示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围，扎；围，围绕；绕，缠，围绕；浇匀，抹；挪借，通融，变通；绕道；拐弯抹角，兜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死者；狮子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乡绅，绅耆；维持，维护；遗志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暑假，暑期休假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企业，公司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사진관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sa-jin-gwan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区别，区分，分辨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sa-chon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堂表亲，堂表兄弟姐妹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袖子；零售，零卖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师傅；僧人，大师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自己；你；瓷器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事项，事宜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酒杯，酒盅；一些酒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主持，司仪；主持人，司仪；社会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化妆纸，化妆棉；卫生纸，手纸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邮箱，信箱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主持人，司仪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契机；仪表，仪器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坎肩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삭제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sak-jje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一句话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산꼭대기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san-kkok-ttae-gi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上班路上，上班途中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心地，心性；心情，心绪；心，心思；心意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sa-neop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产业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单独，独自；独，单独，唯一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살아나다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复活，复生；复燃；恢复，复生；复发，重振，再生；浮现，重现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放上；写上；提升到；抬价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倒出，发泄；倾注；流，淌；倾，倾斜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怀疑，疑心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运输，运送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小剧场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口译，翻译；口译员，翻译，翻译员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sal-jjak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迅速地；轻轻地，轻巧地，轻松地；稍微；偷偷地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呵呵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许是，恐怕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sal-jji-da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长胖，发胖；变丰润，增强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살펴보다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sal-pyeo-bo-da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观察，查看；察看；探查，注视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准予，准许，同意，允许；放过，漏过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삶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退休，退职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삶다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煮；哄，买通；闷热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상관없다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sang-gwa-neop-tta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没有关系，不相关的；可以，没关系的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可惜，心疼的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冷，凉的；冷清的；冷，冷淡的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起始点；时候，当时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상대방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sang-dae-bang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关联，相关，有关，联系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间隔；距离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岛屿；图书，读物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堂表亲，堂表兄弟姐妹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受伤，伤；消瘦；损坏，腐烂，变质；伤害，破坏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问询，问；问候，问好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sang-hwang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展示，展出；战时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새로이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sae-ro-i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够；像样地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多么，不怎么；如此，那么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새엄마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sae-eom-ma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按钮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运转，启动，发动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新家；鸟巢，鸟窝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샌들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saen-deul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略图，简图，示意图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생년월일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saeng-nyeo-nwo-ril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出生日期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宝物，宝贝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생머리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saeng-meo-ri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集市；店铺；那个家伙；著者，作者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影像；形象，映像；零上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생활비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saeng-hwal-bi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생활용품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saeng-hwal-lyong-pum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生活用品，日用品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家庭，家园；假定，假设；假设，假定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샴푸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syam-pu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洗发水，洗发液；洗头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三；西；署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祭祀，祭礼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群；耍赖，赖皮，纠缠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seo-neot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수사/数词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九十；第九十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署名，签名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依赖，依存，依靠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受害人，受害者，被害人，被害者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서투르다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seo-tu-reu-da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恭敬的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招揽，引诱的；吸引的；幼小，稚嫩的；幼稚的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석유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seo-gyu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佛祖；佛像；部门；夫妻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相亲；亮相，面世；先下，先走，先手；善，善行；线条；限度，尺度，界限；关系；次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信仰，崇拜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선글라스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seon-geul-la-seu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墨镜，太阳镜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关心的事，兴趣点，关心的问题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seo-nyak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有约在先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荒唐，荒唐的人；草包，半吊子，绣花枕头烂稻草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安眠药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春节；说法，论点；传言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乞丐，叫花子，要饭的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渠道，路径；频道，台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설명서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seol-myeong-seo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说明书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弱点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提问，问卷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설문지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seol-mun-ji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问卷，调查问卷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加湿器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潮气，水分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腹泻，拉肚子，稀屎；即使，就算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香水；乡愁，乡思，思乡，怀乡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军，军队；军，军部；郡；君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教堂，天主堂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接收，接管；接受，受理；接受，收取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印刷机；打印机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姓名；声明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评价，评判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指教，指点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页，页数，页面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seong-byeol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诚实，老实，踏实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女婿；四周，周围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成人，成年人；圣人，圣贤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世纪，时代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세련되다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se-ryeon-doe-da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干练，老练的；干练，干净利落的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漆黑，黑洞洞的；渺茫，暗淡，茫然的；一无所知，全然不知的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se-wol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岁月，光阴，年华，时光；光景，景气；时间，日子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莲池，荷塘，池塘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打折，减价，促销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大韩民国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清洁剂，洗涤剂；税制，税务制度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洗车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个人的，私人的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세탁물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se-tang-mul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待洗衣物；洗完的衣服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蜘蛛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形态，样子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观点，看法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센티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sen-ti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厘米，公分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分寸，底线；本分；分数；喷泉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时间表，日程表，日程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셔츠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syeo-cheu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衬衫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痕迹，行迹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소개팅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so-gae-ting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소극장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so-geuk-jjang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小剧场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引进；导入，引言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近郊，郊外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소금물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so-geum-mul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早晚，朝夕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so-na-gi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雷阵雨；暴风骤雨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소독약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so-dong-nyak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您；你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国际结婚，跨国婚姻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袖子；零售，零卖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标志牌，标识牌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眼前，跟前；即将，将要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雌性；癌症；癌，毒瘤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소방관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so-bang-gwan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饶恕，宽恕，原谅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소방서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so-bang-seo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餐后甜点，饭后甜点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闹腾，惹事生非；责骂，训斥；难办，糟糕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소설가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so-seol-ga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소설책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so-seol-chaek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小说，小说书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平衡，均衡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소시지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处，个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解决，消除；取消，解散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소아과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so-a-kkwa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小儿科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两边，两面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所需；骚乱；逍遥；散步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考虑，斟酌；高丽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求婚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心愿，愿望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奶油；霜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有约在先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消化，学会；消化，适合；消化，完成；消化，容纳；消化，解决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用户，会员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sok-ttam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俗语，谚语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犯罪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sok-ssang-ha-da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伤心，难过的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委屈，冤枉的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相当于，合的；相当，相应的；价值，相当于的；相当好，相当强的；相当大，相当多的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손가방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son-kka-bang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手提包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son-tteung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손목시계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son-mok-ssi-gye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成人，成年人；圣人，圣贤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手脚；仆人，心腹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姑夫，姑父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不动产，房地产；房地产中介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son-ppyeok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孙子，外孙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入学考试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电饭煲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솜씨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som-ssi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手艺；本领，手腕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单数，奇数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송별회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song-byeol-hoe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欢送会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安稳，稳定；安静，平静，安宁；安静，静养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岁月，光阴，年华，时光；光景，景气；时间，日子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송이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song-i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朵，串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通过，路过，穿过；通过，许可，合格；通过，批准；通过，经历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洋相，丑相；表演；作秀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쇼핑몰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syo-ping-mol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商场，卖场，购物中心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疑心，怀疑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关照，恩情，麻烦，打搅；命，身世，遭遇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쇼핑센터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syo-ping-sen-teo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老鼠，耗子；抽筋，痉挛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废话，啰嗦，唠叨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游乐园，游乐场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方式；手腕，手段，本领；苏丹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搭档，伙伴；合作伙伴；配偶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水管，上水道；下水道；自来水管道；水龙头；首都；修道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最佳，最好；全力，尽力，全力以赴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酒席，酒局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水利；受理；修理，维修；数理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痛苦，煎熬，伤痛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水面；睡眠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会长，董事长；会场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수면제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su-myeon-je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安眠药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生意，经商；力士，大力士；葬礼，丧事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地方；情况；时候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吵闹，闹哄，闹腾；修理，维修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曲子，歌曲；曲，曲调；首，支；哭丧，号丧；痛哭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수수료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su-su-ryo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忧虑，担忧，担心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收益，收入；输入，进口，引进，舶来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苍蝇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生长，成长；成长，提高；成长，增长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铃，电铃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收集，回收；收集，收藏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安保，保密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上下卷；贵贱；优劣；高低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朝气，活力，生气，生机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宠物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拳头；撮，把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숙박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suk-ppak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度，规模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숙박비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suk-ppak-ppi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숙소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suk-sso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五天；初五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药品，药剂，药物；药品，药物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污染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瞬间，刹那；顿时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眉毛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分类，归类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술잔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sul-jjan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酒杯，酒盅；一些酒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演播室，摄影棚；工作室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躲藏，隐藏；隐藏，潜在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抱，怀抱；揣；怀着，带着；怀着，抱着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숲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折扣店，打折店，打折商店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쉿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swit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哎哟，哦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哈，啊哈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那是，可不是；就是嘛，可不嘛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슈퍼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syu-peo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气球，大气球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设定，拟定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스무째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seu-mu-jjae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原理；规则，规章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技术；本事，技巧，手腕，手艺；记述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스커트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seu-keo-teu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半身裙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스타일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seu-ta-il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造型；样式；风格，作风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皮，皮制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钥匙环，钥匙扣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스타킹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seu-ta-king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长筒袜，长丝袜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슬리퍼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seul-li-peo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热敷，冷敷；汗蒸，热疗；殴打，狠揍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습기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seup-kki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湿气，潮气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闹腾，惹事生非；责骂，训斥；难办，糟糕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습도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seup-tto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草绳；崽子，幼崽；小崽，崽子；崽子，东西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伤心，伤感的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活泼，活跃，生龙活虎的；热火朝天，热热闹闹的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seung-gaek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自己；你；瓷器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승무원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seung-mu-won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乘务员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英雄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一样；普通；普遍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晋升，升职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代替，替代；大体，大致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化妆台，梳妆台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승차권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seung-cha-kkwon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京畿道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si-gak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时刻，时候；刹那，片刻；视角；视觉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反省，反思；反省，检讨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时期，时节，季节；时机，机会；妒忌，嫉妒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运转，启动，发动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시내버스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si-nae-beo-seu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时期，时代；时代，当代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根源，根基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试卷，考卷；试纸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正常；情况；状况；情节；顶峰，山顶；首脑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光碟，光盘，CD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欢送会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惠泽，恩泽，恩惠，优惠，实惠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本部，总部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设施，设备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历史的，历史性的；历史，历史性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面膜；袋，包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시아버지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si-a-beo-ji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舆论；新闻媒体；传媒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半价，五折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市外，郊区，郊外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男服务生，男服务员，男侍者，侍应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시외버스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si-oe-beo-seu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长途汽车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令爱，千金小姐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婆家；诗集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시험지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si-heom-ji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试卷，考卷；试纸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佛祖；佛像；部门；夫妻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附加，附有，附上，添付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식당가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sik-ttang-ga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美食街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吵闹，闹哄，闹腾；修理，维修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식료품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sing-nyo-pum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食品原料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主持，司仪；主持人，司仪；社会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sik-ppi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暴食，吃得过多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식사량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sik-ssa-ryang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식용유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si-gyong-nyu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食用油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婴儿；小孩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量，数量；绵羊；良；阳极；正；食量；两者，双方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保证；决心，誓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식중독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sik-jjung-dok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식품점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sik-pum-jeom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运转，启动，发动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婴儿；小孩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si-ku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饭后，餐后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篮子，篮，筐；篮，筐，篓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冷却，凉；收汗；冷静，镇静，降（火）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被传达；流传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神经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乞丐，叫花子，要饭的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申报，登记；报告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sin-gi-ha-da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新奇，神奇的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伤心，伤感的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兴高采烈，兴奋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신문사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sin-mun-sa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左边，左面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 ，发放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신문지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sin-mun-ji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中小企业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军，军队；军，军部；郡；君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外婆，姥姥，外祖母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绅士；先生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感情；情绪，气，怨气；鉴定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湿气，潮气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信誉，信用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善政，仁政；选定，评选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信仰，崇拜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新进，新入，新来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面谈，谈话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신입생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si-nip-ssaeng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储藏，保存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反抗，抗议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上半年，上半期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신청서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sin-cheong-seo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收视率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신혼부부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sin-hon-bu-bu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新婚夫妇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相关，该；相应，相关，相符，符合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月租房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线；损失，失去；间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生产，生育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配偶，伴侣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宠物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全文；专业；电文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孤单，孤独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sil-lyeok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实力，能力；武力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酒席，酒局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被搬，被移；乘，坐，上；被刊载，被登载；蕴含，承载；搬，移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遭受；面临；担当；比得过；相当于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挡，堵，截；阻止，阻挡，拦；遮挡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被踩；被跟踪；被欺压，被践踏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실제로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很，极了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通过，路过，穿过；通过，许可，合格；通过，批准；通过，经历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眼药，眼药水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停止；静止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尽情，充分；狠狠地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或者；有的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싫증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代替，替代；大体，大致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sim-ga-ka-da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自然，天然的；自然而然的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琐碎，微不足道的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古典音乐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싱싱하다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sing-sing-ha-da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新鲜，鲜活的；茁壮，旺盛的；清新，鲜艳的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无误，无疑，毫无疑问，毋庸置疑的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简便，轻便，方便的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双，对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师母；令夫人，尊夫人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会谈，会晤，谈判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쌍둥이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ssang-dung-i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双胞胎，孪生；双子(大厦)，双胞胎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大型；队形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쌓이다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返回，折回，回来；重返，恢复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努力，费心，花费力气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升起；浮现，泛起；引人瞩目，崛起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썩다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腐烂；腐朽；堕落；被埋没；操心；浪费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慌张，惊慌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쏟다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倒出，发泄；倾注；流，淌；倾，倾斜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系；带，佩戴，持有；担负，担当；浮现，呈现，发出；带着；表现，呈现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쏟아지다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sso-da-ji-da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扫，划拉；抚摸，轻揉；席卷，一扫而空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写，写作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쓰이다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写；作曲；使戴上；被用，被使用；用，雇佣；雇佣，用；用，花；费；用，使用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蹦跳玩耍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扫，划拉；抚摸，轻揉；席卷，一扫而空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访问，拜访，登门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怒视；虎视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宝宝，小宝贝，小乖乖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车道；有起色，好转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红薯，甘薯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节省，可惜；爱惜，珍惜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藏，隐藏；隐藏，隐瞒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烫伤，烧伤；发怵，吓怕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a-nya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没什么，哪里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啊呀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嗐；啊啊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아래층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a-rae-cheung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海报，招贴，宣传画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初春，早春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아랫사람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a-rae-ssa-ram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晚辈，后辈，小辈；手下，部下，下级，底下人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调料，调味品，作料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아랫집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a-rae-jjip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下家邻居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浴室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机器人，傀儡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a-swip-tta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气，脾气；沟，山沟；裂纹，纹路；矛盾，裂痕；骨髓；脑袋，脑子；球门，球篮；球，进球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아시아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a-si-a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亚洲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帐户，户头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아이고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a-i-go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哈，啊哈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아이디어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a-i-di-eo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主意，创意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东部，东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아침밥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a-chim-ppap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早饭，早餐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眼力，眼力见儿；眼色，神色，样子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协助，相助；协调，协作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아침저녁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a-chim-jeo-nyeok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早晚，朝夕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体面，颜面，面子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故事，过去的事，老话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아프리카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a-peu-ri-ka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冠军，第一名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a-peum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痛楚，疼，痛；伤痛，痛楚，悲痛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毯子，毛毯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下巴，下颌；颚；突起，坎；请客；释然；大方地；猛地；呸；咣，哗啦；咯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악수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长房，老大家；宗子家，嫡长子家；正室家，正房家，大老婆家；大牢，牢狱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안내서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an-nae-seo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指南，说明书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植物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안내원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an-nae-won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导游，解说员，接待员，讲解员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再版；翻版；审判，裁判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안내판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an-nae-pan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告示板，指示牌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原理；规则，规章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保释；宝石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an-ppang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与否，是否；怀疑，疑问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文件，文书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附近，周边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实力，能力；武力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实施，实行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肋骨肉；安心，放心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十字路口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庄稼，谷物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a-nyak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眼药，眼药水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黄花鱼；那里，那儿；半旗；吊旗；早起；初期；早期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안전띠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an-jeon-tti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安稳，稳定；安静，平静，安宁；安静，静养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婚礼大厅，喜堂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独立，自立；单独，独立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알레르기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al-le-reu-gi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工程，施工；公私；公使；事业单位，国有企业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al-lyeo-ji-da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被知道，暴露；传开，闻名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这么着；如此说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알아내다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打探，探知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打鼾，打呼噜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脱离，逃出来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알아듣다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a-ra-deut-tta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听懂；听出来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结，噙；绑，结；结尾，结束；缔结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偷看，偷窥；粗略知晓，大致把握；窥伺，觊觎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拖延，推迟，拖后，延后；推脱，推诿；推想，推测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雌性；癌症；癌，毒瘤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앗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唷；哎呀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不用，不是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那是，可不是；就是嘛，可不嘛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相貌，面相；提高，上涨；印象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ap-ttwi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前后；先后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天堂，天国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保释；宝石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出生日期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앞머리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am-meo-ri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脑门，额头；刘海；前部，前头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事理，道理；境遇，情况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饰品，首饰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ap-jjip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前一家，前边的人家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公共交通，大众交通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题目；话题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女婿；四周，周围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애기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婴儿；小孩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售罄，脱销，卖光；尽心竭力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애완동물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ae-wan-dong-mul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宠物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액세서리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aek-sse-seo-ri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饰品，首饰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炒菜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액자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相框，镜框，画框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敬语，敬称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背景，来历；靠山，后台；布景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流行歌曲，通俗歌曲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汉子，男子汉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白色，白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左右，亲信；左右，抉择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yak-tto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略图，简图，示意图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痛楚，疼，痛；伤痛，痛楚，悲痛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yak-pum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药品，药剂，药物；药品，药物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出国，出境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实施，实行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量，数量；绵羊；良；阳极；正；食量；两者，双方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入伍，参军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民俗游戏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调料，调味料，佐料；趣味，笑料，趣话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阳伞；大量生产，批量生产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阳历，公历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依靠；依托，依赖；意志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诞生，建立，成立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양배추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yang-bae-chu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卷心菜，甘蓝，洋白菜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退让，让步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阳伞；大量生产，批量生产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士气；瓷器；欺诈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양옆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yang-nyeop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普通人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yang-jjok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两边，两面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yang-pa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讲课，授课，讲授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虫子；呆子，迷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脚尖；边儿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这孩子；这家伙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什么；怎么了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做梦，梦到；梦想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骗，欺骗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插，夹，掖；插进，夹入；加带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어느새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eo-neu-sae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一晃，不禁不由地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刷地；一溜儿；一下子；一口气；一气，一连串；笔直地；一直；一眼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比较，对比；较为，比较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어떡하다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eo-tteo-ka-da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怎么办；如何处理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弄破，压爆，引爆；引爆，使爆炸；绽放；放声，爆发；发泄，爆发，倾泻；爆发，暴露；得分，进球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挡，堵，截；阻止，阻挡，拦；遮挡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어려움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eo-ryeo-um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砧板，菜板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心理准备，思想准备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eo-meo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哎哟，哦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嗐；啊啊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是呀，就是；对了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어지럽다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eo-ji-reop-tta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晕，晕眩的；混乱的；紊乱的；乱糟糟的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平凡，一般的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eo-hwi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词汇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废止，废除，撤销，取消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年俸，年薪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eo-hyu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啊呀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没什么，哪里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언덕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eon-deok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坡，丘陵，山坡，山丘；靠山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얼룩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eol-luk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斑点，斑纹；斑渍，污渍，斑迹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幽默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얼른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eol-leun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没关系地，无关地；无关地，不分地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敢于，鼓起勇气；敢，竟敢，斗胆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却，反而；宁可，宁肯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얼마간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eol-ma-gan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多少；一段时间，一些时间，不久，一阵子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惠泽，恩泽，恩惠，优惠，实惠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相关，关连，关系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背；依仗；摞棋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比较；比起；相比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落，挂；历时，历经，覆盖；搭，架；担，挎；披，披挂；畅饮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eom-mu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口服液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解决方法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없애다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eop-ssae-da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消除，除掉；除掉，去掉，除去，拿走；荡尽，去除；消灭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查明，探明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追来，追赶；跟上，赶上；承袭，遵循；沿着；伴随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없어지다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eop-sseo-ji-da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消失；没有了，不见了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冻起，冻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에스컬레이터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e-seu-keol-le-i-teo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创造，创制，首创；创作；编造，谎言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修补，焊，锔；缝补；修改，应付；因为，由于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长途汽车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注目，注视，关注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量，数量；绵羊；良；阳极；正；食量；两者，双方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空闲，余暇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不均衡，失调，不均等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旅馆，旅店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延误，拖延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认为，看作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分散，散开，四散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여드름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yeo-deu-reum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粉刺，青春痘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仓库，库房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群；耍赖，赖皮，纠缠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여름철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yeo-reum-cheol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여름휴가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yeo-reum-hyu-ga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暑假，暑期休假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那是，可不是；就是嘛，可不嘛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哎哟，哦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不用，不是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宽裕，闲暇；从容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婚礼大厅，喜堂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여유롭다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yeo-yu-rop-tta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香甜，美美的；甜蜜，甜美的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油腻，甜腻的；腻，腻得慌的；肉麻，腻人的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女人，女子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右转，右拐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线；损失，失去；间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yeo-jju-da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问询，问；问候，问好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经历，经受；相处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回头看；回顾；逛，参观；省察，审视；顾，顾忌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역사가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yeok-ssa-ga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相框，镜框，画框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蜘蛛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特技，绝活，专长；特记，大书特书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역할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yeo-kal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责任；作用；角色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应对，对付，应付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年；风筝；缘分；姻缘；莲；联；总共；诗节，段落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先进，发达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软膏，药膏；缘故，缘由；关系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高等，高级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延期，推延，延迟；烟，烟气；演技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承认；诗人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支付，付给，付款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연두색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yeon-du-saek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淡绿色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软膏，药膏；缘故，缘由；关系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宇宙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暴风雨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杂乱，混杂；糟糕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公告，通知；空地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印刷机；打印机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연주회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yeon-ju-hoe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香气，香味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包装纸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很大，巨大的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纯正，纯粹的；单纯，纯真的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열쇠고리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yeol-ssoe-go-ri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钥匙环，钥匙扣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双职工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yeong-ni-ha-da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自然，天然的；自然而然的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影像；形象，映像；零上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经历，阅历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虫子；呆子，迷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代替，替代；大体，大致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영양제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yeong-yang-je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营养补充剂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英雄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영원히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yeong-won-hi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平安无事地，顺利地，无恙地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yeong-hyang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常来往的，很熟的；老顾客，常客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存款，储蓄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禽兽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贫穷，贫困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订婚对象，未婚夫，未婚妻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对立，相对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生意，经商；力士，大力士；葬礼，丧事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告白，坦白，表白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예식장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ye-sik-jjang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礼堂，婚礼大厅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现在，到现在；到现在，现在就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江原道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礼仪，礼节，礼貌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淡绿色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礼节，礼貌，礼仪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感伤，伤感；感想，感受；欣赏，鉴赏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不动产，房地产；房地产中介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价值观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横，横着；街道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ye-cheuk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空地；空间；场所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延期，推延，延迟；烟，烟气；演技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예컨대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ye-keon-dae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例如，比如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更加，倍加，愈益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옛날이야기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yen-nal-li-ya-gi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故事，过去的事，老话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单独，独自；独，单独，唯一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哦；第五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오락실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o-rak-ssil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这儿那儿，这里那里，到处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出版，出刊，刊行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干渴，口渴；渴望，渴求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오래오래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o-rae-o-rae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且慢，慢着；放任，任由；静心，专心；停，等等，等一下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一晃，不禁不由地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o-raen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全，整个；来吧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最，头；完全，全部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角，棱角；角，角度；各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오른편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o-reun-pyeon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利益；利润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除外，排除在外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共同，联合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오징어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o-jing-eo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字幕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梅雨季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橡皮膏，创可贴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오토바이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o-to-ba-i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摩托车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必要性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오페라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o-pe-ra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气，脾气；沟，山沟；裂纹，纹路；矛盾，裂痕；骨髓；脑袋，脑子；球门，球篮；球，进球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大儿子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오피스텔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o-pi-seu-tel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写字楼，商用楼，商住两用楼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字幕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误解，误会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全，整个；来吧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角，棱角；角，角度；各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on-mom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储蓄，积蓄，存款；储存，积蓄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看点，好看的东西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水边，岸边；物价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今年；丝，缕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合同，契约，合约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올라서다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ol-la-seo-da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登上，爬上；晋升，上升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录音，录制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올려놓다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ol-lyeo-no-ta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放上；写上；提升到；抬价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弄脏；辱没，玷污；玷污，辱没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患，得，病；伤脑筋，苦恼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올바르다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ol-ba-reu-da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正确，端正的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可恶，讨厌，可恨的；难看，丑的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올여름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ol-lyeo-reum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伦敦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옮기다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om-gi-da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搬动；迁移；转换；翻译；传播；传染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吠；鸣，啼鸣；叫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丢魂，吃不消，要死；被大骂，被怒斥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옷차림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ot-cha-rim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定居，安定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写，写作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와인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红酒，葡萄酒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初夏，孟夏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必需品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왕복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wang-bok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家庭主妇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拼写法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洗发水，洗发液；洗头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颜料，染料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辈，代；代，一代；住户，家庭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외교관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oe-gyo-gwan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外交官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小女孩；少女，女孩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外貌，外表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壮观；长官，部长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反义词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oe-bak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外宿，在外过夜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精诚，诚心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辩解，辩白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외삼촌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oe-sam-chon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외숙모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oe-sung-mo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舅母，舅妈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怪事，稀奇事；特别的事；什么事，各种事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在外用餐，外餐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干瞪眼比赛；打雪仗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礼仪，礼节，礼貌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oe-tu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외할머니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oe-hal-meo-ni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外婆，姥姥，外祖母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承认；诗人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新产品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외할아버지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oe-ha-ra-beo-ji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外公，姥爷，外祖父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왼발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oen-bal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依靠；依托，依赖；意志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褥子；这，这个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外公，姥爷，外祖父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瑜伽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洋相，丑相；表演；作秀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요구르트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yo-gu-reu-teu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问卷，调查问卷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요리법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yo-ri-ppeop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烹饪法，烹调法；方法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多个，许多；大家，许多人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证明书，证书，证件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욕실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yok-ssil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浴室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春节；说法，论点；传言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猛力，猛劲儿；龙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化妆纸，化妆棉；卫生纸，手纸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空闲，余暇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外衣，外套；罩衣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yong-tton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具体的，有形的；具体的，切实的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井，水井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企图，意图；祈祷，祷告；气道，呼吸道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雨水；忧愁；优秀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末班车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价值观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우연히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u-yeon-hi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一声不吭地；默默地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太；本来，根本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忧郁，抑郁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一阵，好一阵，好一会，老半天，大半天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友情，友谊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强制，强行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夜间，夜晚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宇宙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笔记，记录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우체통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u-che-tong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邮筒，邮箱，信箱，信筒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u-cheuk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右边，右旁；邮递，邮寄；邮件，信件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分类，归类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우편물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u-pyeon-mul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厘米，公分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우편함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u-pyeon-ham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邮箱，信箱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用具，器物；工具，方式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우회전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u-hoe-jeon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右转，右拐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拘束，约束；拘留；球速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铁路，铁道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运数，宿命，命运；运气；韵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鼓；北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包装纸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归还，返还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운동량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un-dong-nyang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운동선수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un-dong-seon-su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运动选手，运动员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平交道；人行道，人行横道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命运，宿命；去世，死亡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躯干，身躯；主体，主干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운전면허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un-jeon-myeon-heo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驾驶执照，驾照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四角；方形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울리다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响，鸣；传来，传开；震动，震；弄哭；吹响；打动；远扬，响震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推到，使站在；推举，推出；打着，推出；打着，提出；炫耀，仗着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扑过来，冲上去；跑过来；全身投入，积极参与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웃어른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u-deo-reun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长辈，尊长，上司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游船，游览船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wol-lum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单间，一居室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抹布；破烂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원숭이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won-sung-i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原因，理由，缘由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工人；体力劳动者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월드컵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wol-deu-keop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换乘站，中转站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월세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wol-sse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月租房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肚子里，内心，心眼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웬일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wen-nil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厘米，公分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相关，关连，关系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wi-cheung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大衣；球场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事例，例子；酬谢，谢意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为了；关心，关照，爱护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裂开，分裂，有分歧；变哑；分开，分手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飞去，飞走；飞奔，奔驰，疾驰；消失，丢掉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윗글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wit-kkeul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一度，一时，一阵子，长时间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印刷，打印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윗사람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wi-ssa-ram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固执，坚持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유람선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yu-ram-seon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游船，游览船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世纪，时代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围墙；下面，下一个；挨着的，靠着的；之后；以后，下次；又不是；后果；痰；肌肉酸疼；胆子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岛屿；图书，读物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yu-reop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正式；套餐，定食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心情，情绪；心眼儿，心术，居心；心意，心思；审查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工作，岗位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中小企业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实际，实际上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yu-meo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幽默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储蓄，积蓄，存款；储存，积蓄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导游，向导；旅行指南，参考手册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封面，封皮，书皮；标志，标识，标记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食用油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公告牌，告示板；网络论坛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扩张，扩充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鼠标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유적지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yu-jeok-jji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爱，爱心；爱情，恋情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으악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eu-ak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嗐；啊啊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eum-nyeok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阴历，农历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业务，事务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肌肉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eum-seong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人声，语音，声响；阴性；隐秘，灰色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辛苦，艰苦，遭罪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음식물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eum-sing-mul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음악회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eu-ma-koe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窗边，窗旁；唱歌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eum-ju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使用方法，用法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往日，昔日，往昔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응급실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eung-geup-ssil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急诊室，急救中心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哼歌，哼唱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绿荫；录音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带子，线带，带；绝缘胶带；录音带，录像带，磁带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응원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eung-won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加油助威，应援；声援，援助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避暑，消暑，消夏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号票，号码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整晚，整夜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ui-gyeon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英雄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ui-non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栗色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이곳저곳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i-got-jjeo-got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这儿那儿，这里那里，到处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哈；嘿；下，下等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i-kkeul-da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牵，引，拉，领；吸引；引导；带动，牵头；拖；实现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点亮，照亮；熬夜；贪；查明；阐明，披露，公开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倒出，发泄；倾注；流，淌；倾，倾斜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逻辑学；道理，法则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过于，太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이래서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i-rae-seo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决，绝对，断然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随意，随便，乱，大肆，恣意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这么着；如此说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系，挂；上吊，绞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이런저런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i-reon-jeo-reon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几，一些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이력서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i-ryeok-sseo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特殊，特别，特异；特需，特殊需求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靠近，临近；亲近；接近，临近；接近，相近；临近，迫近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이루어지다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i-ru-eo-ji-da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形成；实现，完成；组成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撕，扯；刺耳；悲痛欲绝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决心，下定决心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이름표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i-reum-pyo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干巴巴；紧紧地；猛然，骤然；顽固地，刚愎地；紧绷地；瘪瘪地；疾速地，不停歇地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平安无事地，顺利地，无恙地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이메일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i-me-il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哭声，叫声，啼声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处罚，责罚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이미지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i-mi-ji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이비인후과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i-bi-in-hu-kkwa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耳鼻咽喉科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路线；套餐；课程；跑道，赛道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采访，取材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이웃집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i-ut-jjip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邻居，邻里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那边，后面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这个家伙；利息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诞生，建立，成立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关节；结头，绳结；音节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入伍，参军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익히다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做熟，煮熟，烧熟；腌好 ，腌熟，发酵；使熟练，使娴熟；使熟悉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形成；实现，完成；组成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被吸引，被招引；被激起，被唤起；拉，拖，拽；提前；拉紧，绷紧；扣动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体裁，类型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现场直播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层次，层面，角度；维度，维数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参照，参考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인삼차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in-sam-cha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第一眼，一眼，一见；初雪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相貌，面相；提高，上涨；印象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舆论；新闻媒体；传媒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月末，月底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in-swae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印刷，打印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 ，发放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估计，估量，估摸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인스턴트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in-seu-teon-teu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速食，快餐，速成，即时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国际航线，国际航班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停止；静止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人心；人情；民心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水面；睡眠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인터뷰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in-teo-byu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采访，访谈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大碗 ，平碗；接待，对待；款待，招待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一样；普通；普遍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愚笨，愚蠢；留恋，迷恋，眷恋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일본인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il-bo-nin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日本人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脑门，额头；刘海；前部，前头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일부러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il-bu-reo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特地，特意；故意地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怎么也，无论如何，绝对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일상생활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il-ssang-saeng-hwal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疼痛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推动，向前推；推进，促进，推动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工作，岗位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沉默，沉默不语，默不作声，一言不发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一定；日程，行程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所需；骚乱；逍遥；散步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昼夜；夜以继日，一天到晚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일정표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il-jjeong-pyo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日程表，行程表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病情，症状；增税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痛楚，疼，痛；伤痛，痛楚，悲痛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收银台；柜台；筹码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一行，一行人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遗失，丢失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病情，症状；增税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읽기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阅读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亚洲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ip-kkuk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游乐场；地盘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唱片，专辑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입장료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ip-jjang-nyo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入场费，门票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冲突，碰撞，冲撞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입학식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i-pak-ssik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告示板，指示牌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童话书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잇다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连，接；接续，维持，继承；排；接，接下来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摆设，举行；施予，表示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时期，时节，季节；时机，机会；妒忌，嫉妒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井，水井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자가용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ja-ga-yong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自用；私家车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急诊室，急救中心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辈，代；代，一代；住户，家庭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子女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费，费用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除外，排除在外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到处，各地，处处，各处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ja-se-ha-da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仔细，详细的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走过，路过的；放过，忽视的；过分，过度的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자유롭다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ja-yu-rop-tta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圆，圆圆的；随和，温和的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美丽的；细腻的；温和的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자주색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ja-ju-saek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紫红色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编写, 制作, 撰写，制订；书写，创造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地位，位置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往日，昔日，往昔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작은아버지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ja-geun-a-beo-ji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叔父，叔叔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작은어머니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ja-geun-eo-meo-ni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叔母，婶婶；庶母，小妈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携带品，随身物品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小规模，小型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작은집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ja-geun-jip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叔叔家；旁支，亲戚家；二房，小老婆家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잔돈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jan-don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零钱，小钱；零钱，找零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잔디밭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jan-di-bat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草地，草皮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jam-geu-da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锁；关闭，关；扣；闭嘴；浸泡；投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有关的，相关的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被锁；被关上；扣好；哑；浸，泡，没；被包围，沉浸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担心，挂念，顾虑，惦记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看见；突出，显示；竖起耳朵；隔开，隔着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ja-mot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睡衣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永远，永久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当场，当时；当前，立刻；立刻，马上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잡아먹다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ja-ba-meok-tta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宰了吃，捕食；折磨，折腾；耗费，消耗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잡히다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被抓住；被逮捕；被掌握；被确定；结冰；起泡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交付；委托；托管；让……担任；抵押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장단점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jang-dan-jjeom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优缺点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当时，那时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将来，未来；前途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知识的，理性的；指出，指点；指责，指摘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장례식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jang-nye-sik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장마철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jang-ma-cheol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梅雨季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精力，活力；能量，能源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视线；目光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次好，第二好；车线，车道，车路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장미꽃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jang-mi-kkot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玫瑰花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心地，心性；心情，心绪；心，心思；心意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可能性，可行性；可能性，潜能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商人，生意人；长寿；将帅；张数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概念，观念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装饰，装扮，点缀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公告牌，告示板；网络论坛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优点，长处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糨糊，糨子；草；气势，气魄，活力，锐气，气焰；游泳场，游泳池，泳池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장학금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jang-hak-kkeum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奖学金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绿荫；录音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显摆，拿架子；测量，测，量；衡量，考虑；垛，排；腌，喂；装，上膛；敏捷；嘴快；导热快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伸出，探出；推出，挤出；递，递上；推给；持续主张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jae-kit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外套；唱片套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分类，归类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生父，亲生父亲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舞台，活动领域；场所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空地；空间；场所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재활용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jae-hwa-ryong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半月；指甲月白；半个月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果酱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体裁，类型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美容师，美发师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另，附加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jyae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那孩子；那家伙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什么；怎么了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저녁때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jeo-nyeok-ttae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那么做；那么说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拉，拽；吸引，拉近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揉捏；做，捏，包；酿，酿制；造成，引起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jeo-ryeom-ha-da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踏实的；结实，强壮的；雄厚，稳固的；坚定的；耐饥，耐饱的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仔细，详细的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通过，路过，穿过；通过，许可，合格；通过，批准；通过，经历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集市；店铺；那个家伙；著者，作者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jeo-chuk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储蓄，积蓄，存款；储存，积蓄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第二天，翌日，次日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적어도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jeo-geo-do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真，真的，的确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斑点，斑纹；斑渍，污渍，斑迹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长相，相貌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被写下；被记过，被记名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撕，扯；刺耳；悲痛欲绝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后退；退下来；脱开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许可，批准，准许，应允，应许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病情，症状；增税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国花；菊花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上月；过去的月份；传达，转达；传导，传递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不可，禁止；不能，不可能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面谈，谈话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童话书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眺望，瞭望；展望，前景，前途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提问，问题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全文；专业；电文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辣椒；小鸡鸡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전문가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jeon-mun-ga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老一代，老一辈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전문점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jeon-mun-jeom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专卖店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能力倾向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走廊，楼道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生产，生育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万幸，幸事，走运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全租，传贳，全租式；全租房，传贳房；战势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财产，财富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采访，访谈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展示，展出；战时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降水量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전시회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jeon-si-hoe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展览会，展会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机械，机器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jeo-nyong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专用；转用，挪用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保龄球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jeo-nwon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田园；全员；电源；电力能源，电力资源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保守；酬报；酬劳；维修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前者；电子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一阵，好一阵，好一会，老半天，大半天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전자레인지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jeon-ja-re-in-ji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微波炉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拼写法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전자사전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jeon-ja-sa-jeon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电子词典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下划线，杠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热情，干劲，炽热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茶馆，咖啡馆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登记，注册；挂号邮件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秘诀，诀窍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庙；鞠躬，磕头；段，节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时日；期限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jeol-ttae-ro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不一样地，有别；特别地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手指尖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젊은이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jeol-meu-ni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携带品，随身物品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大扫除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jeo-mwon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时期，时代；时代，当代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jeom-peo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专用；转用，挪用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蜂窝煤，煤饼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救助，营救，拯救；结构，布局；构造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jeop-ssu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接收，接管；接受，受理；接受，收取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小数；少数；质数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砧板，菜板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秘诀，诀窍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搅拌；划，摇；挥，摆；挥动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回去，返回；回到，重返；回归，回到，回复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钉；实在；正；情，情意；粒，丸，颗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波涛，浪涛，波浪；潮流，浪潮；波涛，波浪，浪涛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唱片，专辑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jeong-dap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正解，正确答案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最终，最后；最后，终于；终究，归根到底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流行歌曲，通俗歌曲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정말로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jeong-mal-lo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真的，实在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随心所欲地，随意地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净水器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文字；学识，学问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袖子；零售，零卖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文化资产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정신없다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jeong-si-neop-tta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无心顾及，没有心思的；忙碌，手忙脚乱的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不便，不方便的；不舒服，不适的；不自在的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土气，俗气的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姿势，姿态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정육점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jeong-yuk-jjeom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诚实，老实，踏实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坡，丘陵，山坡，山丘；靠山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眼角，眼眶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정확히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jeong-hwa-ki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真正的；却；实际上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je-gong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文件，文书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제과점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je-gwa-jeom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面包房，面包店，西饼店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辣椒面，辣椒粉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十字路口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正常地，正规地；圆满地；适当地；照样地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제시간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je-si-gan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水管，上水道；下水道；自来水管道；水龙头；首都；修道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提案，提议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侨胞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趾甲 ，脚趾甲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驾驶执照，驾照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产品，制品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奶油；霜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jo-kkeon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室长，办公室主任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联机，在线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依赖，依存，依靠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坎肩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桌子，台子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笊篱，淘箩；条理；调理，调养；烹调，烹饪；往那边，朝那里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上半年，上半期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青花鱼，鲭鱼，鲐鱼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조미료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jo-mi-ryo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调料，调味品，作料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心情；心地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吊词，唁词，悼词；助词；调查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先祖；前代；祖先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土，土壤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指教，指点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柔道；诱导，引导；感应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졸리다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困；被捆紧，被勒紧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送出去，派出去；排放；解雇；播放，播出；释放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졸업생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jo-reop-ssaeng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叔父，叔叔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绿荫；录音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졸업식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jo-reop-ssik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虫子；呆子，迷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舅母，舅妈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宗教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非命，横死；悲鸣，哀鸣，惊叫，惨叫；碑铭，碑文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종이컵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jong-i-keop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规矩，斯文，文静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jong-hap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附近，周边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좌석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jwa-seok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坐席，座位；会场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练武场，道场；图章，印章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心脏，心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좌측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jwa-cheuk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左侧，左边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模仿，效仿，仿效，学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两边，两面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좌회전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jwa-hoe-jeon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左转弯，左拐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주고받다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ju-go-bat-tta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交往 ，交换 ，授受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走漏，泄露；透，穿透；溜，逃；跑题，脱离主题；溜到；天亮，破晓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来过，到过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露出，显现；暴露，败露；表现，表露；突出，显著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师母；令夫人，尊夫人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方式；手腕，手段，本领；苏丹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活动，运动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关照，恩情，麻烦，打搅；命，身世，遭遇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正午，中午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주유소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ju-yu-so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主义；注意，留意；注意力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外套；唱片套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주인공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ju-in-gong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主人公，主角；主人翁，主人公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基督教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邮件，信件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주차권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ju-cha-kkwon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平交道；人行道，人行横道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주차료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ju-cha-ryo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舆论；新闻媒体；传媒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解决，消除；取消，解散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죽음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棍子，杆子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收用，征用；容纳，接收；接纳，接受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죽이다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杀死；熄灭；消除；压低；消磨；使变钝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溢出，超出；泛滥，满溢；洋溢，充满；过分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递给，交给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준비물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jun-bi-mul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jul-leom-kki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子女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比率，比例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줄무늬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jul-mu-ni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对话；会话；绘画，画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旧货，二手货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辣椒面，辣椒粉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중고차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jung-go-cha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应允，同意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方式；手腕，手段，本领；苏丹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중국인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jung-gu-gin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下月，下个月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归还，返还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作文，写作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携带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打折，减价，促销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图画书，绘本；画册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游船，游览船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jung-sun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近处，附近；近，附近，左右；近，靠近；近，接近，左右；亲密地，密切地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日常，日常生活，平常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中国菜，中餐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春节；说法，论点；传言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上班路上，上班途中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중심지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jung-sim-ji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中心地，中心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就学，受教育，进修，研修；数学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年，年间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중형차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jung-hyeong-cha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价，价值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老鼠，耗子；抽筋，痉挛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外套；唱片套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朝廷，宗庙；调解，调和，调停；调整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 ，发放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즉시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jeuk-ssi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即刻，立刻，马上，当场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皮，皮制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즐거움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jeul-geo-um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乐趣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汇流，交汇；交流电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奇迹；神迹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증명서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jeung-myeong-seo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证明书，证书，证件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退让，让步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床铺，睡铺；睡觉的地方；床事；蜻蜓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中心地，中心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块儿；块，团；一堆，一团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领导者，领导人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病情，症状；增税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毒品，麻醉剂，麻药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紧急，非常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饭味；胃口，食欲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지나치다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ji-na-chi-da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走过，路过的；放过，忽视的；过分，过度的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漆黑，黑洞洞的；渺茫，暗淡，茫然的；一无所知，全然不知的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渴求，渴望的；口渴的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지난날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ji-nan-nal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往日，昔日，往昔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汉子，男子汉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能力倾向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矛盾，冲突，纠葛；纠结，思想斗争，内心矛盾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地域，地区，区域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估计，掂量；群众；广众，民众，公众；大众，通俗；对中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善政，仁政；选定，评选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지저분하다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ji-jeo-bun-ha-da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杂乱的；脏兮兮，肮脏的；龌龊，不端的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走过，路过的；放过，忽视的；过分，过度的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痒，瘙痒的；羞，臊，尴尬的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ji-peo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拉链，拉锁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春节；说法，论点；传言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解决方法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직장인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jik-jjang-in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出入口，进出口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jik-jjin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工人；体力劳动者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진단서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jin-dan-seo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风俗，习俗；时俗；风速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降水量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废止，废除，撤销，取消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面谈，谈话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jin-chal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梳子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진통제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jin-tong-je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镇痛剂，止痛药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交易；往来，交往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山路，山道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消化，学会；消化，适合；消化，完成；消化，容纳；消化，解决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永远，永久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采用，采纳，通过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진행자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jin-haeng-ja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世纪，时代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信誉，信用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爬，爬行，蠕动；唯唯诺诺，唯命是从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jip-sse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房租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令爱，千金小姐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田园；全员；电源；电力能源，电力资源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各自，自己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jip-jjung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眼药，眼药水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德，品德；恩德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刷地；一溜儿；一下子；一口气；一气，一连串；笔直地；一直；一眼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一定，非得，非要；坚决，执意，硬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찌르다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刺，捅，扎；插，别；赌；告密，告发，举报；刺激，正中；刺鼻，扑鼻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찜질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jjim-jil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热敷，冷敷；汗蒸，热疗；殴打，狠揍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紧急，非常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찢다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撕，扯；刺耳；悲痛欲绝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向外看；眺望，远望；预测，展望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撞击，碰撞；面临，遇到；交汇，相对；撞到，偶遇；冲突，抵触，有矛盾；直面，面对，面对面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찢어지다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jji-jeo-ji-da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被撕开，被撕破；心碎，撕心裂肺，痛不欲生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照看，照顾；照料，打理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车辆；车厢，车皮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效果，功效，效力，成效，作用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蓝；波澜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摆，置办；振作，抖擞；具备，讲究；觉察，察觉；筹备；开设，建立，设置，组建；追求，满足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晒，吹；被刺，被蛰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画，划；赊账，欠账；划定，划清；划，勾画；做手势，打手势；划掉，去掉；停，住；躲，避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苦恼，发愁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차림표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cha-rim-pyo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菜单，食谱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反方向，反面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姿势，姿态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差异，差别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事例，例子；酬谢，谢意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搭档，伙伴；合作伙伴；配偶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차이점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cha-i-jjeom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休养地，疗养地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찬성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柱子，支柱，廊柱；桩子，支杆，支撑杆；支柱，栋梁，顶梁柱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安保，保密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参加，参与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卑劣行径，不良行为；恶行，不良行为，不轨行为；飞行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里面，里边，内部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网络；虚拟空间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脚步；往来；交流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참기름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cham-gi-reum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炒菜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代，替，代替；但是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波涛，浪涛，波浪；潮流，浪潮；波涛，波浪，浪涛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鞋底；鞋垫；唱，声乐；安装在墙壁或屋顶上，用于通风或采光的门；窗口；戈，长矛，长枪；标枪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模仿，效仿，仿效，学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窗边，窗旁；唱歌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坐席，座位；会场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当时，那时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界限，边界，局限，极限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仓库，库房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同学，校友，同窗；同级，同期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窗口，窗洞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地域，地区，区域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창밖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chang-bak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知识的，理性的；指出，指点；指责，指摘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安居乐业，定居；安于现状；下酒菜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채우다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推到，使站在；推举，推出；打着，推出；打着，提出；炫耀，仗着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滞留，逗留，留；停留，止步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책가방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chaek-kka-bang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챙기다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chaeng-gi-da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收拾，整理，准备；备齐；占有；照顾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欺负，折磨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发红，变红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姑娘，闺女；处女；首次，初次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胡椒粉，胡椒面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处方；对策；药方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赤字；适者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처방전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cheo-bang-jeon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孝，孝道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大公司，大型企业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cheon-dung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胞姐，亲姐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顶棚，天棚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光碟，光盘，CD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天才；天灾；自然灾害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相同，同一，一致；同一，相同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长筒袜，长丝袜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房租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cheol-tto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铁路，铁道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愉快，开心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첫눈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cheon-nun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第一眼，一眼，一见；初雪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첫인상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cheo-din-sang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体面，颜面，面子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청소기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cheong-so-gi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次好，第二好；车线，车道，车路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청혼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cheong-hon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求婚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che-ryeok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左右，亲信；左右，抉择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积食，滞食，伤食；假装，装作，装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伸展，舒展；延伸；扩展，蔓延；伸直；伸出；倒下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搬动；迁移；转换；翻译；传播；传染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che-heom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途中，路上；进行中，中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服装，时装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室，房间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抄录，摘抄，摘录；草绿，草绿色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编写, 制作, 撰写，制订；书写，创造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考虑，斟酌；高丽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촌스럽다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chon-sseu-reop-tta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土气，俗气的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没有关系，不相关的；可以，没关系的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宽厚，大度的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枪；共，总共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意识；仪式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촬영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chwa-ryeong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摄影，摄制，拍摄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阅读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최고급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choe-go-geup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参照，参考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吵架，吵嘴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汤水，汤汁；油水，甜头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最佳，最好；全力，尽力，全力以赴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choe-jeo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青块，淤青；伤痕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事情；事物；方式；酒吧；吧台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相貌，面相；提高，上涨；印象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聚餐，会餐，饭局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玫瑰花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chu-cheuk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书籍，书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축구장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chuk-kku-jang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笊篱，淘箩；条理；调理，调养；烹调，烹饪；往那边，朝那里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축제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chuk-jje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大衣；球场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企业，公司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出国，出境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出国，出境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妊娠，怀孕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충분히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chung-bun-hi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无误地，没错地，毫无疑问地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采取，采用；取，拿，获得，获取，摄取；摆；借用；沉醉，陶醉，痴迷，醉心，着迷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藏，隐藏；隐藏，隐瞒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升，升起；猛涨；耸立，挺立；涌出来，流出来；发(芽)；涌上来，冒出来；猛生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赶出，撵出，驱逐；赶走；驱赶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취향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chwi-hyang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大衣；球场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战乱，动乱；荒乱，离乱；闹，胡闹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치료법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chi-ryo-ppeop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购入，购买，购置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隐藏，藏匿；隐瞒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尺寸，尺码；治水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考虑，斟酌；高丽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国会议员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拿走；收拾；清理；中途停止；嫁女儿；吃完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斜，歪，倾斜；斜，倾向；斜，落；衰落；差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娶，招，收；看作，当作；当作，当成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chi-jeu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chin-ttal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秘诀，诀窍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供应，供给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提案，提议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跑，奔跑；逃跑，逃走，逃亡；丢失，掉，消失；消失，没了；飞逝，转眼即逝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危害，伤害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커튼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keo-teun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窗帘；幕布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截然相反，正相反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猛力，猛劲儿；龙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拐角；专柜；死角，绝路；角，栏目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命运，宿命；去世，死亡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三；西；署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코미디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ko-mi-di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安眠药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路线；套餐；课程；跑道，赛道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老一代，老一辈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一帮，一队，一派；一边，一头，一侧；一方面，另一方面；同时，一面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大衣；球场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公寓式酒店，公寓，酒店式公寓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콜록콜록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kol-lok-kol-lok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吭吭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每个缝隙；一有空，每当有空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콧노래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kon-no-rae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哼歌，哼唱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keun-gil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큰아버지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keu-na-beo-ji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大伯，大伯父；伯父，伯伯，大爷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今年；丝，缕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上司，上级；相关，相干；干预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큰어머니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keu-neo-meo-ni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伯母，大娘，大妈；大妈，嫡母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处理，办理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电影导演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클래식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keul-lae-sik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古典音乐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키스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ki-seu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路灯，街灯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少年，男孩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탁자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桌子，台子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侨胞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心，心态，意志，思想准备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阳伞；大量生产，批量生产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탑승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tap-sseung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值班室，门卫室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上下卷；贵贱；优劣；高低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可能性，可行性；可能性，潜能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탑승객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tap-sseung-gaek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正中间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坡，丘陵，山坡，山丘；靠山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태우다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点燃；烧焦；晒黑；抽（烟）；使焦急；承载；让乘坐；损害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说，告知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流行，时尚，时髦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터뜨리다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弄破，压爆，引爆；引爆，使爆炸；绽放；放声，爆发；发泄，爆发，倾泻；爆发，暴露；得分，进球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左转弯，左拐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掸，抖，拂；用尽，荡尽，花光，耗尽；洗劫一空，抢劫、盗窃；丢掉，驱赶，摆脱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테이프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te-i-peu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带子，线带，带；绝缘胶带；录音带，录像带，磁带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舅母，舅妈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to-ron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告示，公布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呕吐；吐露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热，温，暖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灵魂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创造，新造；创造，开天辟地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通信，通讯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口译，翻译；口译员，翻译，翻译员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责任；作用；角色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当场，当时；当前，立刻；立刻，马上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tong-tong-ha-da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胖乎乎，胖嘟嘟的；圆鼓鼓的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异常，反常，不正常的；奇怪，古怪的；可疑的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孤寂，落寞的；萧索，凄冷的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相通；畅通；沟通；通过；行得通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困；被捆紧，被勒紧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后悔，悔恨，悔悟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装饰，装扮；编造，伪造；编写，撰写；装修，装饰，组建；制定，策划；修饰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特技，绝活，专长；特记，大书特书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生活用品，日用品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同学，校友，同窗；同级，同期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teuk-jjing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特征，特点，特色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照相机，相机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틀림없이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teul-li-meop-ssi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无误地，没错地，毫无疑问地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根本，完全；全然，一点……也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틈틈이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teum-teu-mi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每个缝隙；一有空，每当有空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根本，完全；全然，一点……也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更加，进一步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葱，大葱；派，派别，派系，流派；发，发音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阴历，农历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入睡，成眠；睡着，平静；永眠，长眠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波涛，浪涛，波浪；潮流，浪潮；波涛，波浪，浪涛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哼歌，哼唱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上升，上涨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pa-rang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蓝；波澜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左边，左面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阳历，公历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体育场，赛场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파출소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pa-chul-sso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小腿肚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差异，差别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溪谷，山涧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패션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pae-syeon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服装，时装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팬티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paen-ti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收视率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페이지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pe-i-ji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页，页数，页面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哈欠，呵欠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气象；气候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平常，平时，平日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偏食，挑食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个人的，私人的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评价，评判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提问，问题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棵，株；放弃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指责，训斥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入学考试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포도주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po-do-ju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葡萄酒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熊；呆子，笨家伙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烹饪法，烹调法；方法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po-keu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联机，在线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pok-po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中毒；上瘾，成瘾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通信，通讯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小腿肚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业务，事务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讲课，授课，讲授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表情，脸色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표지판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pyo-ji-pan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标志牌，标识牌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领导者，领导人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pyo-hyeon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春节；说法，论点；传言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鸟巢，鸟窝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糨糊，糨子；草；气势，气魄，活力，锐气，气焰；游泳场，游泳池，泳池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力气；气息，氛围；先兆，前兆；劲儿；气势 ，迹象，征兆，苗头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报告，报告书；宝库，宝藏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被解开；解除；消除；放松；融化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强硬要求，硬来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被夺走，被抢走；被剥夺；被迷住，被俘获；丧失，被奸污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품질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pum-jil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品质，质量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婚礼大厅，喜堂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풍선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pung-seon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气球，大气球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满分，百分之百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풍습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pung-seup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足球场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프린터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peu-rin-teo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印刷机；打印机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寄宿，下宿，借宿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플라스틱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peul-la-seu-tik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儿童；学童，小学生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公公和婆婆，公婆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疲劳，疲倦，疲乏，劳累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阴影，背阴；荫庇；遮蔽，掩盖，遮掩；阴影，阴云，愁云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关联，相关，有关，联系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避暑，消暑，消夏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幽默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躲开，躲避，闪避；忌讳，避讳，避忌；避，躲；回避，避开，躲避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被关；关门，关张；封闭；闭口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疲惫，疲乏，疲劳；心烦，厌倦；溜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意识；仪式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抽中，中奖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哈欠，呵欠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피해자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pi-hae-ja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受害人，受害者，被害人，被害者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私立，私有；个人见解；社论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随；就；要多……有多……；按照，依照；分别，各；大路，大道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夏末，残夏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ha-suk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寄宿，下宿，借宿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白色，白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四角；方形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基础，根基，基盘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神经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不准确，不正确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大事，红白喜事，婚事，丧事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哈欠，呵欠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专业，学科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指教，指点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hak-sseup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长辈，尊长，上司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蛋，卵；卵，粒；珠，丸，蛋；白菜菜心；圆肌肉；灯泡；粒，丸，颗，片；颗，粒，个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顶棚，天棚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人行道；报道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提及，谈到，言及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한국인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han-gu-gin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展示，展出；战时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한동안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han-dong-an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一度，一时，一阵子，长时间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原因，理由，缘由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天堂，天国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古汉语，古代汉语，文言文；汉文，汉语，华文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外貌，外表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han-sum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山路，山道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心地，心性；心情，心绪；心，心思；心意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安稳，稳定；安静，平静，安宁；安静，静养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han-jjok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할인점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ha-rin-jeom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折扣店，打折店，打折商店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校训；教训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hap-kkyeok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合格，及格，通过，录取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hap-kkye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粮食，食粮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hap-chi-da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飞去，飞走；飞奔，奔驰，疾驰；消失，丢掉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被解开；解除；消除；放松；融化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항공료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hang-gong-nyo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机票价格，机票费用，空运费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农夫，农民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hae-gyeol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地方；情况；时候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宝物，宝贝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해돋이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hae-do-ji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疑心，怀疑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扩大，拓宽，开拓，扩充；扩大，放大，拓宽，扩充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hae-byeon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海边，海滨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해산물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hae-san-mul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截然相反，正相反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最佳，最好；全力，尽力，全力以赴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해수욕장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hae-su-yok-jjang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海水浴场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去路；前途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핸드백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haen-deu-baek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手提包，手包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路边，路旁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햇볕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hae-ppyeot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急诊室，急救中心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印刷，打印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행사장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haeng-sa-jang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腹泻，拉肚子，稀屎；即使，就算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感想文，观后感，读后感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曲子，歌曲；曲，曲调；首，支；哭丧，号丧；痛哭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香水；乡愁，乡思，思乡，怀乡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照相机，相机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茶馆，咖啡馆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体育场，赛场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辛苦，受累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heo-rak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良心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产业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허리띠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heo-ri-tti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影子，倒影，影像；身影，影子；阴影；跟班，跟屁虫，如影随形的人或物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优缺点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허벅지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heo-beok-jji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电子词典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玄关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斑点，斑纹；斑渍，污渍，斑迹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恢复，康复，复原；恢复，重振，平复，复原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山脊，山顶；木地板；大厅，客厅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这儿那儿，这里那里，到处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对立，相对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形态，样子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东西南北，东南西北，四方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保证；决心，誓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长辈，尊长，上司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ho-du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审判；裁判，裁判员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仓库，库房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独立，自立；单独，独立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ho-bak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南瓜；丑女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审判；裁判，裁判员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室，房间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指教，指点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团队，共同体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혹은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或者；有的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혼나다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丢魂，吃不消，要死；被大骂，被怒斥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磨破；浓缩，蒸发，熬干；耗完，用尽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홈페이지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hom-pe-i-ji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一阵，好一阵，好一会，老半天，大半天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当场，当时；当前，立刻；立刻，马上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服装，服饰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驾驶执照，驾照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黄花鱼；那里，那儿；半旗；吊旗；早起；初期；早期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肥胖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화장대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hwa-jang-dae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化妆台，梳妆台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长相，相貌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尾，尾巴，尾部；蛛丝马迹，线索；后尾，尾队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hwa-pye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走廊，楼道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和解，和好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疼痛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小剧场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hwan-bul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衬衫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환승역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hwan-seung-nyeok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换乘站，中转站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老小；老幺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秩序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환영회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hwa-nyeong-hoe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欢迎会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美容师，美发师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凡人；犯人，罪犯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hwa-nyul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平语， 非敬阶用语；不敬之词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创造，创制，首创；创作；编造，谎言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明亮的；开阔的；清楚的；开朗的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漆黑，黑洞洞的；渺茫，暗淡，茫然的；一无所知，全然不知的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坚硬的；结实的；牢固的；坚定的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hwal-ttong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大扫除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新婚夫妇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hwal-bal-ha-da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活泼，活跃，生龙活虎的；热火朝天，热热闹闹的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湿热，闷热的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hwal-jjak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完全敞开地；灿烂地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早早儿；早已，早就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及时；按时；适时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肚子里，内心，心眼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聚餐，会餐，饭局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安保，保密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회의실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hoe-ui-sil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暑假，暑期休假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会长，董事长；会场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品质，质量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鲜辣鱼汤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化妆台，梳妆台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횟수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简要，扼要，概括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hyo-gwa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效果，功效，效力，成效，作用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作曲，谱曲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优缺点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后半期，后半段，后半部，后半场，下半场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捷径，近路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餐后甜点，饭后甜点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hu-chu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抗议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忧郁，抑郁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少年，男孩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휴가철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hyu-ga-cheol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休假季，休假期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工作，作业 ，劳动；作业，操作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휴대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携带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印刷机；打印机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到处，各地，处处，各处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휴식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휴학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흘러가다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heul-leo-ga-da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伸开，拉开，张开；剥开；展开，打开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好好儿的，好端端的；清醒，健全的；清洁，清爽的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痒，瘙痒的；羞，臊，尴尬的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희생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牺牲，献身；死亡，丧生，殒命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合同，契约，合约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兴趣，兴致，兴味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가능성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ga-neung-sseong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可能性，可行性；可能性，潜能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原位，原地，原处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가라앉다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ga-ra-an-tta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落，沉；平静，平息；消退，缓解；消停，安静；低沉，黯淡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가로등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ga-ro-deung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路灯，街灯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自尊心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配偶，伴侣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가로막다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ga-ro-mak-tta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挡，堵，截；阻止，阻挡，拦；遮挡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使用；利用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收拾，打点；打点，料理，照料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拿给；发给；让给；腾出来给，分给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且慢，慢着；放任，任由；静心，专心；停，等等，等一下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往那里，朝那边；那么，如此；多么，不怎么；如此，那么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真的，实在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가만있다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ga-ma-nit-tta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老实呆着，不声不响，忍耐；不管，不参与；慢着，等等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扶起；掀起，发起；惹起，引起；引发；出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가만히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ga-man-hi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吭吭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(趁别人不注意)迅速地；轻轻地，轻巧地，轻松地；稍微；偷偷地；草草地，大致地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ga-mum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昼夜；夜以继日，一天到晚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가정주부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ga-jeong-ju-bu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家庭主妇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가져다주다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ga-jeo-da-ju-da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拿来，带给；带来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进进出出；来来去去；转来转去；参差不齐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倒下；灭亡，倒闭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走漏，泄露；透，穿透；溜，逃；跑题，脱离主题；溜到；天亮，破晓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价，价值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消化，学会；消化，适合；消化，完成；消化，容纳；消化，解决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가치관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ga-chi-gwan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价值观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壮观；长官，部长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가톨릭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ga-tol-lik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gak-kkuk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各国，列国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延误，拖延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福气，运气；福分，福气；运，福气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心理准备，思想准备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近郊，郊外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兜风；抽球，击球；驱动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gak-jjong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专业学科；科，系；课；和，跟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gan-gyeok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间隔；距离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窟窿，洞，孔；退路，出路；漏洞，亏空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历史的，历史性的；历史，历史性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gan-seop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编写, 制作, 撰写，制订；书写，创造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간신히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gan-sin-hi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好不容易，勉强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直接，一直；马上，立即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gan-jeol-ha-da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간지럽다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gan-ji-reop-tta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痒，瘙痒的；羞，臊，尴尬的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洁净，利落的；精明，干练的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有压力，有负担，别扭，不自在的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新鲜的；旺盛，茁壮的；鲜活，水灵的；生动，活生生，历历在目的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gan-pyeon-ha-da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简便，轻便，方便的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可恶，讨厌，可恨的；难看，丑的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超群，杰出的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갇히다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被关，被困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갈등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gal-tteung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矛盾，冲突，纠葛；纠结，思想斗争，内心矛盾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对立，相对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公寓式酒店，公寓，酒店式公寓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历史的，历史性的；历史，历史性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갈라지다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gal-la-ji-da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裂开，分裂，有分歧；变哑；分开，分手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被捆绑；被限制；被组成；被汇总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找，弄，求；请求，征得；解；救，救助，营救；救济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갈수록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gal-ssu-rok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汪汪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特别，异常，格外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감상문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gam-sang-mun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感想文，观后感，读后感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收视率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新进，新入，新来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gam-ssa-da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醒来；回过神儿，清醒过来；觉醒，开化，摆脱；恢复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承认；诗人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高等，高级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gam-chu-da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藏，隐藏；隐藏，隐瞒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迎接，迎；接纳，迎娶，招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敢于，鼓起勇气；敢，竟敢，斗胆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可是，可；可是，但是；那，那个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舒服地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갑작스럽다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gap-jjak-sseu-reop-tta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意外，突然的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有毒的；冲，浓烈的；狠毒，歹毒的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新鲜，鲜活的；茁壮，旺盛的；清新，鲜艳的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값싸다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gap-ssa-da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廉价，低价的；廉价，不值钱的；轻浮，随便的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不便，不方便的；不舒服，不适的；不自在的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让人后悔，悔恨的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硬度；强度；强盗；抢劫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光，光线；光，色；神色，气色；气氛，气息；光，光芒；风光，意义，曙光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강수량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gang-su-ryang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降水量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长途汽车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犯罪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讲课，授课，讲授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秘诀，秘方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溪谷，山涧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강의실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gang-ui-sil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童话书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体系；(电脑)系统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强制，强行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下划线，杠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贫穷，贫困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产业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갖가지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gat-kka-ji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丈母娘，岳母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问卷，调查问卷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갖추다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gat-chu-da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具备，备好；拥有，端正；具备，备齐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gae-gu-ri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穷乡僻壤；壁纸，墙纸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概念，观念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打猎，狩猎；捕食，捕猎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蚂蚁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对照，对比，比较；形成对照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大规模，大型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写字楼，商用楼，商住两用楼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印刷，打印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桃子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收益，收入；输入，进口，引进，舶来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gae-choe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召开，举办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题目；话题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gae-hyeok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伸手；援手，魔爪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巨大，庞大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说废话，废话；啰嗦，唠叨，絮叨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收，收拾；收起，收敛，止住；获得，取得，赢得；收，收尸；照顾，抚养；收，收取，征收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害羞，不好意思；羞愧，羞耻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帮，协助，打下手；插嘴，插手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被卷入；卷起；劝，劝解；晾干，晒干，风干；使变瘦；使干枯，使干涸；使干涸，使干枯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交易；往来，交往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晚辈，后辈，小辈；手下，部下，下级，底下人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거래처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geo-rae-cheo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上升，上涨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团队，共同体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蜘蛛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橡皮膏，创可贴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特殊，特别，特异；特需，特殊需求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乘务员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거북이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geo-bu-gi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龟，乌龟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乞丐，叫花子，要饭的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要办的事；大小便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厘米，公分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거짓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geo-jit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农活儿，庄稼活儿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事务所，办事处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绊，碍；牵挂，挂念；经，经过，经由；经过，经历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疯，发疯；疯狂，发疯；迷恋，着迷，着魔；及，到，达到；产生，造成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排列，林立，鳞次栉比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거칠다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geo-chil-da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尊贵，高贵的；贵，尊贵的；贵重，宝贵的；珍贵，宝贵的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걱정스럽다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geok-jjeong-seu-reop-tta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没用，无用的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纯正，纯粹的；单纯，纯真的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梅雨季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利害关系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递，交；搭话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回去，返回；回到，重返；回归，回到，回复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건네주다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递给，交给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道歉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건드리다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geon-deu-ri-da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动，摸，碰，触；惹，招惹，触犯，打扰；调戏，诱奸；弄，试，着手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迎接，迎；接纳，迎娶，招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长辈，尊长，上司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南瓜；丑女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geon-jeon-ji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电池，干电池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协力，协作，合作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捞，打捞；救，拯救；捞回，挽回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找出，查到，探到，搜到；找到，找出，发现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geon-chuk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建筑，建造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才能；有能力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严冬；整个冬天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걸치다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geol-chi-da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落，挂；历时，历经，覆盖；搭，架；担，挎；披，披挂；畅饮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逃跑，逃亡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使唤；操纵，驾驶；招，耍，闹；卸下，放下；施展，使出；耍，起，犯，闹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提高；增高；增强；抬高；尊敬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겁나다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geom-na-da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录音，录制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翻越；过，跨越；超过，超；挺过，熬过；过，超过；倾斜，偏向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겉모습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geon-mo-seup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外表，外貌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本部，总部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盛夏，酷暑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螃蟹，蟹；那儿，那里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生意，经商；力士，大力士；葬礼，丧事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子女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게다가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ge-da-ga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加上，外加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吭吭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겨울철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gyeo-ul-cheol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冬天，冬季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격려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鼓励，鼓舞，激励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气球，大气球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利益；利润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겪다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经历，经受；相处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견디다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gyeon-di-da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经得住，硬挺，忍耐；承受，支撑，耐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回答，答话；应答，解答；回复，答复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拜托，委托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견학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观摩，见习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江水，河水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견해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具体的，有形的；具体的，切实的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心愿，愿望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gyeol-lon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结论，结尾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gyeol-sseung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发布会，报告会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大商 ，巨商，巨贾；大奖，一等奖；对象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gyeol-ko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决，绝对，断然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gyeol-hap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结合，联合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姑夫，姑父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결혼식장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gyeol-hon-sik-jjang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婚礼大厅，喜堂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近来，最近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겸손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gyeom-son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谦虚，谦逊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波涛，浪涛，波浪；潮流，浪潮；波涛，波浪，浪涛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겹치다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gyeop-chi-da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重叠，重合；碰到一起；叠，重叠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整理，收拾，清理；整理，处理；打印存折明细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插；盯，注视；摁倒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界限；警戒，戒备；警惕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区别，区分，分辨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自信心，自豪感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经历，阅历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观点，看法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伸手；援手，魔爪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泡沫，水分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蜘蛛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경쟁력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gyeong-jaeng-nyeok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경제력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gyeong-je-ryeok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植物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gyeong-hyang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线条，纹，痕；裂缝，裂痕；周五，星期五；金，金子，黄金；金额；金牌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相关人员，有关人士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时刻，时候；刹那，片刻；视角；视觉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契机；仪表，仪器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吊花；造化；神通，神差；人造花；协调，和谐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附近，周边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gye-san-gi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心脏，心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계산대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gye-san-dae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困难，窘迫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儿童；学童，小学生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gye-cheung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表情，脸色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广播电视公司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上下卷；贵贱；优劣；高低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杂乱，混杂；糟糕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고급스럽다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go-geup-sseu-reop-tta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高档，高级的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没用，无用的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搭档，伙伴；合作伙伴；配偶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孤独，孤单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秘诀，秘方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go-deung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高等，高级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脸颊，面颊；两腮，腮帮；肥瘦，脚宽；袜底；坏球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고등어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go-deung-eo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青花鱼，鲭鱼，鲐鱼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差异，差别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鲸，鲸鱼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考虑，斟酌；高丽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同化；童话；铜币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고마워하다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go-ma-wo-ha-da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感谢，感激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查明，探明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赶来，跑来；跟来，追来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橡胶；鼓舞，鼓励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go-so-ha-da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堂堂正正，理直气壮的；凛凛，昂昂的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清爽，清新的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没有意义，没有用的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堂表亲，堂表兄弟姐妹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古典，传统；经典；苦战，恶仗，鏖战；苦战，奋战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五天；初五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固执，坚持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乐趣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go-cheung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茎；梗概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风俗，习俗；时俗；风速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冲击；打击，挫折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고통스럽다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go-tong-seu-reop-tta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坦率，率真，坦白的；清淡的；素净，淡雅的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曲子，歌曲；曲，曲调；首，支；哭丧，号丧；痛哭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最终，最后；最后，终于；终究，归根到底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곡식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gok-ssik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庄稼，谷物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捐助，捐赠；出演，演出，扮演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곧다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耿直的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老旧，破旧的；陈旧，过时的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变化无常，善变的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곧바로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got-ppa-ro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马上；直，一直；直接；就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至少，还算；原本就……还，连那些都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곧잘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got-jjal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挺好，善于；时常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倒着，反着，颠倒地，逆转地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气，脾气；沟，山沟；裂纹，纹路；矛盾，裂痕；骨髓；脑袋，脑子；球门，球篮；球，进球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战乱，动乱；荒乱，离乱；闹，胡闹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打鼾，打呼噜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打破，打碎；打破，违，违背；摔破，撞破；打破，突破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被叫，被点名；传唱，被唱；被叫做，被叫；泡，泡胀；使变多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整天，一天到晚；整天，一整天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铁路，铁道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苍蝇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菜单，食谱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迷你，袖珍；迷你裙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供应，供给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内外，里外；内外，左右，上下；男女，男女之别；男女有别，男女授受不亲；夫妻，夫妻俩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공동체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gong-dong-che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团队，共同体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gong-son-ha-da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恭敬的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上下卷；贵贱；优劣；高低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公告，通知；空地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本来，原来；原来，本来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公害；公海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 ，发放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과소비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gwa-so-bi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过度消费，超额消费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时候，时分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处方；对策；药方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近郊，郊外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果然，确实；果真，到底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应当，应该；合适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猛然，霍地，一下子；突然，一下子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课外，业余；课外补习，课外辅导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东方，东边；东面，东方；洞事务所；铜；栋，幢；该，同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课题，任务；课题，作业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金浦机场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gwan-gye-ja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相关人员，有关人士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观看，参观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蜂窝煤，煤饼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秋千；他们，那些人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관심사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gwan-sim-sa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关心的事，兴趣点，关心的问题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背包旅行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观点，看法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商人，生意人；长寿；将帅；张数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水边，岸边；物价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外貌，外表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괜히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gwaen-hi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괴로움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goe-ro-um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痛苦，煎熬，伤痛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主人公，主角；主人翁，主人公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牌子，招牌，牌匾；名义，幌子；门面，脸面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괴롭다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goe-rop-tta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耀眼，夺目，晃眼的；灿烂，绚丽，光彩夺目的；辉煌，瞩目的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괴롭히다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goe-ro-pi-da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欺负，折磨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被拔出，被拔掉；被放出，被抽出；被选出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굉장하다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goeng-jang-ha-da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巨大，宏伟的；极好，厉害的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无关，不相干，没有关系的；没关系，不成问题的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相当，特别的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换班，轮班，倒班；接班的人；教育学院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退款，退钱，退还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国花；菊花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笔记本电脑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gyo-ryu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汇流，交汇；交流电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家用电器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造型；样式；风格，作风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发表，发布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田园；全员；电源；电力能源，电力资源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全体的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교육비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gyo-yuk-ppi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学费，教育费用；教育开支，教育费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各国，列国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相貌，面相；提高，上涨；印象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교육자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gyo-yuk-jja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教育工作者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阴历，农历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相对，对象；对手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辩解，辩白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窗帘；幕布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沉默，沉默不语，默不作声，一言不发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十字路口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摩托车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gyo-hun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校训；教训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忧郁，抑郁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发刊，刊行；发行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拉长，加长；拉长，延长；增加，扩充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搬，搬运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被撕开，被撕破；心碎，撕心裂肺，痛不欲生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价，价值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依靠；依托，依赖；意志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区别，区分，分辨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蘑菇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橡皮膏，创可贴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弯曲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送出去，派出去；排放；解雇；播放，播出；释放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蹭，揉，搓；拌；搓，搅；求饶，告饶；磕碰，磨合；钻缝，挤；靠，依靠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角，角落；犄角旮旯，僻壤；一处，一角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显示器，荧屏；评议，评议员，监督员；评测，监测员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天才；天灾；自然灾害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构成；结构，构思，构想，设想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淡绿色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壮观；长官，部长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구세대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老一代，老一辈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评价，评判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拘束，约束；拘留；球速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左转弯，左拐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疲劳，疲倦，疲乏，劳累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국경일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guk-kkyeong-il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关心的事，兴趣点，关心的问题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镇痛剂，止痛药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guk-ssan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储蓄，积蓄，存款；储存，积蓄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顶，巅；头儿；上头，头顶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纽约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gu-goe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국제결혼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guk-jje-gyeol-hon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国际结婚，跨国婚姻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汤水，汤汁；油水，甜头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娱乐；游戏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국제선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guk-jje-seon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国际航线，国际航班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有形；类型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국제화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guk-jje-hwa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秩序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国花；菊花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责任；作用；角色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gu-koe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(连衣裙式)礼服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军，军队；军，军部；郡；君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溪谷，山涧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군데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gun-de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处，个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室长，办公室主任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군사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车道；有起色，好转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一句话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借口，说辞；托辞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굳어지다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gu-deo-ji-da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变硬，变坚硬；变得坚定，坚定起来；变呆板，变凝滞，变木然；变僵硬；变固定，成定型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迎接，迎；接纳，迎娶，招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发红，变红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굳이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一定，非得，非要；坚决，执意，硬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更加，进一步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牡蛎，海蛎子，蚝；洞，洞穴，窟；隧道；窝，穴，巢穴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굽히다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弯，弯曲；屈服，屈意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理解，了解；认可；领教，知道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被解开；放松；消散；解除；回暖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gwol-lyeok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上司，上级；相关，相干；干预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具体的，有形的；具体的，切实的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gwo-nwi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酒席，酒局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吊词，唁词，悼词；助词；调查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gwo-nyu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劝导，规劝，劝告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新婚夫妇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块儿；块，团；一堆，一团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归国，回国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说明书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鬼，鬼魂；鬼神；神，行家，神通；魔鬼，凶神恶煞；神，狂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腰带；背带；带子，带状物；短牌；属相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gwi-jung-ha-da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贵重，宝贵的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无心顾及，没有心思的；忙碌，手忙脚乱的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尊贵，高贵的；贵，尊贵的；贵重，宝贵的；珍贵，宝贵的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洁净，利落的；精明，干练的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和畅，风和日丽的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규모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gyu-mo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度，规模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背景，来历；靠山，后台；布景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模范，标准，榜样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규정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gyu-jeong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初春，早春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闹着玩，开玩笑；玩耍，嬉戏，调皮；使坏，恶作剧，捣乱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균형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gyun-hyeong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平衡，均衡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奥秘，神秘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그나마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geu-na-ma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至少，还算；原本就……还，连那些都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一晃，转眼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没关系地，无关地；无关地，不分地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自然而然地，油然而生地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秋千；他们，那些人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课外，业余；课外补习，课外辅导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阴影，背阴；荫庇；遮蔽，掩盖，遮掩；阴影，阴云，愁云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公告，通知；空地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早晚，朝夕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그다지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geu-da-ji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偶尔，不时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太，简直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您；你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镜头，透镜；隐形眼镜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그래프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geu-rae-peu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图表，图解，示意图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그러게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geu-reo-ge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那是，可不是；就是嘛，可不嘛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哎哟，哦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그럭저럭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geu-reok-jjeo-reok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凑合，马马虎虎；稀里糊涂地，不知不觉地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그런대로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geu-reon-dae-ro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还算，将就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그렇지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是呀，就是；对了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啊，嗯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哦；第五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往那里，朝那边；那么，如此；多么，不怎么；如此，那么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一如既往地，勤奋地，不停地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颇，相当，还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随心所欲，随意，随便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그리움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宣传；英勇善战，全力拼搏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그림자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geu-rim-ja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影子，倒影，影像；身影，影子；阴影；跟班，跟屁虫，如影随形的人或物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雨水；忧愁；优秀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그림책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geu-rim-chaek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图画书，绘本；画册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平常，平时，平日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水管，上水道；下水道；自来水管道；水龙头；首都；修道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手续，步骤，程序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그야말로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geu-ya-mal-lo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那真是，那才是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并且，更加，尤其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偶尔，不时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그제야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geu-je-ya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更加，倍加，愈益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不断地，持续地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그토록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geu-to-rok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극복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geuk-ppok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望日，十五日；十五天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극히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据点；根据，依据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雌性；癌症；癌，毒瘤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特殊，特别，特异；特需，特殊需求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近郊，郊外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复仇；腹水；复数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入学考试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近来，最近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障碍，阻力；障碍，残疾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근로자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geul-lo-ja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工人，劳动者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geun-bon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根本；根基，出身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会话，说；口语，发言，说话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担心，担忧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긁다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挠，搔；搂；剥削，搜刮，压榨；招惹 ，挑逗；刷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儿媳妇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正直；停职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团队，共同体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geum-nyung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有形；类型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中型车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禁止；忍，抑制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被解开；解除；消除；放松；融化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亮起来；被查明，被探明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급격히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geup-kkyeo-ki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并且，更加，尤其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加上，外加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也；并且，而且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급속히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geup-sso-ki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急速地，迅速地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舒服地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급증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geup-jjeung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激增，剧增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급히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紧急地；急速地，迅速地；急转地，陡峭地；急速地，湍急地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기념일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gi-nyeo-mil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甜味；甜头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运动选手，运动员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기독교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gi-dok-kkyo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基督教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工人，劳动者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香油，芝麻油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看点，好看的东西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柱子，支柱，廊柱；桩子，支杆，支撑杆；支柱，栋梁，顶梁柱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代表，标志，典范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注目，注视，关注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基础，根基，基盘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小数；少数；质数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心情，情绪；心眼儿，心术，居心；心意，心思；审查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gi-bon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基本，基础；基本，根本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告白，坦白，表白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成果，成就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吸收，吸引，吸纳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捐赠，捐献，赠送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技术；本事，技巧，手腕，手艺；记述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大规模，大型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기업가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gi-eop-kka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路线；套餐；课程；跑道，赛道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练武场，道场；图章，印章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形式，格式；型，型式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力气；气息，氛围；先兆，前兆；劲儿；气势 ，迹象，征兆，苗头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失业，无业；实业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斜，歪，倾斜；斜，倾向；斜，落；衰落；差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기울이다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斜，歪，倾斜；倾注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预订，预购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为了；关心，关照，爱护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祈愿，祝愿；公元；纪元；元年；起源；棋院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扩大，拓宽，开拓，扩充；扩大，放大，拓宽，扩充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外面，外边，表面；表面，外貌，外表；背过脸去，转过脸去，不理睬，回避；排斥，不顾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平生，一生，终生，终身，一辈子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奇迹；神迹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用语，术语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中小企业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gi-jon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现有，现存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怪事，稀奇事；特别的事；什么事，各种事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기지개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gi-ji-gae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已婚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游乐场；地盘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gi-hoek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规划，企划，筹划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土，土壤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气象；气候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岛屿；图书，读物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길가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gil-kka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路边，路旁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길거리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gil-kkeo-ri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可看的，热闹的，看点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까다롭다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kka-da-rop-tta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棘手，难办的；难伺候的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까닭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kka-dak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缘由，缘故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黑白，是非，对错；黑人白人；黑子和白子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까먹다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kka-meok-tta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变坏，恶化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犹犹豫豫，吞吞吐吐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欺负，折磨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铺垫，铺设；摆放，陈列；出借，借款；垫；压制；压低；往下看；趴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被解开；解除；消除；放松；融化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깔리다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负责，负责任，承担责任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揉捏；做，捏，包；酿，酿制；造成，引起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깜깜하다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kkam-kkam-ha-da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纯正，纯粹的；单纯，纯真的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锐利，锋利的；尖锐，敏锐的；锐利，尖锐的；刺耳，刺鼻，尖利的；紧张，敏感的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깜박하다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kkam-ba-ka-da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闪烁，忽闪；眨巴，一眨；恍惚，迷糊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拿走；收拾；清理；中途停止；嫁女儿；吃完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资格证；许可，执照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精诚，诚心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깨닫다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kkae-dat-tta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打破，打碎；打破，违，违背；摔破，撞破；打破，突破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闪烁，忽闪；眨巴，一眨；恍惚，迷糊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变熟悉，变习惯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kkae-mul-da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面对面；相待；对，对于；欣赏，面对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拥抱，搂住；独揽；包容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깨어나다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醒来；回过神儿，清醒过来；觉醒，开化，摆脱；恢复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兴高采烈，兴奋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搬，搬运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摆脱，逃出去，流失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被决定；确定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梳，梳理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꺾다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折，折断；折弯；弯，拧；挫败，挫伤；调低；喝酒；击败；调转，拐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辛苦，受累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肿；怒气冲冲；倒，盛；定期存钱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껴안다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kkyeo-an-tta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拥抱，搂住；独揽；包容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担心，忧虑，担忧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藏，隐藏；隐藏，隐瞒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看见；突出，显示；竖起耳朵；隔开，隔着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꼭대기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kkok-ttae-gi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顶，巅；头儿；上头，头顶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꼼꼼하다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kkom-kkom-ha-da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相当于，合的；相当，相应的；价值，相当于的；相当好，相当强的；相当大，相当多的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孤寂，落寞的；萧索，凄冷的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꼼꼼히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kkom-kkom-hi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细密地，细致地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那时才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掐算，扳着算；指定，选定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处理；经营；操作；对待；管教；探讨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先天，天生，与生俱来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被拔出，被拔掉；被放出，被抽出；被选出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꼽히다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数得上；被评为，被誉为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变坏，恶化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失手，失误；失礼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꽂히다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被插，插着；盯，注视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欺负，折磨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被洗掉，被洗净；被一洗而空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꽃꽂이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kkot-kko-ji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安眠药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꽃잎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kkon-nip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正直；停职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滞纳金，拖欠费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꾸리다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收拾，打点；打点，料理，照料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飞来；飞过来；传来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问询，问；问候，问好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꾸미다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kku-mi-da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装饰，装扮；编造，伪造；编写，撰写；装修，装饰，组建；制定，策划；修饰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放上；写上；提升到；抬价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꾸준하다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kku-jun-ha-da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伤心，难过的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不安，不宁，担心的；动荡，不安定的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严重的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꾸중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指责，训斥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绳子，绳索，线；带儿，带子，线；门路，路子；关系；缘分，联系；一线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必需品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꿇다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kkul-ta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刺痛，酸痛；抠，捅，剔；塞；翻动；四处捅，到处挖；撺掇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꿈꾸다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kkum-kku-da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做梦，梦到；梦想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生活，居住；过日子，生活；做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陈列，摆放；铺开，乱堆；摊开，展开；没完没了，啰嗦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跟随；跟上；跟着，顺着，沿着；遵守，遵从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꿈속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kkum-ssok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끄덕이다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kkeu-deo-gi-da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被捆绑；被限制；被组成；被汇总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끊임없다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kkeu-ni-meop-tta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不断，无休止的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愚蠢，傻的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끊임없이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kkeu-ni-meop-ssi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不断地，持续地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怎么也，无论如何，绝对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忽然；猛地；热乎乎地；哗啦；豁然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很，极了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끌리다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被拖，被拽；被吸引；被带走；被吸住，被拖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扭，崴，闪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끌어당기다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kkeu-reo-dang-gi-da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拉，拽；吸引，拉近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搞砸，毁灭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闪烁，忽闪；眨巴，一眨；恍惚，迷糊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끌어안다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kkeu-reo-an-tta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搂，搂抱；承担，担负；包容，接纳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失手，失误；失礼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끝없다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kkeu-deop-tta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丰富的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끝없이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kkeu-deop-ssi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无边无际地，无止境地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只有，光，单；只是；但是，但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끼어들다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kki-eo-deul-da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插入，加塞，插话，插手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长胖，发胖；变丰润，增强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끼우다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kki-u-da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插，夹，掖；插进，夹入；加带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磨破；浓缩，蒸发，熬干；耗完，用尽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끼이다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kki-i-da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熨，烫，熨烫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被切断；中断；断绝；挂断；停运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牵，引，拉，领；吸引；引导；带动，牵头；拖；实现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끼치다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添，给，引起；扑来；留下，引起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数得上；被评为，被誉为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na-nwi-da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被分成，被分为；被分类，被区分；被除以；被分配，被分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越过，跨越，翻越；跳过，略过；逾越；超越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收回，拿回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插入，加塞，插话，插手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나란히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na-ran-hi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整整齐齐地；平行地，并排地；双双，一齐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一晃，不禁不由地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吭吭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不如，索性，干脆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各自的方式；各有各的情况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나무라다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na-mu-ra-da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责备；挑剔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阴沉沉，阴云密布；皱眉，锁眉，蹙眉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나뭇가지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na-mu-kka-ji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姑夫，姑父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信仰，崇拜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胞姐，亲姐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同义；同意，赞同；认同，许可；同意，赞成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射，打，发，放；伤人，顶；蛰；蜇；掏腰包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나아가다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后退；退下来；脱开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迷上 ，着迷；相反，反而；违反 ，反对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害羞，不好意思；羞愧，羞耻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난리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战乱，动乱；荒乱，离乱；闹，胡闹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末班车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移动，运行，行动；变化；行动，活动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난처하다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nan-cheo-ha-da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为难，不好办的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舒适，适宜的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날개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nal-gae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날리다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遮挡；分辨；认生；挑食；自理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请求，委托，嘱托；请求，要；请客，招待，款待；努力入睡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날아오다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na-ra-o-da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飞来；飞过来；传来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跑来跑去；奔波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努力，费心，花费力气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날카롭다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nal-ka-rop-tta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锐利，锋利的；尖锐，敏锐的；锐利，尖锐的；刺耳，刺鼻，尖利的；紧张，敏感的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舒适，适宜的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남매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nam-mae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糨糊，糨子；草；气势，气魄，活力，锐气，气焰；游泳场，游泳池，泳池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肋骨肉；安心，放心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남북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nam-buk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协助，相助；协调，协作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地区；地球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낭비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nang-bi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江原道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낮추다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nat-chu-da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使躺，使平躺；平放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热，温，暖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拿出来；发表；提出；让出；显露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拿来，带给；带来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내다보다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nae-da-bo-da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向外看；眺望，远望；预测，展望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送回，送还，退回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浸泡；腌制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阴沉沉，阴云密布；皱眉，锁眉，蹙眉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내려다보다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nae-ryeo-da-bo-da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收回，拿回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躲开，躲避，闪避；忌讳，避讳，避忌；避，躲；回避，避开，躲避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내려앉다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nae-ryeo-an-tta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那样子；那么说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nae-mil-da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伸出，探出；推出，挤出；递，递上；推给；持续主张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围，扎；围，围绕；绕，缠，围绕；浇匀，抹；挪借，通融，变通；绕道；拐弯抹角，兜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被介绍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내버리다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nae-beo-ri-da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扔掉，扔弃；不管不顾，不顾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里面，里边，内部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换班，轮班，倒班；接班的人；教育学院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后半期，后半段，后半部，后半场，下半场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내세우다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nae-se-u-da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推到，使站在；推举，推出；打着，推出；打着，提出；炫耀，仗着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幸存，存活；长存，持续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裂开，分裂，有分歧；变哑；分开，分手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靠近，临近；亲近；接近，临近；接近，相近；临近，迫近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内外，里外；内外，左右，上下；男女，男女之别；男女有别，男女授受不亲；夫妻，夫妻俩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人，人类；人间，人世；家伙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nae-jjot-tta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赶出去，驱逐；革除，罢免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放下，拿下来；放下来，下客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动，摸，碰，触；惹，招惹，触犯，打扰；调戏，诱奸；弄，试，着手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递，交；搭话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냉수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凉水，冷水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灵魂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儿童；学童，小学生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鼠标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너그럽다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neo-geu-reop-tta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宽厚，大度的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尊贵，高贵的；贵，尊贵的；贵重，宝贵的；珍贵，宝贵的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踏实的；结实，强壮的；雄厚，稳固的；坚定的；耐饥，耐饱的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너머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那边，后面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鞋，屣；兴致，劲头；上帝，神；一场，一幕；镜头，戏，场面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너무나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neo-mu-na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넉넉하다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neong-neo-ka-da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坦诚，坦率的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凉，凉爽的；胆颤，胆寒，心惊的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넓어지다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neol-beo-ji-da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넓히다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neol-pi-da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扩大，扩建；拓宽，加宽；开阔，拓宽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发起，发源，起源，起始；开始；以……为代表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被确定，已决定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넘겨주다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neom-gyeo-ju-da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交，交给，移交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呕吐；吐露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neom-gi-da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超过，过；度过；溢出；翻；越过；捋；弄倒；咽下，吞下；移交，转让；放过，看过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弄直，扶正；纠正，改正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盛，舀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넘어뜨리다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neo-meo-tteu-ri-da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推倒；打倒，击溃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冻起，冻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넘어오다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neo-meo-o-da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动，摸，碰，触；惹，招惹，触犯，打扰；调戏，诱奸；弄，试，着手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넘치다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neom-chi-da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溢出，超出；泛滥，满溢；洋溢，充满；过分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钻，打；被打通；被冲破，被通过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네모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四角；方形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区别，区分，分辨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네티즌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ne-ti-jeun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采访，访谈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녀석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nyeo-seok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事项，事宜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兜风；抽球，击球；驱动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년도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nyeon-do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惊慌，慌张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好像，仿佛，如同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劳动；活儿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陶瓷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剃须，刮脸，刮毛；剃须刀，刮脸刀，刮毛刀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노동자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no-dong-ja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工人；体力劳动者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发刊，刊行；发行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井，水井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故事，过去的事，老话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노려보다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no-ryeo-bo-da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怒视；虎视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被使用；被利用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融化；熔化；解冻，取暖；化解；使迷住；溶化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查明，探明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友情，友谊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逻辑学；道理，法则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游乐园，游乐场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no-nui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议论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晕车，晕船；厌恶感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non-jaeng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曲子，歌曲；曲，曲调；首，支；哭丧，号丧；痛哭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놀랍다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nol-lap-tta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晚，迟的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놀리다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挡，堵，截；阻止，阻挡，拦；遮挡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轮番，轮流；交替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辛苦，受累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姓名；声明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全文；专业；电文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농사일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nong-sa-il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农活儿，庄稼活儿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善政，仁政；选定，评选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喉咙口，嗓子眼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民主主义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농산물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nong-san-mul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火光；灯光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缘由，缘故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nong-chon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命运，宿命；去世，死亡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收益，收入；输入，进口，引进，舶来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会谈，会晤，谈判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놓아두다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no-a-du-da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放在，放到；闲置，放着不管；放手，不管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落下；落伍，落后；跟不上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疲惫，疲乏，疲劳；心烦，厌倦；溜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놔두다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nwa-du-da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放下，放到；不碰，不拿；放任，放手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被写下；被记过，被记名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跟随；跟上；跟着，顺着，沿着；遵守，遵从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(人、动物等)被抓住；被拉住，被拖住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皱纹；皱褶，褶子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紧急，非常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누님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主持，司仪；主持人，司仪；社会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nun-gam-tta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照看，照顾；照料，打理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目光，视线；目光，瞩目；雪路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一行，一行人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接续；连接；链接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눈동자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nun-ttong-ja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眼珠，瞳孔，眸子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nun-tteu-da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醒，睁开眼睛；开眼，看清，开窍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nun-ppit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目光，眼神；眼神，目光；雪白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山脊，山顶；木地板；大厅，客厅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调料，调味品，作料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不满，牢骚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nun-sseop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眉毛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日程表，行程表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底，底部；底层，根底；最下层，最底层，谷底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눈앞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nu-nap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眼前，跟前；即将，将要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눈치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nun-chi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眼力，眼力见儿；眼色，神色，样子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目录，清单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눕히다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nu-pi-da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使躺，使平躺；平放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钻，打；被打通；被冲破，被通过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具备，备好；拥有，端正；具备，备齐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充分利用，活用；活用，变形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느긋하다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neu-geu-ta-da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轻松，悠闲的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香甜，美美的；甜蜜，甜美的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黑心，阴险的；灰暗，阴暗的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妥当，可取的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느끼하다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neu-kki-ha-da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油腻，甜腻的；腻，腻得慌的；肉麻，腻人的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色情，妖艳，黄的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늘어놓다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neu-reo-no-ta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陈列，摆放；铺开，乱堆；摊开，展开；没完没了，啰嗦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垛，排；腌，喂；上膛，装；哄睡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늘어서다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neu-reo-seo-da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排列，林立，鳞次栉比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困；被捆紧，被勒紧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拉长，加长；拉长，延长；增加，扩充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游泳，游动，游水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东张西望，左顾右盼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弄破，压爆，引爆；引爆，使爆炸；绽放；放声，爆发；发泄，爆发，倾泻；爆发，暴露；得分，进球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늦가을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neut-kka-eul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晚秋，深秋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中心地，中心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늦겨울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neut-kkyeo-ul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深冬，残冬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化妆纸，化妆棉；卫生纸，手纸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neut-ppom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宝宝，小宝贝，小乖乖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neu-jeo-ji-da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推迟，变晚，变慢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含，衔，叼；闭，合；咬；叮；傍，利用；交，付，缴纳；赔偿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늦여름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neun-nyeo-reum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夏末，残夏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怪事，稀奇事；特别的事；什么事，各种事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늦추다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neut-chu-da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消除，除掉；除掉，去掉，除去，拿走；荡尽，去除；消灭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您；先生或女士（敬称）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山里，山中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迷你，袖珍；迷你裙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方言，土话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다가가다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da-ga-ga-da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回国， 归国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取下；扣除；断绝；转移；批发；戒除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다가서다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da-ga-seo-da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站近，靠近；接近，亲近；来临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弄脏；辱没，玷污；玷污，辱没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跟随；伴随；继承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向外看；眺望，远望；预测，展望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다가오다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da-ga-o-da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走近；即将到来，临近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有关的，相关的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收拾，打点；打点，料理，照料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蹭，揉，搓；拌；搓，搅；求饶，告饶；磕碰，磨合；钻缝，挤；靠，依靠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다녀가다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da-nyeo-ga-da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来过，到过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往里看；端详，细看；看穿，看透；看望，探视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da-deum-tta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择，收拾；捋，修剪；推敲，润色，琢磨；清(嗓子)；打磨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变坏，恶化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偷看，偷窥；粗略知晓，大致把握；窥伺，觊觎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迷上 ，着迷；相反，反而；违反 ，反对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da-ru-da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处理；经营；操作；对待；管教；探讨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长胖，发胖；变丰润，增强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다름없다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da-reu-meop-tta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一样，没有区别的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妥当，可取的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好好儿的，好端端的；清醒，健全的；清洁，清爽的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熨，烫，熨烫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怎么办；如何处理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只有，光，单；只是；但是，但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偷偷地，暗中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da-mul-da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闭（嘴）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下，飘，落；撒，散发；挥霍；播种，种下，传播；挥泪，落泪；散布，散播；种下根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运数，宿命，命运；运气；韵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da-jim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保证；决心，誓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宝物，宝贝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da-tu-da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争吵，吵架；竞争，争夺；争分夺秒，分秒必争；争先恐后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被切断；中断；断绝；挂断；停运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给人听，告诉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阴沉沉，阴云密布；皱眉，锁眉，蹙眉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다행스럽다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da-haeng-seu-reop-tta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没有关系，不相关的；可以，没关系的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平凡，一般的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温乎乎，温热的；不冷不热，模棱两可的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种种，各种，百般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书籍，书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dan-gol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常来往的，很熟的；老顾客，常客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空闲，余暇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铁路，铁道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短期；檀纪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心，心态，意志，思想准备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单独，独自；独，单独，唯一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廉价，贱价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凡人；犯人，罪犯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단순히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dan-sun-hi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哄，安慰，开导；排遣，消解，排解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争吵，吵架；竞争，争夺；争分夺秒，分秒必争；争先恐后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拉长，加长；拉长，延长；增加，扩充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달려가다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dal-lyeo-ga-da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拥挤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달려들다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dal-lyeo-deul-da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扑过来，冲上去；跑过来；全身投入，积极参与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发光，照射；闪光，闪烁，发光；灿烂，光彩夺目，光辉；(眼中)闪光，明亮，炯炯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吠；鸣，啼鸣；叫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달려오다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dal-lyeo-o-da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跑来，奔来，开来；奔过来，赶过来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融化，溶化；熔化；解冻，暖和；化解，消除；化开，溶解；迷住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不一样地，有别；特别地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汪汪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dal-ppit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月色，月光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邮箱，信箱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原来，原本，原初；原来，本来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달아나다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da-ra-na-da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跑，奔跑；逃跑，逃走，逃亡；丢失，掉，消失；消失，没了；飞逝，转眼即逝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被插，插着；盯，注视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娶，招，收；看作，当作；当作，当成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닳다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磨破；浓缩，蒸发，熬干；耗完，用尽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铭记，铭刻；记载，印记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送，送到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堵住，塞住；挡住；阻挡，遮挡；阻拦，阻挡；阻拦，阻止；抵御，抵挡；还，偿还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围墙；下面，下一个；挨着的，靠着的；之后；以后，下次；又不是；后果；痰；肌肉酸疼；胆子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已婚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发表，发布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담당자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dam-dang-ja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捐助，捐赠；出演，演出，扮演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盛夏，酷暑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配偶，伴侣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dam-bae-ka-da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坦率，率真，坦白的；清淡的；素净，淡雅的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美丽的；细腻的；温和的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有趣，有趣味，有看头，好玩的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dam-nyo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毯子，毛毯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摄影，摄制，拍摄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da-mim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求婚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早晚，朝夕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답변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dap-ppyeon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被吸引，被招引；被激起，被唤起；拉，拖，拽；提前；拉紧，绷紧；扣动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确认，得知，查看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煮；哄，买通；闷热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dang-dang-ha-da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堂堂正正，理直气壮的；凛凛，昂昂的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胖乎乎，胖嘟嘟的；圆鼓鼓的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当时，那时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当日，当天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dang-cheom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抽中，中奖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储藏，保存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报告，报告书；宝库，宝藏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遭受；面临；担当；比得过；相当于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变得讨厌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巨匠，大师，大家；大家族；大房子，豪宅；价钱；回报；代价，牺牲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熊；呆子，笨家伙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瓢，葫芦瓢，舀子；宰客，宰客价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대규모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dae-gyu-mo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大规模，大型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辣椒面，辣椒粉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大气，空气；等待，等候；离任待命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桌子，台子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写，写作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대기업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dae-gi-eop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大公司，大型企业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装饰，装扮，点缀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대낮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dae-nat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白天，大白天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处理，办理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대다수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dae-da-su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多数，大多数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保证；决心，誓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대단히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dae-dan-hi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非常，十分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这样那样；到处，这儿那儿地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大量，批量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旅馆，旅店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随；就；要多……有多……；按照，依照；分别，各；大路，大道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代，代办；代理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对立，相对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资本，资金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穷乡僻壤；壁纸，墙纸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非命，横死；悲鸣，哀鸣，惊叫，惨叫；碑铭，碑文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真实；真心，真诚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褥子；这，这个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대상자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dae-sang-ja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便利，方便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火光，火焰；火花，火星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大碗 ，平碗；接待，对待；款待，招待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柠檬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对照，对比，比较；形成对照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闹着玩，开玩笑；玩耍，嬉戏，调皮；使坏，恶作剧，捣乱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대중문화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dae-jung-mun-hwa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大众文化，通俗文化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袋子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储藏，保存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应对，对付，应付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净水器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代替，替代；大体，大致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人，人类；人间，人世；家伙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喉咙口，嗓子眼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刚，刚刚；就在那时；厉害地；乱，胡乱；棚子；幕布；膜，覆膜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더구나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deo-gu-na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何况，况且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尚未，来不及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难道；难不成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有一天；哪一天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더럽히다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deo-reo-pi-da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弄脏；辱没，玷污；玷污，辱没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宰了吃，捕食；折磨，折腾；耗费，消耗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deo-bul-da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和，同，跟；还有，加上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错位；违背，背离；不和；错过，错开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더욱더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deo-uk-tteo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更加，倍加，愈益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一直，始终；终于，终究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或许，也许；怎么能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肯定地，分明地，明明白白地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더욱이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并且，更加，尤其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丁零零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尺寸，尺码；治水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原理；规则，规章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德，品德；恩德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心情，情绪；心眼儿，心术，居心；心意，心思；审查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덕택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deok-taek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多亏，(托……的)福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救助，营救，拯救；结构，布局；构造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덧붙이다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deot-ppu-chi-da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含，衔，叼；闭，合；咬；叮；傍，利用；交，付，缴纳；赔偿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游荡，流落；徘徊，犹豫，彷徨；挣扎，扑腾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덩어리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deong-eo-ri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块儿；块，团；一堆，一团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待洗衣物；洗完的衣服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命，性命，生命；寿命，生命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덮이다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被盖，被遮；被覆盖，被遮盖；被弥漫，被笼罩；被掩饰，被遮掩，被隐匿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遮挡；分辨；认生；挑食；自理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堵住，塞住；挡住；阻挡，遮挡；阻拦，阻挡；阻拦，阻止；抵御，抵挡；还，偿还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데우다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热，温，暖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跑来跑去；奔波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返回，折回，回来；重返，恢复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使减小，缩小；缩短；缩小，使减小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do-nan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被盗，遇盗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专卖店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痕迹，踪迹，踪影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도대체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do-dae-che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鲜明地，明晰地，清晰地，分明地；明确地，分明地；肯定地，分明地，明明白白地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真，真的，的确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도리어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do-ri-eo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正常地，正规地；圆满地；适当地；照样地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砧板，菜板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脑门，额头；刘海；前部，前头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搜查，侦查；数词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贫穷，贫困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近来，最近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도망치다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do-mang-chi-da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逃跑，逃亡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数得上；被评为，被誉为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도무지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do-mu-ji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根本，完全；全然，一点……也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引进；导入，引言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皱纹；皱褶，褶子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도저히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do-jeo-hi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怎么也，无论如何，绝对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每个缝隙；一有空，每当有空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挑战，挑衅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美食街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一般的，普通的；普遍的，普通的；普通的，普遍的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缸，瓮；毒药；狠毒，歹毒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重要性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独立，自立；单独，独立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初春，早春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独生子，独苗；独自，独立；独特，个性化；读者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餐后甜点，饭后甜点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dok-teu-ka-da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丰富的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如此，这样的；那样，就那样的；不怎样的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有毒的；冲，浓烈的；狠毒，歹毒的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充实，饱满的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亲密，和睦的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돌려보내다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dol-lyeo-bo-nae-da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送回，送还，退回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登上，爬上；晋升，上升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引起，惹起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돌멩이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dol-meng-i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小石头，石子儿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后半期，后半段，后半部，后半场，下半场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돌아보다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do-ra-bo-da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回头看；回顾；逛，参观；省察，审视；顾，顾忌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越过；翻过；转入；超过；被骗；去世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돌아서다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do-ra-seo-da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回身，转身，回转；改变，转变；转为，转向；好转；闹翻，反目；背后，转身；绕过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闯入，冲入；跳入，跳进；冲入，冲进；进入，涉足，步入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兄弟姐妹；同届，同期；动机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疾病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동남아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dong-na-ma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东南亚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策略，战略；作战，战略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横，横着；街道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동서남북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dong-seo-nam-buk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东西南北，东南西北，四方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동양인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dong-yang-in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东亚人；东方人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出入口，进出口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동영상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dong-nyeong-sang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人际关系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短期；檀纪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摇晃，摇动；动摇；动荡；童谣，儿歌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瓢，葫芦瓢，舀子；宰客，宰客价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同义；同意，赞同；认同，许可；同意，赞成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演讲人，演说者；讲师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退休，退职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命，性命，生命；寿命，生命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相同，同一，一致；同一，相同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马拉松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同化；童话；铜币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烟灰缸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两边，两面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동화책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dong-hwa-chaek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童话书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合同预付款，定金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doe-ge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很，极了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往那里，朝那边；那么，如此；多么，不怎么；如此，那么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飞快地，赶紧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되도록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doe-do-rok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早早儿；早已，早就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되돌리다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doe-dol-li-da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合，聚合；符合，相符；求和，相加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响，鸣；传来，传开；震动，震；弄哭；吹响；打动；远扬，响震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되돌아가다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doe-do-ra-ga-da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回去，返回；回到，重返；回归，回到，回复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闪烁，忽闪；眨巴，一眨；恍惚，迷糊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包括，被包含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되살리다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doe-sal-li-da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救活；恢复，重振；重现，复现；重新铭记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折，折断；折弯；弯，拧；挫败，挫伤；调低；喝酒；击败；调转，拐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后退；退下来；脱开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되살아나다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doe-sa-ra-na-da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外出，出门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找，弄，求；请求，征得；解；救，救助，营救；救济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되풀이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doe-pu-ri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du-noe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大脑，脑子；头脑，脑子；人才，智囊；精英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存款，存入，打款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두드러지다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du-deu-reo-ji-da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炫耀，夸耀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复活，复生；复燃；恢复，复生；复发，重振，再生；浮现，重现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害羞，不好意思；羞愧，羞耻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두드리다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du-deu-ri-da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骗，欺骗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두려움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du-ryeo-um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生活，日子，持家；生活，生计；家什，家当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두려워하다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du-ryeo-wo-ha-da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找出，查到，探到，搜到；找到，找出，发现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进进出出；来来去去；转来转去；参差不齐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두렵다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du-ryeop-tta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冷漠，冷冰冰的；冷静的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围，扎；围，围绕；绕，缠，围绕；浇匀，抹；挪借，通融，变通；绕道；拐弯抹角，兜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老实呆着，不声不响，忍耐；不管，不参与；慢着，等等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送回，送还，退回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두리번거리다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du-ri-beon-geo-ri-da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东张西望，左顾右盼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错位；违背，背离；不和；错过，错开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比较；比起；相比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두어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둘러보다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dul-leo-bo-da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环视，环顾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散发；扬尘，扬灰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둘러싸다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dul-leo-ssa-da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炫耀，夸耀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靠，倚靠；依靠，依，靠；依凭，依据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둘러싸이다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dul-leo-ssa-i-da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议论，讨论，研究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둘레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dul-le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代，代办；代理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둥지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dung-ji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鸟巢，鸟窝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一般的，普通的；普遍的，普通的；普通的，普遍的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뒤늦다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dwi-neut-tta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晚，迟的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如何，怎样的；随便，随意的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满满，充满的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뒤따르다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dwi-tta-reu-da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跟随；伴随；继承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错位；违背，背离；不和；错过，错开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垛，排；腌，喂；上膛，装；哄睡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뒤떨어지다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dwi-tteo-reo-ji-da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落下；落伍，落后；跟不上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后悔，悔恨，悔悟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拉，拽；吸引，拉近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落后，亚于；落后，逊色，掉队；晚；翻，翻找；翻，搜；查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被阅读；被读；被了解，被看出；被算路，被猜到；使朗读，使读；使朗诵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上上下下；成为话柄；涨落，波动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뒤집다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dwi-jip-tta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放下，拿下来；放下来，下客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뒤편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相貌，面相；提高，上涨；印象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相亲；亮相，面世；先下，先走，先手；善，善行；线条；限度，尺度，界限；关系；次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뒷골목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dwi-kkol-mok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小胡同，窄巷；黑社会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뒷모습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dwin-mo-seup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乡绅，绅耆；维持，维护；遗志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뒷문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dwin-mun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东方，东边；东面，东方；洞事务所；铜；栋，幢；该，同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뒷산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dwi-ssan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드나들다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deu-na-deul-da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进进出出；来来去去；转来转去；参差不齐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使减小，缩小；缩短；缩小，使减小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嘟哝，喃喃自语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드라이클리닝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deu-ra-i-keul-li-ning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合同，契约，合约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드러나다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露出，显现；暴露，败露；表现，表露；突出，显著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为了；关心，关照，爱护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超过，过；度过；溢出；翻；越过；捋；弄倒；咽下，吞下；移交，转让；放过，看过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드러내다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deu-reo-nae-da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露出，显现；暴露，透露；表现，表露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被埋；被掩盖；陷入；埋头；沾上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드물다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deu-mul-da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少，稀少的；稀疏的；少有，罕见的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巨大，宏伟的；极好，厉害的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든든하다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deun-deun-ha-da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踏实的；结实，强壮的；雄厚，稳固的；坚定的；耐饥，耐饱的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容易，轻松的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伤心，伤感的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耿直的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들려오다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deul-lyeo-o-da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提高；增高；增强；抬高；尊敬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滞留，逗留，留；停留，止步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들여다보다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deu-ryeo-da-bo-da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往里看；端详，细看；看穿，看透；看望，探视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融化，溶化；熔化；解冻，暖和；化解，消除；化开，溶解；迷住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让进；使照射进来；让住进；接纳，迎进；拿进；娶，纳，招；雇佣，雇用；染；花费，付出；感兴趣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斜，歪，倾斜；倾注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跳下，蹦下；跑下来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deul-ki-da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蜂拥而入，拥聚，拥进；涌入，涌进；涌入，涌上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摆设，举行；施予，表示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在前，在先；在先，在前；超越，领先；提前，先；领先，先进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登记，注册；挂号邮件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大衣；球场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设计师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디자이너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di-ja-i-neo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设计师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舞台，活动领域；场所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接续；连接；链接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令爱，千金小姐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发货，配送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따라다니다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tta-ra-da-ni-da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追随，跟随；伴随，依附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翻越；过，跨越；超过，超；挺过，熬过；过，超过；倾斜，偏向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辨别，探个究竟，追问到底；计算，计较；讲究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添，给，引起；扑来；留下，引起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显摆，拿架子；测量，测，量；衡量，考虑；垛，排；腌，喂；装，上膛；敏捷；嘴快；导热快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自以为，本想；另；其他，别的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最，头；完全，全部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땅바닥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ttang-ppa-dak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冬天，冬季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意识；仪式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땅콩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ttang-kong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穷乡僻壤；壁纸，墙纸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反抗，抗议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때로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有时；偶尔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还算，将就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随心所欲，随意，随便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때리다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ttae-ri-da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被撕开，被撕破；心碎，撕心裂肺，痛不欲生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跑来，奔来，开来；奔过来，赶过来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赶，带，逼；驾驶，开，赶；聚集；视作，视为，当作；处于，陷于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떠나오다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tteo-na-o-da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训斥，呵斥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群；耍赖，赖皮，纠缠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定居，安定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取下；扣除；断绝；转移；批发；戒除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被切断；中断；断绝；挂断；停运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또다시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tto-da-si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再次，又一次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意外地，出乎意料地，没想到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粪便，屎；墨痂，墨点；梧桐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뚜껑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ttu-kkeong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뚜렷하다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ttu-ryeo-ta-da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变化无常，善变的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뚫리다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钻，打；被打通；被冲破，被通过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融化，溶化；熔化；解冻，暖和；化解，消除；化开，溶解；迷住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뛰어나오다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搞砸，毁灭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蹦跳玩耍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뛰어다니다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ttwi-eo-da-ni-da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跑来跑去；奔波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聊天，对话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闯入，冲入；跳入，跳进；冲入，冲进；进入，涉足，步入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领头，带头；带头，领头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뜯다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打鼾，打呼噜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领头，带头；带头，领头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疾病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뜻대로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tteut-ttae-ro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随心所欲地，随意地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何况，况且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狠狠地，严厉地，尽情地；随便，随手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뜻밖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tteut-ppak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意外，出乎意料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香气，香味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뜻밖에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tteut-ppa-kke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意外地，出乎意料地，没想到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随心所欲地，随意地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띄다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看见；突出，显示；竖起耳朵；隔开，隔着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找回，收复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被抓住；被逮捕；被掌握；被确定；结冰；起泡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恨，厌恶，仇视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띠다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系；带，佩戴，持有；担负，担当；浮现，呈现，发出；带着；表现，呈现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被制作；形成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费心，花力气，用心，努力；费心，费力，努力；费心，花力气，努力，做贡献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量；节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路灯，街灯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렌즈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ren-jeu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镜头，透镜；隐形眼镜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观摩，见习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리모컨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ri-mo-keon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白天，大白天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右边，右旁；邮递，邮寄；邮件，信件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狠狠地，严厉地，尽情地；随便，随手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自然而然地，油然而生地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ma-nyang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一直；尽情地；非常，十分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决，绝对，断然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关节；结头，绳结；音节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大事，红白喜事，婚事，丧事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ma-ttang-ha-da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特别，特殊的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滑，滑润的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마땅히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ma-ttang-hi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应当，应该；合适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都，全部；一下子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山脊，山顶；木地板；大厅，客厅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浑身难受，过劳而病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마무리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ma-mu-ri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完成，结束，收尾；结论，收尾，结尾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古典，传统；经典；苦战，恶仗，鏖战；苦战，奋战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收银台；柜台；筹码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毒品，麻醉剂，麻药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创造，新造；创造，开天辟地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마음가짐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ma-eum-ga-jim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心，心态，意志，思想准备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运转，启动，发动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ma-eum-kkeot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完全敞开地；灿烂地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平安无事地，顺利地，无恙地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ma-eum-meok-tta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厌烦；被咬；退还；使退下；继承；含住；缴纳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位置，位于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进入，走进，踏进；踏进，步入；出现，建造；成立，上台；怀孕，怀胎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마음속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ma-eum-ssok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应允，同意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望日，十五日；十五天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相对地，面对面地；跟随，跟着，相随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随心所欲，随意，随便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마주치다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ma-ju-chi-da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择，收拾；捋，修剪；推敲，润色，琢磨；清(嗓子)；打磨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마찬가지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ma-chan-ga-ji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相同，一样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抹布；破烂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墨镜，太阳镜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愤怒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犹如，仿佛，好像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随心所欲地，随意地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确实地，准确地，确定地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마침내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ma-chim-nae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结局，结果，最终；最后，终于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时常，常常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mak-ssang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过于，太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结局，结果，最终；最后，终于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막연하다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ma-gyeon-ha-da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痒，瘙痒的；羞，臊，尴尬的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容易，轻松的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man-man-ha-da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好对付，轻松的；满满，足够的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溜圆，圆圆的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ma-nwon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满座，人员满额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服装，时装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聚餐，会餐，饭局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满分，百分之百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月租房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阳伞；大量生产，批量生产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北美，北美洲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말끔히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mal-kkeum-hi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不容易，轻易地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特地，特意；故意地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满满地；使劲地；非常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말다툼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mal-da-tum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吵架，吵嘴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毫无意义，没有意义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一声不吭地；默默地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何况，况且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mal-tu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语气，口气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收用，征用；容纳，接收；接纳，接受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心地，心性；心情，心绪；心，心思；心意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订婚对象，未婚夫，未婚妻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맘껏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mam-kkeot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直接，一直；马上，立即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一如既往地，勤奋地，不停地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맘대로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mam-dae-ro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真的，实在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망가지다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mang-ga-ji-da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被破坏，被打碎，被弄坏，被整坏；损坏，毁掉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晒，吹；被刺，被蛰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祈祷，祈求；求，求饶；乞讨，讨，要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망설이다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mang-seo-ri-da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踌躇，犹豫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跨过来，渡过来；来到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担心，忧虑，担忧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망치다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搞砸，毁灭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积压，堆积，拖欠；拖延，推延；不及，比不上；被推开，被推倒；被剃，被搓，被刨，被刮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灭亡，完蛋，垮台，倒闭；该死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滞留，逗留，留；停留，止步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맞벌이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mat-ppeo-ri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双职工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mat-sseo-da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迎面站，面对面站，相对而立；对抗，针锋相对；面对，抗争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烫伤，烧伤；发怵，吓怕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맞춤법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mat-chum-ppeop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拼写法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差事，跑腿儿，打杂儿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万幸，幸事，走运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厚度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맞히다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点燃；烧焦；晒黑；抽（烟）；使焦急；承载；让乘坐；损害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被拖，被拽；被吸引；被带走；被吸住，被拖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매달리다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mae-dal-li-da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被系，被悬挂；挂，吊；靠，依附；潜心，埋头，热衷于，忙于；靠，依赖，追求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怒视；虎视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复活，复生；复燃；恢复，复生；复发，重振，再生；浮现，重现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赶来，跑来；跟来，追来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mae-ryeok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媒体；媒介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最，头；完全，全部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맺다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结，噙；绑，结；结尾，结束；缔结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换，更换；换，替换；研磨，磨光；磨，碾；磨，磨墨；耕，翻；种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머리칼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meo-ri-kal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人声，语音，声响；阴性；隐秘，灰色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练武场，道场；图章，印章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머릿속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meo-ri-ssok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脑里，心里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心理准备，思想准备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머무르다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meo-mu-reu-da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赶来，跑来；跟来，追来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隐藏，藏匿；隐瞒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meo-mul-da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滞留，逗留，留；停留，止步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搂，搂抱；承担，担负；包容，接纳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插；盯，注视；摁倒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(人、动物等)被抓住；被拉住，被拖住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머뭇거리다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meo-mut-kkeo-ri-da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犹犹豫豫，吞吞吐吐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困；被捆紧，被勒紧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放掉，丢掉；得而复失，错失；错过，错失；没赶上，错失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먹고살다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meok-kko-sal-da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糊口，生活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追随，跟随；伴随，依附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摆，置办；振作，抖擞；具备，讲究；觉察，察觉；筹备；开设，建立，设置，组建；追求，满足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먹이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人际关系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巨大，庞大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먹이다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喂，给......吃；使受，使挨；上，涂；行贿；揍；养，饲养，喂养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离开，脱离；不同于，不合乎；摆脱，脱离；脱离，跑题；脱离，摆脱；偏离，背离；不受待见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挠，搔；搂；剥削，搜刮，压榨；招惹 ，挑逗；刷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먹히다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멀어지다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变远；变得遥远；疏远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照射；映出；显现；流露；露面；视为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멀쩡하다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meol-jjeong-ha-da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好好儿的，好端端的；清醒，健全的；清洁，清爽的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意外，突然的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伤心，难过的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멋대로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meot-ttae-ro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随便，随性子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멍멍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meong-meong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汪汪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相对地，面对面地；跟随，跟着，相随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只有，光，单；只是；但是，但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멎다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停，停止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跑来跑去；奔波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메달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me-dal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메우다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填充，垫；挤满，填满，塞满；填补，弥补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送，送到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며느리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myeo-neu-ri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儿媳妇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可看的，热闹的，看点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myeon-dam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面谈，谈话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螃蟹，蟹；那儿，那里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左转弯，左拐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剃须，刮脸，刮毛；剃须刀，刮脸刀，刮毛刀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免，免除；(灾难等)消除，免去；摆脱；面向，正对，朝；遭遇，遇到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出现，露面；表示，露出；显示，展现；表达，表现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면허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资格证；许可，执照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myeong-nyeong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命令，令；命令，指令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礼节，礼貌，礼仪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舞台，活动领域；场所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信誉，信用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收银台；柜台；筹码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myeong-hwa-ka-da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很严重，很厉害的；很多，很大的；很出色，很杰出的；很重大的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湿热，闷热的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堂堂正正，理直气壮的；凛凛，昂昂的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口；募捐，募款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原因，理由，缘由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모여들다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mo-yeo-deul-da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进进出出；来来去去；转来转去；参差不齐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发起，发源，起源，起始；开始；以……为代表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모처럼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mo-cheo-reom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过于，太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且慢，慢着；放任，任由；静心，专心；停，等等，等一下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千万，切切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mo-heom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冒险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饭盒，餐盒；盒饭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发刊，刊行；发行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收视率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목구멍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mok-kku-meong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喉咙口，嗓子眼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半身裙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富人家，有钱人家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목마르다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mong-ma-reu-da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渴求，渴望的；口渴的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晕，晕眩的；混乱的；紊乱的；乱糟糟的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充实，饱满的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食用油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农夫，农民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목숨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mok-ssum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鲜辣鱼汤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遗失，丢失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몫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背景，来历；靠山，后台；布景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禁烟；戒烟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赶，带，逼；驾驶，开，赶；聚集；视作，视为，当作；处于，陷于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折，折断；干脆，利落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被戳；被盖章；被印刷；被拍摄；被认定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被钉住；被嵌入；被印刻；铭记；固定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몰라보다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mol-la-bo-da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活捉，擒获；俘获，吸引，抓住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몰려들다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mol-lyeo-deul-da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蜂拥而入，拥聚，拥进；涌入，涌进；涌入，涌上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送出去，派出去；排放；解雇；播放，播出；释放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找，弄，求；请求，征得；解；救，救助，营救；救济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몰려오다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mol-lyeo-o-da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蜂拥而来，拥进；涌来；涌上，袭来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后退；退下来；脱开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递，交；搭话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填充，垫；挤满，填满，塞满；填补，弥补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被赶到，被带到，被逼到；被视作，被视为，被当作；聚集；扎堆，堆集；陷入，被推向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栽种，拾掇；打扮，保养；布置，修，建设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折，折断；折弯；弯，拧；挫败，挫伤；调低；喝酒；击败；调转，拐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窗口，窗洞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玫瑰花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令爱，千金小姐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视线；目光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몸통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mom-tong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躯干，身躯；主体，主干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眺望，瞭望；展望，前景，前途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月末，月底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몹시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十分，非常，太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못나다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丑陋，难看的；不争气，没出息的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못되다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mot-ttoe-da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明确的，清晰的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简便，轻便，方便的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못지않다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mot-jji-an-ta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不亚于，不次于的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无关，不相干，没有关系的；没关系，不成问题的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不满足，不满意的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活泼，活跃，生龙活虎的；热火朝天，热热闹闹的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몽땅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mong-ttang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都，全部；一下子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무관심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mu-gwan-sim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注册证，身份证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mu-gwan-ha-da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无关，没有关联的；亲密，亲密无间的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棘手，难办的；难伺候的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便利，便捷的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名誉，荣耀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무너지다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mu-neo-ji-da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搬动；迁移；转换；翻译；传播；传染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结婚，嫁人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무덥다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mu-deop-tta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湿热，闷热的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坦率，率真，坦白的；清淡的；素净，淡雅的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踏实的；结实，强壮的；雄厚，稳固的；坚定的；耐饥，耐饱的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多么，不怎么；如此，那么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mu-ryeop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时候，时分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感想文，观后感，读后感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群；过分，不合适，勉强，强人所难；超负荷，吃不消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合同预付款，定金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무사히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mu-sa-hi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平安无事地，顺利地，无恙地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非常，十分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무의미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mu-ui-mi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毫无意义，没有意义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堂表亲，堂表兄弟姐妹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事项，事宜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무지개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mu-ji-gae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무책임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mu-chae-gim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收获，所得；所得，收入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用具，器物；工具，方式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正中间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묵묵히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mung-mu-ki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颇，相当，还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묶이다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被捆绑；被限制；被组成；被汇总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闪烁，忽闪；眨巴，一眨；恍惚，迷糊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夹，塞；戴，装；塞，夹；夹，混入；插进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mun-deuk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一声不吭地；默默地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暴食，吃得过多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文件，文书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种子，胚芽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문제점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mun-je-jjeom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合格，及格，通过，录取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层次，层面，角度；维度，维数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묻히다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被埋；被掩盖；陷入；埋头；沾上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推迟，变晚，变慢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返回，折回，回来；重返，恢复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mul-kkam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颜料，染料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人行道；报道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mul-kkyeol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气象；气候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潮气，水分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染色；沾染，濡染，熏染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伸开，拉开，张开；剥开；展开，打开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插，夹，掖；插进，夹入；加带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空闲，余暇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店员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mul-jjil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뭉치다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mung-chi-da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mwol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没什么，哪里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嗐；啊啊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哦；第五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迷你，袖珍；迷你裙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미디어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mi-di-eo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设定，拟定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mi-ryeon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愚笨，愚蠢；留恋，迷恋，眷恋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干渴，口渴；渴望，渴求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设定，拟定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讨厌，憎恶，嫌恶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图表，图解，示意图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미지근하다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mi-ji-geun-ha-da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温乎乎，温热的；不冷不热，模棱两可的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高档，高级的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棘手，难办的；难伺候的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mi-cheo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尚未，来不及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特别，异常，格外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疯，发疯；疯狂，发疯；迷恋，着迷，着魔；及，到，达到；产生，造成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扫，划拉；抚摸，轻揉；席卷，一扫而空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费心，花力气，用心，努力；费心，费力，努力；费心，花力气，努力，做贡献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代，代办；代理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及时；按时；适时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min-jok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群；耍赖，赖皮，纠缠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猛力，猛劲儿；龙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민주주의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min-ju-ju-ui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民主主义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本部，总部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欢送会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믿음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mi-deum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밀리미터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mil-li-mi-teo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밑바닥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mit-ppa-dak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底，底部；底层，根底；最下层，最底层，谷底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炒菜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바가지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ba-ga-ji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瓢，葫芦瓢，舀子；宰客，宰客价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主将；队长；主张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바람직하다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ba-ram-ji-ka-da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妥当，可取的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有力，朝气蓬勃，有力量的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断定的；端正，正经的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烦腻，厌烦的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바래다주다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ba-rae-da-ju-da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送，送到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露出，显现；暴露，透露；表现，表露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看见；突出，显示；竖起耳朵；隔开，隔着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바로잡다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ba-ro-jap-tta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弄直，扶正；纠正，改正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升起；浮现，泛起；引人瞩目，崛起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钉；镶嵌；包，塞；刻；安插；集中，盯；埋进，扎进；撞；印；缝；一笔一画地，一个字一个字地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ba-ssak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干巴巴；紧紧地；猛然，骤然；顽固地，刚愎地；紧绷地；瘪瘪地；疾速地，不停歇地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也就是；就是，即是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到底，还是；不管怎么样还是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收回，拿回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박다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钉；镶嵌；包，塞；刻；安插；集中，盯；埋进，扎进；撞；印；缝；一笔一画地，一个字一个字地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落下；落伍，落后；跟不上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枯萎；减退；衰弱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박스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bak-sseu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研究，考虑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邮件，信件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박히다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被钉住；被嵌入；被印刻；铭记；固定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被传达；流传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반값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ban-gap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半价，五折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皱纹；皱褶，褶子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恨，厌恶，仇视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反抗，抗议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反省，反思；反省，检讨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优点，长处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餐具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ba-nyeong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罪，罪孽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角，角落；犄角旮旯，僻壤；一处，一角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兄弟姐妹；同届，同期；动机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收益，收入；输入，进口，引进，舶来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自信感，自信心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반짝거리다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ban-jjak-kkeo-ri-da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请求，委托，嘱托；请求，要；请客，招待，款待；努力入睡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结，噙；绑，结；结尾，结束；缔结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背；依仗；摞棋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반짝반짝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ban-jjak-ppan-jjak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时常，常常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반짝이다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ban-jja-gi-da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受伤，伤；消瘦；损坏，腐烂，变质；伤害，破坏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先天，天生，与生俱来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寿命，使用期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调料，调味料，佐料；趣味，笑料，趣话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雷阵雨；暴风骤雨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받아들이다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ba-da-deu-ri-da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滞留，逗留，留；停留，止步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받침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bat-chim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垫子；收音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服装，时装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欢迎会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발걸음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bal-kkeo-reum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脚步，步伐；来往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bal-gyeon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喘气声，呼吸声，气息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议论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弟子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脚步；往来；交流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吊花；造化；神通，神差；人造花；协调，和谐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발꿈치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bal-kkum-chi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脚后跟，脚跟；脚后跟，边儿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叔母，婶婶；庶母，小妈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bal-kkeut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脚尖；边儿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中毒；上瘾，成瘾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bal-tteung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bal-ssaeng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발자국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bal-jja-guk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观看，参观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bal-top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趾甲 ，脚趾甲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雌性；癌症；癌，毒瘤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邻居，邻里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발표회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bal-pyo-hoe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发布会，报告会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橡胶；鼓舞，鼓励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平交道；人行道，人行横道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밝혀내다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bal-kyeo-nae-da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查明，探明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哄，安慰，开导；排遣，消解，排解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听取，同意，答应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밝혀지다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bal-kyeo-ji-da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亮起来；被查明，被探明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밟히다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被踩；被跟踪；被欺压，被践踏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记着，记住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放心，放下；被放，被放置；被架设，被设置；处于；作为；绣，缝，刺绣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转悠，跑来跑去；流传，流行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bam-sae-da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被赶到，被带到，被逼到；被视作，被视为，被当作；聚集；扎堆，堆集；陷入，被推向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抽，拔；除外，落下；夺，夺走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밤새우다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bam-sae-u-da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变坏，恶化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做熟，煮熟，烧熟；腌好 ，腌熟，发酵；使熟练，使娴熟；使熟悉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bam-jjung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大城市，大都市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밥맛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饭味；胃口，食欲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初夏，孟夏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途中，路上；进行中，中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伦敦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방바닥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bang-ppa-dak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全文；专业；电文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今年；丝，缕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块儿；块，团；一堆，一团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作文，写作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植物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背景，来历；靠山，后台；布景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交通工具，车船班次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bae-kkop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肚脐，肚脐眼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供暖，供热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手提包，手包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用语，术语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浸，浸透；习惯，熟练，习以为常；渗透，蕴含，具有；怀孕，怀；怀卵；结团，成块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让……在前；将……放在前，先；让……先走一步；将……摆在首位；炫耀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收拾，整理，准备；备齐；占有；照顾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捏造；仿造，伪造；创作；操作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调料；咸淡；刊，发刊；肝，肝脏；间，之间；不管，无论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bae-song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发货，配送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纽约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暴风雨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배우자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bae-u-ja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配偶，伴侣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迷；电风扇，换气扇；平底锅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吐出来，退回来；说出来，爆出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费心，花力气，用心，努力；费心，费力，努力；费心，花力气，努力，做贡献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버티다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beo-ti-da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坚持，挺住；伫立，挺立；顽抗，挺住；顶住，支撑；承受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靠近，临近；亲近；接近，临近；接近，相近；临近，迫近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beon-gal-da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轮番，轮流；交替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做梦，梦到；梦想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游泳，游动，游水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번거롭다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beon-geo-rop-tta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繁杂，繁琐的；麻烦的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有利，有益的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广泛，大范围的；宽广的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beon-hwa-ha-da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帅气，潇洒，优秀的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特别，特殊的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beol-tteok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猛然，霍地，一下子；突然，一下子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真，真的，的确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完全敞开地；灿烂地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beol-le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虫子；呆子，迷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不规则，无规律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生父，亲生父亲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伸开，拉开，张开；剥开；展开，打开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回答，答话；应答，解答；回复，答复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染色；沾染，濡染，熏染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宰了吃，捕食；折磨，折腾；耗费，消耗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结，噙；绑，结；结尾，结束；缔结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벌이다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进行，开展；摆开，进行；摊开，摊放；开设，开办；发动，发起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恢复，复原；恢复，找回，重树，重塑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浸，浸透；习惯，熟练，习以为常；渗透，蕴含，具有；怀孕，怀；怀卵；结团，成块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看见；拜见；看起来；给……看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범위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beo-mwi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诱惑，引诱；诱惑，勾引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범인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凡人；犯人，罪犯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团体，集体；小组；组合；集团，集团公司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법률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beom-nyul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价值观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법원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beo-bwon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打折，减价，促销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벗어나다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beot-eo-na-da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离开，脱离；不同于，不合乎；摆脱，脱离；脱离，跑题；脱离，摆脱；偏离，背离；不受待见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拿给；发给；让给；腾出来给，分给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相通；畅通；沟通；通过；行得通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追随，跟随；伴随，依附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베개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年；风筝；缘分；姻缘；莲；联；总共；诗节，段落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瞬间，刹那；顿时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베풀다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be-pul-da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摆设，举行；施予，表示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변덕스럽다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byeon-deok-sseu-reop-tta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变化无常，善变的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自然，天然的；自然而然的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变动，变化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出入口，进出口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辩解，辩白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心，心态，意志，思想准备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별다르다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byeol-da-reu-da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特别，特殊的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高档，高级的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好笑，可笑的；可笑，搞糟的；不在话下，看不起的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별도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byeol-tto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另，附加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蜘蛛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换乘站，中转站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병들다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byeong-deul-da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生病；不健康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观察，查看；察看；探查，注视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厌烦；被咬；退还；使退下；继承；含住；缴纳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普及；补给，供应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人行道；报道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보리차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bo-ri-cha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地位，位置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廉价，贱价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烟灰缸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宝物，宝贝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命，性命，生命；寿命，生命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葡萄酒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보살피다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bo-sal-pi-da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照看，照顾；照料，打理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闯入，冲入；跳入，跳进；冲入，冲进；进入，涉足，步入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打探，探知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偿还；报偿；赔偿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副作用，负面效果，消极影响；副作用，后遗症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保守；酬报；酬劳；维修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标志牌，标识牌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安保，保密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提案，提议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第一眼，一眼，一见；初雪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外表，外貌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比率，比例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马拉松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壳；皮；外衣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步调，步伐；补助；辅助，助手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祈愿，祝愿；公元；纪元；元年；起源；棋院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界限；警戒，戒备；警惕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反义词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bo-chung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体育场，赛场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价，价值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主意，创意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复仇；腹水；复数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口译，翻译；口译员，翻译，翻译员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写，写作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볶음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炒菜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青花鱼，鲭鱼，鲐鱼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韩国语，韩语；语文，国语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本来，原来；原来，本来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本部，总部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乐趣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媒体；媒介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依靠；依托，依赖；意志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直线；直选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脸颊，面颊；两腮，腮帮；肥瘦，脚宽；袜底；坏球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短期；檀纪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文件，文书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部门；财富，金钱；场，幕；份，本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孝，孝道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实施，实行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设计师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附近，周边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窗边，窗旁；唱歌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新一代，新生代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要素，因素，成分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부끄러움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bu-kkeu-reo-um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害羞，羞愧，羞耻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营养补充剂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时日；期限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부끄러워하다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bu-kkeu-reo-wo-ha-da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害羞，不好意思；羞愧，羞耻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为了；关心，关照，爱护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부담스럽다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bu-dam-seu-reop-tta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有压力，有负担，别扭，不自在的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繁杂，繁琐的；麻烦的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附带；袋子；部队；大军，团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零钱，小钱；零钱，找零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寄宿，下宿，借宿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부딪치다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bu-dit-chi-da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撞击，碰撞；面临，遇到；交汇，相对；撞到，偶遇；冲突，抵触，有矛盾；直面，面对，面对面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被赶到，被带到，被逼到；被视作，被视为，被当作；聚集；扎堆，堆集；陷入，被推向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长胖，发胖；变丰润，增强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부딪히다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撞，碰；遭遇，遇到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被锁；被关上；扣好；哑；浸，泡，没；被包围，沉浸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让进；使照射进来；让住进；接纳，迎进；拿进；娶，纳，招；雇佣，雇用；染；花费，付出；感兴趣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类，组，门类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考虑，斟酌；高丽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负伤，受伤；浮起，漂起；跃升，脱颖而出；附加奖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号票，号码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休假季，休假期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부서지다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bu-seo-ji-da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抽，拔；除外，落下；夺，夺走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被介绍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bu-su-da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打破，砸碎；弄坏，毁坏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被分成，被分为；被分类，被区分；被除以；被分配，被分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跟随；跟上；跟着，顺着，沿着；遵守，遵从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那样子；那么说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机器人，傀儡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捐赠，捐献，赠送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부작용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bu-ja-gyong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副作用，负面效果，消极影响；副作用，后遗症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北美，北美洲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代表，标志，典范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不正当；不定 ，不确定；出轨，偷情；父爱；不净，不洁；不祥，不善，不吉；否定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奶油；霜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空地；空间；场所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부정확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bu-jeong-hwak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不准确，不正确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要办的事；大小便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부주의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bu-ju-ui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不注意，疏忽大意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售罄，脱销，卖光；尽心竭力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부지런히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bu-ji-reon-hi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更加，进一步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紧紧，用力；满，满满；挤，紧身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bu-cheo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佛祖；佛像；部门；夫妻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鸟鸣声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북미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bung-mi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北美，北美洲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原因，因素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bun-no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愤怒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集体约会，集体相亲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东西南北，东南西北，四方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体面，颜面，面子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净水器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分类，归类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一时，一会儿；同时；时日，日子；一时，顿时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至少，还算；原本就……还，连那些都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晚辈，后辈，小辈；手下，部下，下级，底下人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分寸，底线；本分；分数；喷泉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bu-nya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乐趣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不可，禁止；不能，不可能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불가능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bul-ga-neung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불가피하다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bul-ga-pi-ha-da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不可避免的，在所难免的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严肃，庄严的；严肃，庄重的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不亚于，不次于的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饭味；胃口，食欲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不顾，尽管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停止，停；那样，那种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生；造成，酿成；培育，孕育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被使用；被利用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bul-kkot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火光，火焰；火花，火星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불러일으키다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bul-leo-i-reu-ki-da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引起，惹起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斜，歪，倾斜；斜，倾向；斜，落；衰落；差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拥挤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短期；檀纪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被叫，被点名；传唱，被唱；被叫做，被叫；泡，泡胀；使变多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剥；产，生，孵化；脱，坦露；敲，揍，踹；贬低，说坏话，抨击；喝；亮出；扣，扣除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被介绍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bul-beop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回数，遍数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当日，当天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大韩民国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bul-ppit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火光；灯光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打断，截下；剪发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邻居，邻里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불어오다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吹来；(喻义)吹起，刮起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送出去，派出去；排放；解雇；播放，播出；释放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불이익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bul-li-ik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整晚，整夜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불충분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bul-chung-bun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不充分，不足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珠，水珠；滴；铃，铃铛；珠儿，球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菜单，食谱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불친절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bul-chin-jeol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不亲切，不热情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师傅；僧人，大师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乡绅，绅耆；维持，维护；遗志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bul-kwae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不愉快，不快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节奏，节拍，韵律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불평등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bul-pyeong-deung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亚洲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불필요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bul-pi-ryo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불확실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bul-hwak-ssil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痛苦，煎熬，伤痛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붙들다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but-tteul-da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抓住，揪住；抓住，逮住；抓住，挽留；纠缠，紧抓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斜，歪，倾斜；倾注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붙잡다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but-jjap-tta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抓住(话头)，紧咬不放；留住，拉住；找到(工作)，上手；指引，帮助；抓住(机会)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被写下；被记过，被记名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붙잡히다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but-jja-pi-da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(人、动物等)被抓住；被拉住，被拖住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融化，溶化；熔化；解冻，暖和；化解，消除；化开，溶解；迷住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发育，发达；发展，进步；强大，增强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bi-gyeol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秘诀，诀窍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模范，标准，榜样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bi-geuk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挂钟，壁钟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打断，截下；剪发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打平，战平；比较，相提并论；类比，比作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bi-nan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非难，责难，指责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外衣，外套；罩衣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研究，考虑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bi-nil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过劳，疲劳过度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小卖部，小卖店，小铺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비로소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bi-ro-so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根本，完全；全然，一点……也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비롯되다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bi-rot-ttoe-da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丢魂，吃不消，要死；被大骂，被怒斥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使落入，使掉进；使陷入，置于；落，掉，遗漏；落掉，遗忘，落下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发起，发源，起源，起始；开始；以……为代表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비롯하다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bi-ro-ta-da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发起，发源，起源，起始；开始；以……为代表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被盖，被遮；被覆盖，被遮盖；被弥漫，被笼罩；被掩饰，被遮掩，被隐匿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肥胖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半价，五折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非命，横死；悲鸣，哀鸣，惊叫，惨叫；碑铭，碑文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事情；事物；方式；酒吧；吧台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비바람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bi-ba-ram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暴风雨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炖菜；造林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秘诀，秘方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分团；分组，分队；分裂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紧急，非常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外面，外边，表面；表面，外貌，外表；背过脸去，转过脸去，不理睬，回避；排斥，不顾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结论，结尾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处罚，责罚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怎么办；如何处理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在前，在先；在先，在前；超越，领先；提前，先；领先，先进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비웃다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bi-ut-tta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耻笑，讥笑，嘲笑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鉴赏，欣赏，观赏，观看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炫耀，夸耀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担心，忧虑，担忧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bi-yul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比率，比例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底，底部；底层，根底；最下层，最底层，谷底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中小企业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教堂，天主堂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bi-chu-da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盛，舀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被拖，被拽；被吸引；被带走；被吸住，被拖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免，免除；(灾难等)消除，免去；摆脱；面向，正对，朝；遭遇，遇到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照射；映出；显现；流露；露面；视为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动，摸，碰，触；惹，招惹，触犯，打扰；调戏，诱奸；弄，试，着手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비틀거리다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bi-teul-geo-ri-da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躲开，躲避，闪避；忌讳，避讳，避忌；避，躲；回避，避开，躲避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晃，晃动，摇晃，摇摆；被震撼，被震动；震动，震撼；动摇，涣散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结论，结尾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빗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梳子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奥秘，神秘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빗물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保守；酬报；酬劳；维修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빗방울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bi-ppang-ul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剃须，刮脸，刮毛；剃须刀，刮脸刀，刮毛刀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빚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日较差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基础；本性，天资；底面，底儿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빚다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揉捏；做，捏，包；酿，酿制；造成，引起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蹦跳玩耍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饿，饿肚子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빛깔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bit-kkal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原位，原地，原处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说废话，废话；啰嗦，唠叨，絮叨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빛나다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发光，照射；闪光，闪烁，发光；灿烂，光彩夺目，光辉；(眼中)闪光，明亮，炯炯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抓住，揪住；抓住，逮住；抓住，挽留；纠缠，紧抓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位置，位于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进入，临近；进入，走进，踏上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빠뜨리다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使落入，使掉进；使陷入，置于；落，掉，遗漏；落掉，遗忘，落下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鉴赏，欣赏，观赏，观看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比较；比起；相比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恨，厌恶，仇视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빠져나가다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ppa-jeo-na-ga-da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摆脱，逃出去，流失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变得讨厌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绊，碍；牵挂，挂念；经，经过，经由；经过，经历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点亮，照亮；熬夜；贪；查明；阐明，披露，公开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빠져나오다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ppa-jeo-na-o-da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脱离，逃出来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弯曲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系；带，佩戴，持有；担负，担当；浮现，呈现，发出；带着；表现，呈现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빠짐없이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ppa-ji-meop-ssi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一个不落地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一直，始终；终于，终究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意外地，出乎意料地，没想到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时常，常常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빼놓다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ppae-no-ta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抽，拔；除外，落下；夺，夺走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赶出，赶下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偷看，偷窥；粗略知晓，大致把握；窥伺，觊觎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빼앗기다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ppae-at-kki-da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被夺走，被抢走；被剥夺；被迷住，被俘获；丧失，被奸污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游泳，游动，游水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빼앗다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ppae-at-tta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后悔，悔恨，悔悟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ppyam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铁路，铁道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뻗다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ppeot-tta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伸展，舒展；延伸；扩展，蔓延；伸直；伸出；倒下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猜中，答对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뽑히다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被拔出，被拔掉；被放出，被抽出；被选出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羡慕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뿌리치다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ppu-ri-chi-da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甩开；拒绝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弄破，压爆，引爆；引爆，使爆炸；绽放；放声，爆发；发泄，爆发，倾泻；爆发，暴露；得分，进球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戏弄；让……玩；闲置；活动；挥动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사고방식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sa-go-bang-sik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士气；瓷器；欺诈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时刻，时候；刹那，片刻；视角；视觉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上月；过去的月份；传达，转达；传导，传递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sa-nyang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打猎，狩猎；捕食，捕猎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降低，下降，下调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国花；菊花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사들이다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sa-deul-i-da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买进，购入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抓住(话头)，紧咬不放；留住，拉住；找到(工作)，上手；指引，帮助；抓住(机会)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被抓住；被逮捕；被掌握；被确定；结冰；起泡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사랑스럽다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智慧，聪明，聪慧的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宽厚，大度的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生气勃勃，朝气蓬勃的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事例，例子；酬谢，谢意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사로잡다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sa-ro-jap-tta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活捉，擒获；俘获，吸引，抓住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掐算，扳着算；指定，选定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被戳；被盖章；被印刷；被拍摄；被认定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面对面；相待；对，对于；欣赏，面对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扇子；负债，债务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再版；翻版；审判，裁判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复仇；腹水；复数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사무직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sa-mu-jik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途中，路上；进行中，中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褥子；这，这个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印刷，打印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四个方向；四方，到处，四处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外婆家，姥姥家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抹布；破烂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史上，历史上；思想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私立，私有；个人见解；社论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琐碎，微不足道的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新鲜，鲜活的；茁壮，旺盛的；清新，鲜艳的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骄傲，自豪，引以为荣的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사업자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sa-eop-jja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经营人，业主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保释；宝石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瞬间，刹那；顿时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演出，表演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缘故，缘由；故事，书信内容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人行道；报道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sa-yong-ja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个人电脑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原因，因素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女婿；四周，周围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사이버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sa-i-beo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网络；虚拟空间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告白，坦白，表白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사이좋다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sa-i-jo-ta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亲密，和睦的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让人后悔，悔恨的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变化无常，善变的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一样，没有区别的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处境，情况，原因，缘由；恳求，求情；核定，评定，审定；射精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合格者，被录取人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主持，司仪；主持人，司仪；社会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사진첩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sa-jin-cheop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出国，出境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重生，再生，复活；再利用，再生；播放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sa-chun-gi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吊花；造化；神通，神差；人造花；协调，和谐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边，侧，左右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相对，对象；对手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sa-tu-ri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方言，土话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数年，几年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离别，告别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草地，草皮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사회생활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sa-hoe-saeng-hwal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代替，替代；大体，大致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山路，山道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小数；少数；质数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平语， 非敬阶用语；不敬之词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san-ppul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岁月，光阴，年华，时光；光景，景气；时间，日子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麦克风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山里，山中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第一眼，一眼，一见；初雪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救活；修复；发挥；唤起；鼓舞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确认，得知，查看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录音，录制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变硬，变坚硬；变得坚定，坚定起来；变呆板，变凝滞，变木然；变僵硬；变固定，成定型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sal-lim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生活，日子，持家；生活，生计；家什，家当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脸颊，面颊；两腮，腮帮；肥瘦，脚宽；袜底；坏球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살아가다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活命，生存，活下去；生存，活下去，度日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抓住(话头)，紧咬不放；留住，拉住；找到(工作)，上手；指引，帮助；抓住(机会)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停止，停；那样，那种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刺，捅，扎；插，别；赌；告密，告发，举报；刺激，正中；刺鼻，扑鼻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살아남다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sa-ra-nam-tta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幸存，存活；长存，持续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处理；经营；操作；对待；管教；探讨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살아오다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sa-ra-o-da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活下来；活着回来；存续，留存；生活过来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擦过，掠过；掠过，闪过；扫过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经历，经受；相处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娶，招，收；看作，当作；当作，当成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出现，产生，长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嘟哝，喃喃自语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被关；关门，关张；封闭；闭口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삼키다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商场，商家；商业街，街市；居丧人家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提案，提议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上司，上级；相关，相干；干预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工作，岗位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药品，药剂，药物；药品，药物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상관없이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sang-gwa-neop-ssi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无关；不管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赏金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愉快，开心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命令，令；命令，指令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淡绿色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상담실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sang-dam-sil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双，对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柜台，收银台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상담원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sang-da-mwon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咨询员，咨询师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相当于，合的；相当，相应的；价值，相当于的；相当好，相当强的；相当大，相当多的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油腻，甜腻的；腻，腻得慌的；肉麻，腻人的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상당히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颇，非常；相当多地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广泛地；大方地，大度地，多多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到底，还是；不管怎么样还是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相对，对象；对手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窗口，窗洞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상대편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sang-dae-pyeon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缘故，缘由；故事，书信内容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sang-nyu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早饭，早餐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面谈；面试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sang-ban-gi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上半年，上半期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劳动；活儿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代表性的，典型的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相会，见面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상상력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sang-sang-nyeok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部队，军队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上升，上涨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合计，总计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伦敦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主将；队长；主张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sang-jing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sang-kwae-ha-da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清爽，清新的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伟大的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蓬软，松软，温暖的；温暖，温柔的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相当，特别的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上下卷；贵贱；优劣；高低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一帮，一队，一派；一边，一头，一侧；一方面，另一方面；同时，一面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供应，供给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不亲切，不热情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铭记，铭刻；记载，印记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取下；扣除；断绝；转移；批发；戒除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草绳；崽子，幼崽；小崽，崽子；崽子，东西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山里，山中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走漏，泄露；透，穿透；溜，逃；跑题，脱离主题；溜到；天亮，破晓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实现，达到；建立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枯萎；减退；衰弱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收拾，整理，准备；备齐；占有；照顾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sae-sam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紧急地；急速地，迅速地；急转地，陡峭地；急速地，湍急地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一声不吭地；默默地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无关；不管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被装，被盛；含，内含，带有；被浸，被泡；被腌制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嘟哝，喃喃自语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색다르다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saek-tta-reu-da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琐碎，微不足道的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智慧，聪明，聪慧的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생겨나다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saeng-gyeo-na-da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出现，产生，长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浸泡；腌制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생김새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saeng-gim-sae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长相，相貌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语气，口气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saeng-nyak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省略，缩略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新婚夫妇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命，性命，生命；寿命，生命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搭档，伙伴；合作伙伴；配偶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气，气体；煤气，燃气；毒气；气，胀气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吵架，吵嘴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생방송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saeng-bang-song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存款，存入，打款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半价，五折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新鲜的；旺盛，茁壮的；鲜活，水灵的；生动，活生生，历历在目的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容易，轻松的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轻松，悠闲的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常见，寻常的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saeng-jon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女人，女子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seo-neul-ha-da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凉，凉爽的；胆颤，胆寒，心惊的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伤心，伤感的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可恶，讨厌，可恨的；难看，丑的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서서히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seo-seo-hi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慢慢地，缓慢地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不容易，轻易地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서양인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seo-yang-in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非法；佛法，佛教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不亚于，不次于的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亲密，和睦的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书籍，书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文字；学识，学问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seo-tul-da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超群，杰出的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섞이다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被掺加，被混合；被夹杂，被夹带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被分成，被分为；被分类，被区分；被除以；被分配，被分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走漏，泄露；透，穿透；溜，逃；跑题，脱离主题；溜到；天亮，破晓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笔记，记录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宣传；英勇善战，全力拼搏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情势，情况，情形；境况，生活状况，生活情况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善政，仁政；选定，评选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左侧，左边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末班车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先进，发达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搜查；搜索，检索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선진국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seon-jin-guk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发达国家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seol-tteuk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seol-le-da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起伏，澎湃，激动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节省，可惜；爱惜，珍惜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跑来跑去；奔波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seol-lip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调料；咸淡；刊，发刊；肝，肝脏；间，之间；不管，无论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代表，标志，典范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难道；难不成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真正的；却；实际上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偶尔，不时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设定，拟定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脚印；步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冲击；打击，挫折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信仰，崇拜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섭씨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橡皮膏，创可贴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造型；样式；风格，作风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宝物，宝贝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成果，成就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全文；专业；电文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seong-nip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手艺；本领，手腕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通过，路过，穿过；通过，许可，合格；通过，批准；通过，经历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seong-suk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柠檬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胞兄，亲哥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生长，成长；成长，提高；成长，增长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故事，过去的事，老话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성적표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seong-jeok-pyo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紫红色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发货，配送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疲劳，疲倦，疲乏，劳累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洗发水，洗发液；洗头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세계화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se-gye-hwa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全球化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逻辑学；道理，法则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存款，储蓄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人性；人品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辈，代；代，一代；住户，家庭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共鸣，同感，认同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se-ryeok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势力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游乐园，游乐场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三角形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疲劳，疲倦，疲乏，劳累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一时，一会儿；同时；时日，日子；一时，顿时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세미나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se-mi-na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讨论会；研讨会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소규모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so-gyu-mo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小规模，小型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소나무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so-na-mu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小女孩；少女，女孩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捐赠，捐献，赠送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事理，道理；境遇，情况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少年，男孩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公公和婆婆，公婆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so-deuk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收获，所得；所得，收入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大碗 ，平碗；接待，对待；款待，招待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소리치다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so-ri-chi-da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大喊，大叫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认为，看作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被洗掉，被洗净；被一洗而空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喝一杯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소문나다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so-mun-na-da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择，收拾；捋，修剪；推敲，润色，琢磨；清(嗓子)；打磨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逃跑，逃亡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소방차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so-bang-cha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雷阵雨；暴风骤雨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冲突，摩擦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产业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so-bi-ja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按摩，推拿；美容按摩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小数；少数；质数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围棋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脚后跟，脚跟；脚后跟，边儿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封面，封皮，书皮；标志，标识，标记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소용없다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so-yong-eop-tta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没有意义，没有用的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有毒的；冲，浓烈的；狠毒，歹毒的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骄傲，自豪，引以为荣的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所有，所有物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斑点，斑纹；斑渍，污渍，斑迹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噪音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所在，下落；原材料；素材，题材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告示板，指示牌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知识分子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소중히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so-jung-hi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十分，非常，太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소지품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so-ji-pum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携带品，随身物品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担心，担忧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劝导，规劝，劝告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so-hyeong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零花钱，零用钱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so-hol-ha-da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疏忽，忽视的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陈情，陈诉的；平息，镇定的；真正的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속눈썹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song-nun-sseop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睫毛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喘气声，呼吸声，气息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上当，被骗；误会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속마음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song-ma-eum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摩托车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交通工具，车船班次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骗，欺骗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烫伤，烧伤；发怵，吓怕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俯，低，耷拉；消弱，缓解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晃，晃动，摇晃，摇摆；被震撼，被震动；震动，震撼；动摇，涣散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跟随，尾随；跟上；追随；遵从，遵循；沿着；跟从，跟着；伴随，同伴；按照，依照；随着；倒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疯，发疯；疯狂，发疯；迷恋，着迷，着魔；及，到，达到；产生，造成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伸手；援手，魔爪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橡胶；鼓舞，鼓励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son-kkeut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手指尖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枪；共，总共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像……一样；达到……程度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son-swip-tta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容易，轻松的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耀眼，夺目，晃眼的；灿烂，绚丽，光彩夺目的；辉煌，瞩目的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晕，晕眩的；混乱的；紊乱的；乱糟糟的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堂堂正正，理直气壮的；凛凛，昂昂的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손잡다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son-jap-tta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燃烧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落，沉；平静，平息；消退，缓解；消停，安静；低沉，黯淡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손잡이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son-ja-bi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按摩，推拿；美容按摩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战乱，动乱；荒乱，离乱；闹，胡闹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参加者，参加人员，出席者，出席人员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饭味；胃口，食欲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son-top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某某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损失；受害，损害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专卖店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솔직하다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sol-jji-ka-da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坦诚，坦率的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如此，这样的；那样，就那样的；不怎样的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蓬软，松软，温暖的；温暖，温柔的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严重的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솔직히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sol-jji-ki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坦率地，老实地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完全敞开地；灿烂地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比较，对比；较为，比较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或者；有的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솟다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升，升起；猛涨；耸立，挺立；涌出来，流出来；发(芽)；涌上来，冒出来；猛生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动，摸，碰，触；惹，招惹，触犯，打扰；调戏，诱奸；弄，试，着手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辨别，探个究竟，追问到底；计算，计较；讲究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송아지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song-a-ji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牛犊，小牛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贵公子，令郎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铁；金属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东部，东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数年，几年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수도권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su-do-kkwon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수도꼭지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su-do-kkok-jji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上半年，上半期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活动，运动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수돗물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su-don-mul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自来水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三；西；署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수리비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su-ri-bi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修理费，维修费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学费，教育费用；教育开支，教育费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商场，商家；商业街，街市；居丧人家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수많다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su-man-ta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坦诚，坦率的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没有意义，没有用的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不断，无休止的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寿命，使用期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套；粥；刷地；一下子；一口气；一连串；笔直地；一直；一眼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搜查，侦查；数词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在外用餐，外餐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茶馆，咖啡馆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水上，海上；上流；获奖；宰相，丞相；领议政；首相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维生素，维他命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수수께끼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su-su-kke-kki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谜语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수시로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su-si-ro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有一天；哪一天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真正的；却；实际上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偷偷地，暗中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需要，需求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杂乱，混杂；糟糕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收用，征用；容纳，接收；接纳，接受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喘气声，呼吸声，气息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肌肉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剧场，演出场地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수입품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su-ip-pum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进口产品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su-jun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水准，水平；平均水平，普遍水准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一次付清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供应，供给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照相机，相机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숙녀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sung-nyeo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淑女；熟女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信誉，信用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自信心，自豪感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숙이다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俯，低，耷拉；消弱，缓解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sun-su-ha-da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纯正，纯粹的；单纯，纯真的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广泛，大范围的；宽广的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夜深，深夜的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순식간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sun-sik-kkan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瞬息间，刹那间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盒子，箱子；盒，箱；框，对话框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su-nwi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名次，排名，位次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吸收，吸引，吸纳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温顺，驯良的；(风或波纹)小的；(口感、口味)柔和，醇和的；顺利，轻易的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坦诚，坦率的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孤寂，落寞的；萧索，凄冷的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술병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sul-ppyeong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休假季，休假期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술자리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sul-jja-ri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酒席，酒局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结合，联合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呼吸；清脆新鲜劲儿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숨기다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sum-gi-da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隐藏，藏匿；隐瞒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揉捏；做，捏，包；酿，酿制；造成，引起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落，挂；历时，历经，覆盖；搭，架；担，挎；披，披挂；畅饮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숨소리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sum-sso-ri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喘气声，呼吸声，气息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导游，解说员，接待员，讲解员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游乐场；地盘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숨지다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sum-ji-da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俯，低，耷拉；消弱，缓解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属于，隶属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师傅；僧人，大师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绳子，绳索，线；带儿，带子，线；门路，路子；关系；缘分，联系；一线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关心的事，兴趣点，关心的问题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스위치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seu-wi-chi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整晚，整夜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顶棚，天棚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擦过，掠过；掠过，闪过；扫过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스케줄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seu-ke-jul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时间表，日程表，日程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遗失，丢失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地，地下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스튜디오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seu-tyu-di-o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演播室，摄影棚；工作室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슬쩍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(趁别人不注意)迅速地；轻轻地，轻巧地，轻松地；稍微；偷偷地；草草地，大致地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不如，索性，干脆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seung-nak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应允，同意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生父，亲生父亲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皱纹；皱褶，褶子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胜利，取胜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山路，山道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速食，快餐，速成，即时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승용차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seung-yong-cha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轿车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武勇，神威；无用；舞蹈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充分利用，灵活运用，活用，应用；活用，词尾变化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seung-pae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品味，口味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시금치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si-geum-chi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承担，负责；承担，支付；负担，压力，包袱；压力，负荷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目光，眼神；眼神，目光；雪白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公斤；公里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시달리다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确认，得知，查看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准备，备下，置备；筹备，安排；置备，设置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正义；定义；情谊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教堂，天主堂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肯定的，认可的；正面的，积极的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枯萎；减退；衰弱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排列，林立，鳞次栉比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si-ryeok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顶棚，天棚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시리즈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si-ri-jeu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系列，丛书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시멘트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si-men-teu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里面，里边，内部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시부모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si-bu-mo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公公和婆婆，公婆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建筑，建造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视线；目光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脑门，额头；刘海；前部，前头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在学，在校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si-seu-tem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体系；(电脑)系统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业务，事务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原理；规则，规章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视野，视线；眼界，目光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阳伞；大量生产，批量生产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对照，对比，比较；形成对照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埋葬，下葬，掩埋；埋葬，葬送；埋藏，蕴藏；卖场，商场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承认；诗人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一度，一时，一阵子，长时间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四个方向；四方，到处，四处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棍子，杆子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时日；期限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经费，费用；安保，警备，防范；保安，警卫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时期；时机，好时候；季节，时节；时代，岁月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采用，采纳，通过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口；募捐，募款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起始点；时候，当时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借口，说辞；托辞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大扫除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史上，历史上；思想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人道；人行道；移交，转让；引导，引领；印度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시집가다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si-jip-kka-da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结婚，嫁人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遮挡；分辨；认生；挑食；自理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这么着；如此说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시청률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si-cheong-nyul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收视率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第一眼，一眼，一见；初雪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시청자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si-cheong-ja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si-hap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胡萝卜；当然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心脏，心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讲课，授课，讲授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sing-nyang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粮食，食粮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性格，脾气；性质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植物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集市；店铺；那个家伙；著者，作者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si-gyok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交通工具，车船班次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鞋，屣；兴致，劲头；上帝，神；一场，一幕；镜头，戏，场面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面，边；面，方面；脸面，体面，面子；版面，页面；棉，棉布；面条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罪，罪孽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冒险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正午，中午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奥秘，神秘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器具，用具；机构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신상품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sin-sang-pum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新品，新产品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内外，里外；内外，左右，上下；男女，男女之别；男女有别，男女授受不亲；夫妻，夫妻俩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困意，睡意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关照，恩情，麻烦，打搅；命，身世，遭遇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신세대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sin-se-dae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新一代，新生代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游乐场；地盘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信仰，崇拜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冠军，第一名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矛盾，冲突，纠葛；纠结，思想斗争，内心矛盾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신제품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sin-je-pum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肥胖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创造，创制，首创；创作；编造，谎言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神话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公告，通知；空地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sil-sseup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事情；事物；方式；酒吧；吧台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实施，实行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粪便，屎；墨痂，墨点；梧桐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拐角；专柜；死角，绝路；角，栏目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si-reop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失业，无业；实业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舞台，活动领域；场所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si-reun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与，及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没关系地，无关地；无关地，不分地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有时；偶尔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室长，办公室主任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营养补充剂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精力，活力；能量，能源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实体；本来面目，本质，实质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能力倾向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悲剧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井，水井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sil-heom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试验，测试；实验；尝试，创新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量；节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外套；唱片套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sil-hyeon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大众文化，通俗文化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심부름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sim-bu-reum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差事，跑腿儿，打杂儿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大伯，大伯父；伯父，伯伯，大爷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独生子，独苗；独自，独立；独特，个性化；读者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脸色，神色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心情，情绪；心眼儿，心术，居心；心意，心思；审查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三角形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消防车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心脏，心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毒品，麻醉剂，麻药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心情；心地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当日，当天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심지어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sim-ji-eo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甚至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啪啦；呼啦一下；咕咚；刺啦；砰；颇为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紧急地；急速地，迅速地；急转地，陡峭地；急速地，湍急地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审判；裁判，裁判员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带子，线带，带；绝缘胶带；录音带，录像带，磁带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싸구려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ssa-gu-ryeo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便宜货，廉价货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吵闹，闹哄，闹腾；修理，维修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主意，创意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싸움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争斗，打架，战斗；竞争，较量；抗争；斗争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自己；你；瓷器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天堂，天国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싸이다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被包住；被围住，被遮蔽，被陷入；沉浸，笼罩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入睡，成眠；睡着，平静；永眠，长眠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东张西望，左顾右盼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싼값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ssan-gap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廉价，贱价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保证；决心，誓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非常，太；立刻，立即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也；并且，而且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十分，极其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썰렁하다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sseol-leong-ha-da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冷，凉的；冷清的；冷，冷淡的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不断，无休止的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坦率，率真，坦白的；清淡的；素净，淡雅的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射，打，发，放；伤人，顶；蛰；蜇；掏腰包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放下，放到；不碰，不拿；放任，放手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被捆绑；被限制；被组成；被汇总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厌烦；被咬；退还；使退下；继承；含住；缴纳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晒，吹；被刺，被蛰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活下来；活着回来；存续，留存；生活过来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比较；比起；相比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쑤시다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ssu-si-da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刺痛，酸痛；抠，捅，剔；塞；翻动；四处捅，到处挖；撺掇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经得住，硬挺，忍耐；承受，支撑，耐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宰了吃，捕食；折磨，折腾；耗费，消耗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쑥스럽다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ssuk-sseu-reop-tta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好好儿的，好端端的；清醒，健全的；清洁，清爽的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温乎乎，温热的；不冷不热，模棱两可的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쓰다듬다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sseu-da-deum-tta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抚摸，轻抚；安抚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进入，走进，踏进；踏进，步入；出现，建造；成立，上台；怀孕，怀胎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爬，爬行，蠕动；唯唯诺诺，唯命是从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쓰러지다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倒下；灭亡，倒闭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铭记，铭刻；记载，印记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쓴맛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sseun-mat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证明书，证书，证件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才干，才能，本事，本领；招，花招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大后年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쓸데없다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sseul-tte-eop-tta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没用，无用的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有毒的；冲，浓烈的；狠毒，歹毒的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险峻的；危险的；粗暴的；艰难的；触目惊心的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쓸데없이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sseul-tte-eop-ssi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쓸쓸하다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sseul-sseul-ha-da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孤寂，落寞的；萧索，凄冷的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尊贵，高贵的；贵，尊贵的；贵重，宝贵的；珍贵，宝贵的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晕，晕眩的；混乱的；紊乱的；乱糟糟的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씌우다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ssi-u-da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使戴上，使盖上；使戴上，使蒙上；蒙，罩；给撑开，给打开；使蒙受，使背负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买进，购入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危害，伤害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씨름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ssi-reum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摔跤；较量，较劲，奋斗，钻研，下功夫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工具，器具；延长；延续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씨앗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ssi-at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种子，胚芽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씩씩하다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ssik-ssi-ka-da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生气勃勃，朝气蓬勃的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招揽，引诱的；吸引的；幼小，稚嫩的；幼稚的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明确，清晰的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씻기다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ssit-kki-da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被洗掉，被洗净；被一洗而空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拜托，委托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俯视，俯瞰；藐视，小瞧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아깝다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a-kkap-tta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可惜，心疼的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烦腻，厌烦的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巨大，宏伟的；极好，厉害的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儿童；学童，小学生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아드님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a-deu-nim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贵公子，令郎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鲸，鲸鱼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아마도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a-ma-do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许是，恐怕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不容易，轻易地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结局，结果，最终；最后，终于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渐渐，逐渐；慢慢地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아무개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a-mu-gae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某某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砧板，菜板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아무래도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a-mu-rae-do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到底，还是；不管怎么样还是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아무런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a-mu-reon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旧，陈旧，烂，破烂，破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自以为，本想；另；其他，别的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아무렇다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a-mu-reo-ta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如何，怎样的；随便，随意的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新奇，神奇的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아무튼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a-mu-teun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充分地，充足地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急速地，迅速地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难道；难不成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아쉬움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a-swi-um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根本；简直；干脆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一晃，转眼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아울러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a-ul-leo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并且；同时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汪汪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更，更加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哈，啊哈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唷；哎呀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악몽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ang-mong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短袖，半袖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악취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ak-chwi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岁月，光阴，年华，时光；光景，景气；时间，日子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粉末，面儿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发货，配送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악화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发货，配送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掐算，扳着算；指定，选定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恢复，复原；恢复，找回，重树，重塑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안내소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an-nae-so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服务台，咨询处，问询处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战乱，动乱；荒乱，离乱；闹，胡闹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安居乐业，定居；安于现状；下酒菜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必需品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안타까워하다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an-ta-kka-wo-ha-da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안타깝다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an-ta-kkap-tta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愚蠢，傻的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差不多的；一般，还好的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和畅，风和日丽的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안팎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an-pak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趾甲 ，脚趾甲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上月；过去的月份；传达，转达；传导，传递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앉히다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使坐下；使担任，任命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搅拌；划，摇；挥，摆；挥动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亮起来；被查明，被探明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알아맞히다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a-ra-ma-chi-da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猜中，答对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알아주다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a-ra-ju-da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理解，了解；认可；领教，知道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长胖，发胖；变丰润，增强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兴高采烈，兴奋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al-cha-da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充实，饱满的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凉，凉爽的；胆颤，胆寒，心惊的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堂堂正正，理直气壮的；凛凛，昂昂的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平安，舒适，安稳的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患，得，病；伤脑筋，苦恼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浸，浸透；习惯，熟练，习以为常；渗透，蕴含，具有；怀孕，怀；怀卵；结团，成块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拜访，看望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암기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延误，拖延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眼药，眼药水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압력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代表，标志，典范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前面的路；去路；前途，前程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表面，外表，外面，外部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诚实，老实，踏实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便宜货，廉价货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ap-ttu-da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被关，被困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录音，录制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앞바다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ap-ppa-da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事例，例子；酬谢，谢意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ap-sseo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自然地，不由得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尽情，充分；狠狠地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ap-sseo-da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在前，在先；在先，在前；超越，领先；提前，先；领先，先进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清空；空出，腾出；不在，离开；放下，去掉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앞세우다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ap-sse-u-da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让……在前；将……放在前，先；让……先走一步；将……摆在首位；炫耀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收拾，打点；打点，料理，照料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整理，收拾，清理；整理，处理；打印存折明细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앞장서다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ap-jjang-seo-da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领头，带头；带头，领头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推倒；打倒，击溃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애쓰다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ae-sseu-da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努力，费心，花费力气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择，收拾；捋，修剪；推敲，润色，琢磨；清(嗓子)；打磨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停车，停放车辆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鉴赏，欣赏，观赏，观看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애정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爱，爱心；爱情，恋情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费，费用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액수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数额，金额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障碍，阻力；障碍，残疾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夜间，夜晚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礼节，礼貌，礼仪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龟，乌龟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背包旅行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闹腾，惹事生非；责骂，训斥；难办，糟糕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一行，一行人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意义；自豪，成效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色情，妖艳，黄的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平凡，一般的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yak-jjeom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弱点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完成，结束，收尾；结论，收尾，结尾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ya-kon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胆怯，害怕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약혼녀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ya-kon-nyeo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市外，郊区，郊外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약혼자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ya-kon-ja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订婚对象，未婚夫，未婚妻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얌전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yam-jeon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规矩，斯文，文静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盛夏，酷暑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顶，巅；头儿；上头，头顶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肋骨肉；安心，放心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良心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儿媳妇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国内贸易；国际贸易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얕다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浅，低，矮的；浅薄，肤浅的；短，不深，浅的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伟大的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平凡，一般的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自然，天然的；自然而然的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어긋나다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eo-geun-na-da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错位；违背，背离；不和；错过，错开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어느덧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eo-neu-deot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一晃，转眼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自然地，不由得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渐渐，逐渐；慢慢地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eo-dum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已婚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어려워하다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eo-ryeo-wo-ha-da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畏惧，惧怕；觉得难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抱，怀抱；揣；怀着，带着；怀着，抱着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어르신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eo-reu-sin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令尊；老人家，老伯，尊长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穿着，衣着，打扮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附带；袋子；部队；大军，团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外面，外边，表面；表面，外貌，外表；背过脸去，转过脸去，不理睬，回避；排斥，不顾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어리석다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eo-ri-seok-tta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愚蠢，傻的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어린애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eo-ri-nae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eo-sae-ka-da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尴尬，拘束的；不合逻辑的；别扭的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与众不同，新奇的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单纯，单一的；单纯，纯真，天真的；单纯的，简单的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没有关系，不相关的；可以，没关系的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어쨌든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eo-jjaet-tteun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很，极了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却，反而；宁可，宁肯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无边无际地，无止境地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飞快地，赶紧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어쩌면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eo-jjeo-myeon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或许，也许；怎么能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加上，外加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过于，太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어쩐지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eo-jjeon-ji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每个缝隙；一有空，每当有空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闪烁，忽闪；眨巴，一眨；迷糊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어찌나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eo-jji-na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太，过分地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到底，还是；不管怎么样还是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马上；直，一直；直接；就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어차피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eo-cha-pi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都，全部；一下子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干巴巴；紧紧地；猛然，骤然；顽固地，刚愎地；紧绷地；瘪瘪地；疾速地，不停歇地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억양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eo-gyang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经济学；经济，效益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억울하다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eo-gul-ha-da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委屈，冤枉的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深，重的；浓密的；浓重的；浓，厚的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억지로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eok-jji-ro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默默地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没有；贫穷地；无法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언급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提及，谈到，言及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日常，日常生活，平常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入门水平，初级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언론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eol-lon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舆论；新闻媒体；传媒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外表，外貌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待洗衣物；洗完的衣服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언젠가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eon-jen-ga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有一天；哪一天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早早儿；早已，早就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啪啦；呼啦一下；咕咚；刺啦；砰；颇为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干净地，整洁地，利落地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放，搁；添加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杀死；熄灭；消除；压低；消磨；使变钝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얻어먹다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eo-deo-meok-tta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讨饭吃；蹭吃；被骂，遭指责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欺负，折磨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出现，露面；表示，露出；显示，展现；表达，表现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얼리다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冻起，冻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热，温，暖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엄격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eom-kkyeok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女婿；四周，周围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日较差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后半期，后半段，后半部，后半场，下半场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엄숙하다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eom-su-ka-da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严肃，庄严的；严肃，庄重的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痒，发痒的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干练，老练的；干练，干净利落的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엄청나다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eom-cheong-na-da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没有意义，没有用的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湿热，闷热的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eop-kkye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毒品，麻醉剂，麻药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扩张，扩充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周围，边；周长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엉뚱하다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eong-ttung-ha-da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疏忽，忽视的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温顺，驯良的；(风或波纹)小的；(口感、口味)柔和，醇和的；顺利，轻易的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陌生，面生的；陌生，生疏的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엉망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eong-mang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杂乱，混杂；糟糕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葱，大葱；派，派别，派系，流派；发，发音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엉터리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eong-teo-ri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荒唐，荒唐的人；草包，半吊子，绣花枕头烂稻草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初夏，孟夏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엎드리다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eop-tteu-ri-da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卧，趴；拜，伏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蜂拥而来，拥进；涌来；涌上，袭来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显摆，拿架子；测量，测，量；衡量，考虑；垛，排；腌，喂；装，上膛；敏捷；嘴快；导热快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에너지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e-neo-ji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精力，活力；能量，能源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顿时，忽然；突然，猛然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yeo-kkeon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收获，所得；所得，收入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结论，结尾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成绩单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여럿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yeo-reot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多个，许多；大家，许多人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利益；利润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与否，是否；怀疑，疑问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完成，结束，收尾；结论，收尾，结尾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必需品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忧虑，担忧，担心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여전히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yeo-jeon-hi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一直，始终；终于，终究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여행가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yeo-haeng-ga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旅行家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延期，推延，延迟；烟，烟气；演技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역사상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yeok-ssa-sang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可能性，可行性；可能性，潜能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엮다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yeok-tta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编，织；扎，辫；缀合；编，编集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压低，降低，放低；降低，减低；降低，放低，减低；说话随便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年，年间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据点；根据，依据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关联，相关，有关，联系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大哥，兄长；兄长，老兄，大哥；大舅哥，大舅子；姐姐，大姑姐；嫂子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截然相反，正相反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容许，允许，容忍；失分，被得分，被攻破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古汉语，古代汉语，文言文；汉文，汉语，华文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原位，原地，原处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研究员；研究院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红色，红色染料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孤单，孤独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연기자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yeon-gi-ja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比率，比例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yeol-lyeong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迷；电风扇，换气扇；平底锅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연못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yeon-mot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莲池，荷塘，池塘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黑暗，昏暗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轿车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yeon-bong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年俸，年薪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演说，演讲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迷你，袖珍；迷你裙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阳历，公历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尺子，尺；那；好吧；啊；字；日期；者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延误，拖延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净水器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即刻，立刻，马上，当场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咨询室，商谈室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연체료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yeon-che-ryo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滞纳金，拖欠费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游乐园，游乐场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导演，执导；演出，表演；营造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专业学科；科，系；课；和，跟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高等，高级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yeon-tan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蜂窝煤，煤饼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yeon-hap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大事，红白喜事，婚事，丧事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事务所，办事处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热气；热潮；热情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水边，岸边；物价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yeol-mae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果实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愉快，开心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数额，金额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热情，干劲，炽热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出生日期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机器人，傀儡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草绳；崽子，幼崽；小崽，崽子；崽子，东西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yeol-jjung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公告，颁布；恐怖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염색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yeom-saek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染色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吊词，唁词，悼词；助词；调查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威胁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엿보다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yeot-ppo-da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偷看，偷窥；粗略知晓，大致把握；窥伺，觊觎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搅拌；划，摇；挥，摆；挥动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拜托，委托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脚步；往来；交流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多少；一段时间，一些时间，不久，一阵子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定居，安定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永远，永久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영향력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yeong-hyang-nyeok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坡，丘陵，山坡，山丘；靠山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瞬息间，刹那间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灵魂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第二天，翌日，次日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영화감독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yeong-hwa-gam-dok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和解，和好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入学考试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福气，运气；福分，福气；运，福气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偿还；报偿；赔偿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有规则的，有规律的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双，对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空地；空间；场所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粉末，面儿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特性，特点，特征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抗议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예술가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ye-sul-ga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新一代，新生代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代，替，代替；但是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牵，引，拉，领；吸引；引导；带动，牵头；拖；实现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铺开，展开；伸展，延伸；展示，展现；展开，实现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오늘날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o-neul-lal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今天，现在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一句话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娱乐；游戏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水管，上水道；下水道；自来水管道；水龙头；首都；修道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躯干，身躯；主体，主干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오래도록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o-rae-do-rok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오로지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适当地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오르내리다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o-reu-nae-ri-da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上上下下；成为话柄；涨落，波动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不顾，尽管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帮，协助，打下手；插嘴，插手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采取，采用；取，拿，获得，获取，摄取；摆；借用；沉醉，陶醉，痴迷，醉心，着迷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오른발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o-reun-bal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离别，告别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朝气，活力，生气，生机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污染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这样那样；到处，这儿那儿地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例如，比如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那时才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오히려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o-hi-ryeo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却，反而；宁可，宁肯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凑合，马马虎虎；稀里糊涂地，不知不觉地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옥수수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ok-ssu-su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온갖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on-gat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种种，各种，百般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角，棱角；角，角度；各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两三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自以为，本想；另；其他，别的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온라인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ol-la-in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联机，在线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公告，通知；空地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올라타다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ol-la-ta-da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乘，搭；骑，爬上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摘，采；摘录；赢钱；开，起；取得，获得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做梦，梦到；梦想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올려다보다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ol-lyeo-da-bo-da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往上看，仰视，仰望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醒，睁开眼睛；开眼，看清，开窍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wan-byeok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完美，完美无缺，完善，尽善尽美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当时，那时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完全，完整，完美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왠지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waen-ji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외갓집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oe-ga-jjip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外婆家，姥姥家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出版，出刊，刊行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小胡同，窄巷；黑社会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외로움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oe-ro-um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孤单，孤独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调料，调味品，作料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影像；形象，映像；零上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外面，外边，表面；表面，外貌，外表；背过脸去，转过脸去，不理睬，回避；排斥，不顾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肯定的，认可的；正面的，积极的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责任；作用；角色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외아들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oe-a-deul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塑料，塑胶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외출복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oe-chul-bok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高喊，大喊；呼吁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达到；实现，达成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害羞，不好意思；羞愧，羞耻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왼편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oen-pyeon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左边，左面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秋千；他们，那些人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巷子，胡同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手提包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近来，日来，最近；要塞，边塞，关隘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事业家，实业家，企业家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演说，演讲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要素，因素，成分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简要，扼要，概括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关照，恩情，麻烦，打搅；命，身世，遭遇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人际关系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原因，因素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真实；真心，真诚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yo-cheong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祈愿，祝愿；公元；纪元；元年；起源；棋院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欲望；辱骂；责骂；侮辱；受苦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电池，干电池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冬天，冬季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욕망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葫芦；夜，宿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矛盾，冲突，纠葛；纠结，思想斗争，内心矛盾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욕심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yok-ssim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贪，贪心，贪欲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担当，担任，负责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弟子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yong-gam-ha-da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无关，不相干，没有关系的；没关系，不成问题的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尊贵，高贵的；贵，尊贵的；贵重，宝贵的；珍贵，宝贵的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yong-kkeon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用户，会员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宽裕，闲暇；从容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饶恕，宽恕，原谅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正解，正确答案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固执，坚持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用语，术语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毕业典礼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强硬要求，硬来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忧虑，担忧，担心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楼上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完成，结束，收尾；结论，收尾，结尾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우습다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u-seup-tta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好笑，可笑的；可笑，搞糟的；不在话下，看不起的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如何，怎样的；随便，随意的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冠军，第一名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烟灰缸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铃，电铃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浴室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近来，最近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运输，运送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脸颊，面颊；两腮，腮帮；肥瘦，脚宽；袜底；坏球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外婆家，姥姥家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u-nyeong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庄稼，谷物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写字楼，商用楼，商住两用楼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植物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운전기사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un-jeon-gi-sa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归还，返还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特技，绝活，专长；特记，大书特书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过劳，疲劳过度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울음소리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u-reum-sso-ri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哭声，叫声，啼声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相框，镜框，画框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多个，许多；大家，许多人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움직임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um-ji-gim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移动，运行，行动；变化；行动，活动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웃기다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逗笑，可笑；荒唐，可笑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理解，了解；认可；领教，知道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落，挂；历时，历经，覆盖；搭，架；担，挎；披，披挂；畅饮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웃음소리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u-seum-sso-ri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笑声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워낙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wo-nak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太；本来，根本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至少，还算；原本就……还，连那些都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有一天；哪一天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原理；规则，规章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won-man-ha-da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有趣，有趣味，有看头，好玩的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相当于，合的；相当，相应的；价值，相当于的；相当好，相当强的；相当大，相当多的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贵重，宝贵的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原书，原本；志愿书，申请书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闹腾，惹事生非；责骂，训斥；难办，糟糕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won-chik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公公和婆婆，公婆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古典，传统；经典；苦战，恶仗，鏖战；苦战，奋战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월말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月末，月底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存款，存入，打款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wen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种种，各种，百般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角，棱角；角，角度；各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웬만하다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wen-man-ha-da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差不多的；一般，还好的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相当于，合的；相当，相应的；价值，相当于的；相当好，相当强的；相当大，相当多的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保守；酬报；酬劳；维修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伟大的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单纯，单一的；单纯，纯真，天真的；单纯的，简单的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陌生，面生的；陌生，生疏的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意识；仪式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人，人类；人间，人世；家伙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告示，公布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위아래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wi-a-rae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上下；长幼，先后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科长；夸张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위원회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wi-won-hoe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失业，无业；实业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安眠药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위험성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wi-heom-sseong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危险性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关联，相关，有关，联系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wi-hyeop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威胁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强制，强行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标志牌，标识牌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유난히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yu-nan-hi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特别，异常，格外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或者；有的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正常地，正规地；圆满地；适当地；照样地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久久，好久好久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才能；有能力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许可，批准，准许，应允，应许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关节；结头，绳结；音节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块儿，碎片；雕刻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柔道；诱导，引导；感应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祈愿，祝愿；公元；纪元；元年；起源；棋院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유리창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yu-ri-chang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玻璃窗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遗物，遗存，遗迹；古董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唯一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拐角；专柜；死角，绝路；角，栏目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乡绅，绅耆；维持，维护；遗志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年；风筝；缘分；姻缘；莲；联；总共；诗节，段落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惠泽，恩泽，恩惠，优惠，实惠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yu-chang-ha-da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流畅，流利的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骄傲，自豪，引以为荣的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yu-chi-ha-da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招揽，引诱的；吸引的；幼小，稚嫩的；幼稚的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帅气，潇洒，优秀的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很严重，很厉害的；很多，很大的；很出色，很杰出的；很重大的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yu-kwae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愉快，开心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身姿，身体动作，体态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精诚，诚心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不正当；不定 ，不确定；出轨，偷情；父爱；不净，不洁；不祥，不善，不吉；否定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咨询员，咨询师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辛苦，艰苦，遭罪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yu-hyeong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有形；类型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充分利用，灵活运用，活用，应用；活用，词尾变化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司机，驾驶员，操作员；技师，工程师；报道，新闻；棋手；骑士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缘由，缘故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yu-hok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诱惑，引诱；诱惑，勾引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哭声，叫声，啼声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육군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yuk-kkun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鼠标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육지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yuk-jji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육체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yuk-che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独生子，独苗；独自，独立；独特，个性化；读者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即刻，立刻，马上，当场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은혜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eun-hye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恩惠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命，生命，性命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음반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eum-ban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唱片，专辑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北美，北美洲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응답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eung-dap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个头儿；棵；粗细，肥瘦，胖瘦；围；度量，心胸；根本；完全；桶；统；通，封，份，个，回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口服液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基督教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응시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eung-si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凝视，盯；应试，应考，考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口译，翻译；口译员，翻译，翻译员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眼角，眼眶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脚后跟，脚跟；脚后跟，边儿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ui-ryu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服装，服饰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巴掌，手掌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义务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独立，自立；单独，独立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室长，办公室主任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饭钱，餐费，伙食费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秋千；他们，那些人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意识；仪式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慢跑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衬衫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定期；精气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疑心，怀疑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ui-yok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素菜；拌菜，凉拌菜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ui-jon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依赖，依存，依靠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量；节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厚度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依靠；依托，依赖；意志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首都圈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敬语，敬称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蹄，蹄子；鞋跟；底座，脚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以内；马上，立刻；之后就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女婿；四周，周围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红薯，甘薯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熊；呆子，笨家伙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香气，香味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脚尖；边儿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噪音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i-dae-ro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再次，又一次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汪汪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显示器，荧屏；评议，评议员，监督员；评测，监测员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有利，有益的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不亚于，不次于的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无数，众多的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实现，达到；建立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拿走；收拾；清理；中途停止；嫁女儿；吃完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环视，环顾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이른바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i-reun-ba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이리저리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i-ri-jeo-ri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这样那样；到处，这儿那儿地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太，过分地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一定，非得，非要；坚决，执意，硬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足有(用于表示数量的词语前面)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型，款，样品；榜样，模范，模板；时装模特；原型，素材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发达国家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松树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이벤트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i-ben-teu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告示板，指示牌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离别，告别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移动，运行，行动；变化；行动，活动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凡人；犯人，罪犯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自然而然地，油然而生地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干巴巴；紧紧地；猛然，骤然；顽固地，刚愎地；紧绷地；瘪瘪地；疾速地，不停歇地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连接；连续，持续；连及；传，延续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消失；没有了，不见了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使用；利用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握，拿；夹；指出，指认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i-yong-ja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讨论会；研讨会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当场，当时；当前，立刻；立刻，马上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이윽고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i-euk-kko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不一会儿，不大会儿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分别，各自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利益；利润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袖子；零售，零卖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吹风；干洗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이제야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i-je-ya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勤奋地，勤快地，勤勉地；忙碌地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马上；直，一直；直接；就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이튿날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i-teun-nal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第二天，翌日，次日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이해관계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i-hae-gwan-gye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利害关系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渠道，路径；频道，台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待洗衣物；洗完的衣服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i-hon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人，人类；人间，人世；家伙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企图，意图；祈祷，祷告；气道，呼吸道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东部，东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인간관계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in-gan-gwan-gye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人际关系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叔父，叔叔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胜利，取胜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인간성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in-gan-sseong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人性；人品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附近，周边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停止；静止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某某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in-kkyeok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朝廷，宗庙；调解，调和，调停；调整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窗外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巨匠，大师，大家；大家族；大房子，豪宅；价钱；回报；代价，牺牲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科长；夸张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资格证；许可，执照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il-lyeok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风俗，习俗；时俗；风速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说明书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il-lyu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心理准备，思想准备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简要，扼要，概括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提问，问题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一般的，普通的；普遍的，普通的；普通的，普遍的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左边，左面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外婆，姥姥，外祖母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词汇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毫无意义，没有意义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逻辑学；道理，法则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试验，测试；实验；尝试，创新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比重，比例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小规模，小型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状况，情况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经历，阅历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降低，下降，下调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肌肉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机械，机器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因为，由于，因；邻近，相邻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晃，晃动，摇晃，摇摆；被震撼，被震动；震动，震撼；动摇，涣散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扑过来，冲上去；跑过来；全身投入，积极参与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送回，送还，退回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일교차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il-gyo-cha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日较差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空位子，空座位；空职位，空缺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负伤，受伤；浮起，漂起；跃升，脱颖而出；附加奖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il-ttan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暴食，吃得过多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凝视，盯；应试，应考，考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il-tteung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湿气，潮气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일반인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il-ba-nin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普通人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制冷；冷屋子，冷房间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일부분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il-bu-bun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社会型，社会的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叔叔家；旁支，亲戚家；二房，小老婆家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日常，日常生活，平常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弟子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激增，剧增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年；风筝；缘分；姻缘；莲；联；总共；诗节，段落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일석이조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il-sseo-gi-jo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降水量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规划，企划，筹划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手，活儿；手艺；人手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长筒袜，长丝袜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一时，一会儿；同时；时日，日子；一时，顿时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关联，相关，有关，联系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收银台；柜台；筹码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일시불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il-ssi-bul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一次付清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桌子，台子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일으키다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i-reu-ki-da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扶起；掀起，发起；惹起，引起；引发；出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切断；被开除；被剪掉，被切掉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找出，查到，探到，搜到；找到，找出，发现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일일이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il-li-ri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个个；人人，每人；一一；件件，一桩桩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确实地，准确地，确定地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不够，不大，还没有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纵，竖，立着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横，横着；街道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일찍이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il-jji-gi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早早儿；早已，早就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挺好，善于；时常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拉链，拉锁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일회용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il-hoe-yong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代，替，代替；但是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일회용품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il-hoe-yong-pum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一次性用品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史上，历史上；思想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읽히다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被阅读；被读；被了解，被看出；被算路，被猜到；使朗读，使读；使朗诵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焯，汆，烫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国王，君主；工资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美人，美女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笑声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才干，才能，本事，本领；招，花招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废止，废除，撤销，取消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同学，校友，同窗；同级，同期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妊娠，怀孕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螃蟹，蟹；那儿，那里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存款，储蓄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存款，存入，打款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新一代，新生代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入伍，参军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蚂蚁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绿荫；录音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鼓励，鼓舞，激励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正式，官方；公式，常规，套式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目光，眼神；眼神，目光；雪白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线；损失，失去；间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入学考试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实体；本来面目，本质，实质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入场，进场；立场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页，页数，页面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扩大，拓宽，开拓，扩充；扩大，放大，拓宽，扩充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穿上，裹上；使遭受；抹，铺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斜，歪，倾斜；倾注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裂开，张开；伸展；宽阔；大摆宴席；拉大；疏远；举行，举办；发生；展现，出现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撞，碰；遭遇，遇到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잇따르다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it-tta-reu-da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跟着；接连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扩大，扩建；拓宽，加宽；开阔，拓宽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往里看；端详，细看；看穿，看透；看望，探视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扭，崴，闪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잊히다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被忘记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被埋；被掩盖；陷入；埋头；沾上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자격증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ja-gyeok-jjeung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资格证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南美洲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拘束，约束；拘留；球速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发达国家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자꾸만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ja-kku-man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老是，不住地，不断地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不如，索性，干脆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勉强，好不容易；只有，才，仅仅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자라나다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ja-ra-na-da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자랑스럽다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ja-rang-seu-reop-tta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骄傲，自豪，引以为荣的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流畅，流利的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杂乱的；脏兮兮，肮脏的；龌龊，不端的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ja-mak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字幕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调料；咸淡；刊，发刊；肝，肝脏；间，之间；不管，无论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ja-bon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资本，资金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基础，基石，基底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公害；公海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자부심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ja-bu-sim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自信心，自豪感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酒杯，酒盅；一些酒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优缺点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ja-sal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以内；马上，立刻；之后就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引进；导入，引言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姿势，姿态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자신감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ja-sin-gam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自信感，自信心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新品，新产品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财产，财富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자연스럽다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ja-yeon-seu-reop-tta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自然，天然的；自然而然的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可惜，心疼的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穷，穷困的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자연환경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ja-yeon-hwan-gyeong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休假季，休假期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자연히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自然地，不由得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太；本来，根本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一直；尽情地；非常，十分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糨糊，糨子；草；气势，气魄，活力，锐气，气焰；游泳场，游泳池，泳池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丈母娘，岳母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자존심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ja-jon-sim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自尊心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隐私，私生活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ja-chwi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痕迹，踪迹，踪影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打折，减价，促销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阴影，背阴；荫庇；遮蔽，掩盖，遮掩；阴影，阴云，愁云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到处，各地，处处，各处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诱惑，引诱；诱惑，勾引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jak-kkok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作曲，谱曲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入门水平，初级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작곡가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jak-kkok-kka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作曲家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事项，事宜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jak-ttong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运转，启动，发动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变动，变化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校友会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作文，写作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侧面；方面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壳；皮；外衣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工作，作业 ，劳动；作业，操作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支援，援助；志愿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作用，功效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人参茶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参观者，观众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瀑布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jak-jjeon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策略，战略；作战，战略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运输，运送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一种，某种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作品，制品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大伯，大伯父；伯父，伯伯，大爷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잔뜩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jan-tteuk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满满地；使劲地；非常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彻底地，透彻地，全面地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随意，随便，乱，大肆，恣意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잔소리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jan-so-ri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说废话，废话；啰嗦，唠叨，絮叨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素菜；拌菜，凉拌菜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会长，董事长；会场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잘나다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jal-la-da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凉，凉爽的；胆颤，胆寒，心惊的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胖乎乎，胖嘟嘟的；圆鼓鼓的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纯正，纯粹的；单纯，纯真的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잘리다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切断；被开除；被剪掉，被切掉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栽种，拾掇；打扮，保养；布置，修，建设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拿来，带给；带来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잘살다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jal-sal-da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变得讨厌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入睡，成眠；睡着，平静；永眠，长眠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杀死；熄灭；消除；压低；消磨；使变钝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jam-jja-ri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床铺，睡铺；睡觉的地方；床事；蜻蜓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잡아당기다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ja-ba-dang-gi-da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拉，拽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看见；拜见；看起来；给……看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拿给；发给；让给；腾出来给，分给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被传达；流传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尾，尾巴，尾部；蛛丝马迹，线索；后尾，尾队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壮观；长官，部长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喜剧，闹剧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用具，器物；工具，方式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장기간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jang-gi-gan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好奇心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闹着玩，开玩笑；玩耍，嬉戏，调皮；使坏，恶作剧，捣乱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傍晚；晚饭时间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天堂，天国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短袖，半袖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体裁，类型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上士；上司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丈母娘，岳母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风俗，习俗；时俗；风速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本部，总部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生意，经商；力士，大力士；葬礼，丧事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噩梦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障碍，阻力；障碍，残疾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高尔夫，高尔夫球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장애인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jang-ae-in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女职员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今年；丝，缕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摇晃，摇动；动摇；动荡；童谣，儿歌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疑问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无心顾及，没有心思的；忙碌，手忙脚乱的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扩张，扩充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재떨이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jae-tteo-ri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烟灰缸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主持人，司仪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加湿器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재빨리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jae-ppal-li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飞快地，赶紧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平均地，均匀地，均衡地；齐，全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珍贵地，珍惜地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呵呵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财产，财富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不幸，祸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社会型，社会的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胞兄，亲哥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重生，再生，复活；再利用，再生；播放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偿还；报偿；赔偿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复读；运气，财运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剧场，演出场地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垛，排；腌，喂；上膛，装；哄睡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发育，发达；发展，进步；强大，增强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재작년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jae-jang-nyeon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奇迹；神迹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视野，视线；眼界，目光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才干，才能，本事，本领；招，花招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时刻，时候；刹那，片刻；视角；视觉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再版；翻版；审判，裁判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女高中生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层次，层面，角度；维度，维数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재학생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jae-hak-ssaeng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赤字；适者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晕车，晕船；厌恶感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达到，实现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재활용품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jae-hwa-ryong-pum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再利用物品；再生物品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协助，相助；协调，协作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低级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讨厌，憎恶，嫌恶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要素，因素，成分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集团，团队，团伙，集体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往那边，朝那里；那么，如此；低息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幸运，万幸，走运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储藏，保存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저절로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jeo-jeol-lo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自然而然地，油然而生地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往那里，朝那边；那么，如此；多么，不怎么；如此，那么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重新，再一次；突然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저지르다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jeo-ji-reu-da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惹事，闯祸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交付；委托；托管；让……担任；抵押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吠；鸣，啼鸣；叫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时，时候；敌，敌人；对手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干渴，口渴；渴望，渴求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jeok-kkeuk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走廊，楼道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中毒；上瘾，成瘾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적당히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jeok-ttang-hi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颇，相当，还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能力倾向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流，流淌；潮流，长河，进程，流程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教堂，天主堂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禁止；忍，抑制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赤字；适者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新品，新产品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山里，山中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jeok-jjeol-ha-da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伤心，难过的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所幸，幸运的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事理，道理；境遇，情况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全罗道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전문직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jeon-mun-jik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查验，检修，检验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标志牌，标识牌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전시장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jeon-si-jang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收费，有偿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信任，信念；信仰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晚秋，深秋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印象，形象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标准，基准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原来，原本，原初；原来，本来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莲池，荷塘，池塘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手续，步骤，程序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烹饪法，烹调法；方法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底，底部；底层，根底；最下层，最底层，谷底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젊음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jeol-meum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年轻，青春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便宜货，廉价货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jeom-geom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查验，检修，检验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人际关系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缘故，缘由；故事，书信内容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점잖다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jeom-jan-ta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端庄，庄重，斯文的；典雅，高雅的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陈情，陈诉的；平息，镇定的；真正的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妥当，可取的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渴求，渴望的；口渴的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jeop-kkeun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家鸭，鸭子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身材，身姿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jeop-ssok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接续；连接；链接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凝视，盯；应试，应考，考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噪音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접어들다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jeo-beo-deul-da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进入，临近；进入，走进，踏上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被拔出，被拔掉；被放出，被抽出；被选出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jeop-chok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烹饪法，烹调法；方法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让进；使照射进来；让住进；接纳，迎进；拿进；娶，纳，招；雇佣，雇用；染；花费，付出；感兴趣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连接；连续，持续；连及；传，延续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定期；精气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地区；地球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恋爱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纵，竖，立着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末班车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蹄，蹄子；鞋跟；底座，脚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정반대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jeong-ban-dae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截然相反，正相反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指责，训斥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车道；有起色，好转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冒险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정보화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jeong-bo-hwa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信息化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政府；情夫；情妇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鼓；北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保龄球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正常；情况；状况；情节；顶峰，山顶；首脑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晋升，升职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红薯，甘薯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精诚，诚心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瑜伽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生长，成长；成长，提高；成长，增长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正式；套餐，定食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耳鼻咽喉科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杂乱，混杂；糟糕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正义；定义；情谊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神经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品质，质量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真正的；却；实际上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鲜明地，明晰地，清晰地，分明地；明确地，分明地；肯定地，分明地，明明白白地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忽然；猛地；热乎乎地；哗啦；豁然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干巴巴；紧紧地；猛然，骤然；顽固地，刚愎地；紧绷地；瘪瘪地；疾速地，不停歇地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停止；静止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闹着玩，开玩笑；玩耍，嬉戏，调皮；使坏，恶作剧，捣乱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诚实，老实，踏实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正直；停职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腰带；传送带，输送带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定居，安定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修补，焊，锔；缝补；修改，应付；因为，由于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所需；骚乱；逍遥；散步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左转弯，左拐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水准，水平；平均水平，普遍水准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정치인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jeong-chi-in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孝，孝道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各国，列国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젖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乳，奶；乳房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精肉店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参加者，参加人员，出席者，出席人员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作用，功效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寿命，使用期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制度；制图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平和；和平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经济实力，经济能力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化妆；火葬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及时；按时；适时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生存，存活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je-bal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千万，切切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挺好，善于；时常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更，更加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je-beop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够；像样地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不知怎的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静静地，默默地；就那么，就那样；冷静地，仔细地；悄悄地，轻轻地，偷偷地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凑合，马马虎虎；稀里糊涂地，不知不觉地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祭祀，祭礼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膜；胶卷；电影胶片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参加，参与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制约；制药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暑假，暑期休假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除外，排除在外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偷，盗窃；小偷，盗贼，窃贼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弟子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故事，过去的事，老话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제자리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je-ja-ri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原位，原地，原处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棒，鞭子，棍，枝条；鹰；张，枚，纸；每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前海，近海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坐席，座位；会场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一会儿，喘一口气的功夫；叹气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页，页数，页面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je-han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目的地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袖子；零售，零卖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插花，插花艺术，花道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块儿，碎片；雕刻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蒜，大蒜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紧急，非常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莲池，荷塘，池塘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조그맣다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jo-geu-ma-ta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黄花鱼；那里，那儿；半旗；吊旗；早起；初期；早期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阳历，公历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机械，机器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捆紧，勒紧；纠缠，缠磨，央求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绊，碍；牵挂，挂念；经，经过，经由；经过，经历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炖菜；造林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感想文，观后感，读后感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经济学；经济，效益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照明，灯光；审视，观照；舞台照明，舞台灯光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心情；心地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조심스럽다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jo-sim-seu-reop-tta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不断，无休止的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耀眼，夺目，晃眼的；灿烂，绚丽，光彩夺目的；辉煌，瞩目的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感到满意的，感觉满足的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捏造；仿造，伪造；创作；操作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走廊，楼道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令尊；老人家，老伯，尊长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男服务生，男服务员，男侍者，侍应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紫红色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正式；套餐，定食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朝廷，宗庙；调解，调和，调停；调整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主将；队长；主张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国花；菊花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湿气，潮气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吊花；造化；神通，神差；人造花；协调，和谐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教养，涵养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图表，图解，示意图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灰尘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时期，时代；时代，当代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海岸，海边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졸음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困意，睡意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正式；套餐，定食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默记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资本，资金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좀처럼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jom-cheo-reom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不容易，轻易地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细密地，细致地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马上；直，一直；直接；就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呵呵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좁히다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jo-pi-da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使减小，缩小；缩短；缩小，使减小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上当，被骗；误会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종아리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小腿肚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毛，毛发；毛线；绒毛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自用；私家车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偶尔，不时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广泛地；大方地，大度地，多多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怎么办；意外地；偶尔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좌우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jwa-u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左右，亲信；左右，抉择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罪，罪孽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庙；鞠躬，磕头；段，节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利害关系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背包旅行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皱纹；皱褶，褶子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朝廷，宗庙；调解，调和，调停；调整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思维方式，思考方式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ju-meok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拳头；撮，把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注目，注视，关注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废话，啰嗦，唠叨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社会型，社会的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电影导演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主食；股份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裂开，分裂，有分歧；变哑；分开，分手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烫伤，烧伤；发怵，吓怕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放，搁；添加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主将；队长；主张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带子，线带，带；绝缘胶带；录音带，录像带，磁带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주저앉다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ju-jeo-an-tta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瘫坐，一屁股坐在地上；待；坍塌；半途而废，打退堂鼓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倒下；灭亡，倒闭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ju-jeon-ja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申请书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在外用餐，外餐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ju-taek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住宅，住房；独户住宅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jul-geo-ri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茎；梗概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直线；直选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加油助威，应援；声援，援助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年轻，青春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줄곧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jul-got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有时；偶尔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渐渐，逐渐；慢慢地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审判；裁判，裁判员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大伯，大伯父；伯父，伯伯，大爷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줄어들다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ju-reo-deul-da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增大；增加；提高；改善；延长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期待，期望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jung-dok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中毒；上瘾，成瘾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雷阵雨；暴风骤雨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凡人；犯人，罪犯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误解，误会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兴趣，兴致，兴味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单独，独自；独，单独，唯一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중소기업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jung-so-gi-eop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中小企业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表面，外表，外面，外部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扇子；负债，债务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出身，身份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중얼거리다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jung-eol-geo-ri-da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嘟哝，喃喃自语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疲惫，疲乏，疲劳；心烦，厌倦；溜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使用；利用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중요성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jung-yo-sseong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重要性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瞬间，刹那；顿时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保龄球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쥐다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jwi-da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握，攥；抓，捉；掌握；得到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外出，出门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躲藏，隐藏；隐藏，潜在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즉석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jeuk-sseok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即席，当场，就地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兜风；抽球，击球；驱动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必要性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后面，后方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协力，协作，合作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腹泻，拉肚子，稀屎；即使，就算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jeung-myeong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数学证明，逻辑证明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美食街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主意，创意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小卖部，小卖店，小铺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ji-gyeop-tta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烦腻，厌烦的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地区；地球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不注意，疏忽大意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关照，关怀，照顾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지극히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ji-geu-ki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猛然，霍地，一下子；突然，一下子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지금껏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ji-geum-kkeot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确实地，准确地，确定地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太，过分地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儿童；学童，小学生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带子，线带，带；绝缘胶带；录音带，录像带，磁带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用语，术语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ji-neung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枪；共，总共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祈祷，祈求；求，求饶；乞讨，讨，要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放掉，丢掉；得而复失，错失；错过，错失；没赶上，错失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ji-do-ja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领导者，领导人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双胞胎，孪生；双子(大厦)，双胞胎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非洲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缸，瓮；毒药；狠毒，歹毒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지름길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ji-reum-kkil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捷径，近路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一行，一行人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支付，付给，付款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枪；共，总共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士气；瓷器；欺诈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지식인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ji-si-gin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知识分子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购入，购买，购置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模仿，效仿，仿效，学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煤气灶，燃气灶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地位，位置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口译，翻译；口译员，翻译，翻译员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正式；套餐，定食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知识的，理性的；指出，指点；指责，指摘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上流层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膜；胶卷；电影胶片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满座，人员满额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照相机，相机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即刻，立刻，马上，当场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药方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疲惫，疲乏，疲劳；心烦，厌倦；溜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收，收拾；收起，收敛，止住；获得，取得，赢得；收，收尸；照顾，抚养；收，收取，征收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穿上，裹上；使遭受；抹，铺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지켜보다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ji-kyeo-bo-da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离开，脱离；不同于，不合乎；摆脱，脱离；脱离，跑题；脱离，摆脱；偏离，背离；不受待见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系；带，佩戴，持有；担负，担当；浮现，呈现，发出；带着；表现，呈现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卧，趴；拜，伏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ji-pye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纸币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痛苦，煎熬，伤痛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宝宝，小宝贝，小乖乖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지하실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ji-ha-sil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地下室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讨论会；研讨会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ji-hye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运动量；动量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文件夹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지혜롭다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ji-hye-rop-tta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智慧，聪明，聪慧的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孤寂，落寞的；萧索，凄冷的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没用，无用的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jik-sseon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直线；直选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娱乐室，游戏室，游戏厅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ji-ku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呼吸；合拍，合得来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湿度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抬肩；振动；熏天；震动，震颤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提及，谈到，言及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气象；气候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盐水，咸水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去路；前途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与否，是否；怀疑，疑问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坎肩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喝酒而得的病；酒瓶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jin-sul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工人，劳动者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真实；真心，真诚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好奇心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陈情，陈诉的；平息，镇定的；真正的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不安，不宁，担心的；动荡，不安定的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活泼，活跃，生龙活虎的；热火朝天，热热闹闹的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正确，端正的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水边，岸边；物价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睡衣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질병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jil-byeong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疾病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질서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jil-sseo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秩序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建造，制造；干燥，干枯；干燥，晒干，烘干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交通，交通工具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질투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jil-tu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吃醋，妒忌；嫉妒，妒忌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一部分，部分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짐승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jim-seung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禽兽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土，土壤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짐작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jim-jak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估计，估量，估摸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公寓式酒店，公寓，酒店式公寓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新进，新入，新来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情势，情况，情形；境况，生活状况，生活情况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jip-ttan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集团，团队，团伙，集体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罪，罪孽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不注意，疏忽大意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집어넣다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ji-beo-neo-ta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放进去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帮，协助，打下手；插嘴，插手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绊，碍；牵挂，挂念；经，经过，经由；经过，经历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合，合并，汇合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짓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眉毛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整晚，整夜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짖다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吠；鸣，啼鸣；叫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梳，梳理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患，得，病；伤脑筋，苦恼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짙다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深，重的；浓密的；浓重的；浓，厚的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琐碎，微不足道的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明亮的；开阔的；清楚的；开朗的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짚다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拄；诊，号，按；指；估计，猜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被制作；形成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짜증스럽다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jja-jeung-seu-reop-tta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烦人的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恭敬的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耿直的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짝수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jjak-ssu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짠맛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jjan-mat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深夜，深更半夜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手指尖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쫓겨나다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jjot-kkyeo-na-da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赶出，赶下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行动，动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打破，砸碎；弄坏，毁坏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jjot-kki-da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记着，记住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赶，追赶；赶走，哄走；驱赶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跨过来，渡过来；来到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具备，备好；拥有，端正；具备，备齐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拜托，委托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쫓아가다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jjo-cha-ga-da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蜂拥而来，拥进；涌来；涌上，袭来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쫓아내다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jjo-cha-nae-da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赶出，撵出，驱逐；赶走；驱赶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쫓아다니다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jjo-cha-da-ni-da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收，收拾；收起，收敛，止住；获得，取得，赢得；收，收尸；照顾，抚养；收，收取，征收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照射；映出；显现；流露；露面；视为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쫓아오다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jjo-cha-o-da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赶来，跑来；跟来，追来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糊口，生活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찌푸리다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jji-pu-ri-da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阴沉沉，阴云密布；皱眉，锁眉，蹙眉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煮；哄，买通；闷热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转悠，跑来跑去；流传，流行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찍히다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被戳；被盖章；被印刷；被拍摄；被认定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受折磨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被吃掉；被理解，被接受；吃得下；耗费，花费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찡그리다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jjing-geu-ri-da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皱眉，蹙眉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被赶到，被带到，被逼到；被视作，被视为，被当作；聚集；扎堆，堆集；陷入，被推向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递给，交给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跳下，蹦下；跑下来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车道；有起色，好转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多少；一段时间，一些时间，不久，一阵子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차라리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不如，索性，干脆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自然地，不由得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真正的；却；实际上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到底，究竟；简直，就是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忍心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结局，结果，最终；最后，终于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cha-byeol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移动，运行，行动；变化；行动，活动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武勇，神威；无用；舞蹈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演奏会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缺，紧缺；可惜，舍不得，依依不舍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常来往的，很熟的；老顾客，常客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次好，第二好；车线，车道，车路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误解，误会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层次，层面，角度；维度，维数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左右，亲信；左右，抉择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全球化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渐渐，逐渐；慢慢地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犹如，仿佛，好像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早早儿；早已，早就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cha-chang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上下；长幼，先后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cha-cheum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渐渐，逐渐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紧紧，用力；满，满满；挤，紧身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至少；最起码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착각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chak-kkak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柔道；诱导，引导；感应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姑夫，姑父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绿化；录像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참석자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cham-seok-jja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参加者，参加人员，出席者，出席人员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新一代，新生代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右转，右拐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多个，许多；大家，许多人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cha-myeo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住宅，住房；独户住宅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참으로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cha-meu-ro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真，真的，的确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一下子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参照，参考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女人，女子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男子汉；男人，老爷们；公司内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结算，结账，买单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创造，创制，首创；创作；编造，谎言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潮气，水分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찾아내다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cha-ja-nae-da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找出，查到，探到，搜到；找到，找出，发现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照顾，照看；照料，料理，照应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堵住，塞住；挡住；阻挡，遮挡；阻拦，阻挡；阻拦，阻止；抵御，抵挡；还，偿还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答对，猜中；淋，冒；放鸽子；打针；打中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찾아다니다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cha-ja-da-ni-da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违反，违背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行使，执行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찾아뵙다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cha-ja-boep-tta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拜访，看望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先天，天生，与生俱来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被介绍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채널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chae-neol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渠道，路径；频道，台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佛祖；佛像；部门；夫妻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채택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chae-taek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采用，采纳，通过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躯干，身躯；主体，主干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chae-gim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关节；结头，绳结；音节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책임감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chae-gim-gam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责任感，责任心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显示器，荧屏；评议，评议员，监督员；评测，监测员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chae-gim-ja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完全，完整，完美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感伤，伤感；感想，感受；欣赏，鉴赏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chae-gim-ji-da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负责，负责任，承担责任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被叫，被点名；传唱，被唱；被叫做，被叫；泡，泡胀；使变多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增，涨，扩大；改善，变好，增加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챔피언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chaem-pi-eon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用户，消费者；雇主，资方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偿还；报偿；赔偿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处理，办理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cheo-beol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处罚，责罚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信誉，信用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第二天，翌日，次日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处于，面临；处以，判处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天堂，天国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慰劳，慰问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出生日期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천주교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cheon-ju-gyo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天主教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脚步，步伐；来往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철저히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cheol-jjeo-hi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彻底地，透彻地，全面地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那真是，那才是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첨부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cheom-bu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附加，附有，附上，添付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乘车票，车票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去路；前途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첫사랑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cheot-ssa-rang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饭后，餐后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技术人员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请求，委托，嘱托；请求，要；请客，招待，款待；努力入睡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被系，被悬挂；挂，吊；靠，依附；潜心，埋头，热衷于，忙于；靠，依赖，追求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摇晃，摇动；动摇；动荡；童谣，儿歌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套装；布景；局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体面，颜面，面子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毯子，毛毯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说明书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监督，监考官；教练，导演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事件，案件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缎带，飘带；色带；带子，飘带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平常，平时，平日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초가을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cho-ga-eul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路边，路旁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严冬；整个冬天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초겨울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cho-gyeo-ul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闹着玩，开玩笑；玩耍，嬉戏，调皮；使坏，恶作剧，捣乱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岛屿；图书，读物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接续；连接；链接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信息化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入门水平，初级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汇率，汇价，兑换率，外汇牌价，外汇行市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良心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초보자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cho-bo-ja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复印机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cho-bom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初春，早春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靴子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초승달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cho-seung-ttal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朝廷，宗庙；调解，调和，调停；调整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茎；流，脉；条，支；束，丝，条；流派；派系；脉络，大流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초여름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cho-yeo-reum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初夏，孟夏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烫发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초저녁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cho-jeo-nyeok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傍晚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翅膀；翼，机翼；叶片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作用，功效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焦躁，焦虑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证明书，证书，证件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管束；管制，查处；断续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cho-cheong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法定节假日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초청장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cho-cheong-jjang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총리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chong-ni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皮，皮制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短期；檀纪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负责，担任；负责人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최대한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choe-dae-han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最大限度，尽量；最大限度地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特地，特意；故意地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真，真的，的确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这点；到此为止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最小；最少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绳子，绳索，线；带儿，带子，线；门路，路子；关系；缘分，联系；一线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牌子，招牌，牌匾；名义，幌子；门面，脸面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최소한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choe-so-han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最小限度，至矣尽矣；至少，起码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尽情，充分；狠狠地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粗略，大略；大概，大致，大体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颇，非常；相当多地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公寓式酒店，公寓，酒店式公寓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研究，考虑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捷径，近路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利害关系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choe-cho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演说，演讲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手，活儿；手艺；人手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寒冷，冷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玫瑰花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财产，财富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专用；转用，挪用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추천서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chu-cheon-seo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脚步，步伐；来往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简要，扼要，概括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축소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chuk-sso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缩小，缩减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路线；套餐；课程；跑道，赛道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金浦机场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출근길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chul-geun-kkil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上班路上，上班途中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删除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chul-ssan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生产，生育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chul-ssin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出身，身份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再利用，可回收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腰带；背带；带子，带状物；短牌；属相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chu-ryeon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捐助，捐赠；出演，演出，扮演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短袖，半袖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痕迹，行迹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出版，出刊，刊行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估计，掂量；群众；广众，民众，公众；大众，通俗；对中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chul-hyeon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另，附加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服装，衣裳；服装，演出服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chung-gyeok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冲击；打击，挫折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安居乐业，定居；安于现状；下酒菜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古代；古时；苦等，盼望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忠告，劝告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误解，误会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方向；方面；释放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礼仪，礼节，礼貌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chung-dol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冲突，碰撞，冲撞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连续，延续，接连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老弱者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취업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chwi-eop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边，侧，左右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附带；袋子；部队；大军，团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취재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chwi-jae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采访，取材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质，质量；人品；阴道，膣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吹风机，电吹风；干燥器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측면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cheung-myeon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侧面；方面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交替，更换，更替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친아들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chi-na-deul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亲生儿子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친아버지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chi-na-beo-ji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生父，亲生父亲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친어머니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chi-neo-meo-ni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掉叶，落叶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视野，视线；眼界，目光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chi-neon-ni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胞姐，亲姐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差异，差别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折扣店，打折店，打折商店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最终，最后；最后，终于；终究，归根到底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친오빠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chi-no-ppa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胞兄，亲哥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丈人，岳父；工匠；匠人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意外，出乎意料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chin-jeong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有约在先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唾液；针；针灸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年，年间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残疾人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침묵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chim-muk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沉默，沉默不语，默不作声，一言不发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캄캄하다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kam-kam-ha-da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漆黑，黑洞洞的；渺茫，暗淡，茫然的；一无所知，全然不知的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温乎乎，温热的；不冷不热，模棱两可的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充实，饱满的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캠페인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kaem-pe-in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活动，运动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波涛，浪涛，波浪；潮流，浪潮；波涛，波浪，浪涛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边境；变更，改动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커다랗다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keo-da-ra-ta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很大，巨大的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无误，无疑，毫无疑问，毋庸置疑的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轻松，悠闲的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커트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打断，截下；剪发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装饰，装扮，点缀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淑女；熟女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콩나물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kong-na-mul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黄豆芽，凉拌黄豆芽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相对，对象；对手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份，份额；分内的事，责任；比重，分量；商，商数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一帮，一队，一派；一边，一头，一侧；一方面，另一方面；同时，一面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쾌적하다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kwae-jeo-ka-da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舒适，适宜的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老旧，破旧的；陈旧，过时的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高档，高级的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晕，晕眩的；混乱的；紊乱的；乱糟糟的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쿨쿨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kul-kul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只有，光，单；只是；但是，但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多么，不怎么；如此，那么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相对地，面对面地；跟随，跟着，相随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咣，砰；轰隆；咚；咯噔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勉强，好不容易；只有，才，仅仅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坦率地，老实地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根本；简直；干脆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크림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keu-rim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奶油；霜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语气，口气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keun-don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巨款，大钱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水晶；受精；修正，修改；修订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keun-ttal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专业，学科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큰아들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keu-na-deul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文具店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keu-nil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大事，红白喜事，婚事，丧事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心情；心地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病情，症状；增税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keun-jip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长房，老大家；宗子家，嫡长子家；正室家，正房家，大老婆家；大牢，牢狱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家务；假死，休克；歌词；高丽歌谣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타고나다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ta-go-na-da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先天，天生，与生俱来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重叠，重合；碰到一起；叠，重叠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交往 ，交换 ，授受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背；依仗；摞棋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타오르다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ta-o-reu-da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燃烧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擦过，掠过；掠过，闪过；扫过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腐烂；腐朽；堕落；被埋没；操心；浪费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聊天，对话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他人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住处，落脚点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탄생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tan-saeng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诞生，建立，成立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设施，设备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下月，下个月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탈출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tal-chul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未婚妻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廉价，贱价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外表，外貌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태양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tae-yang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太阳，希望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邮筒，邮箱，信箱，信筒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生活，日子，持家；生活，生计；家什，家当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点亮，照亮；熬夜；贪；查明；阐明，披露，公开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赶，追赶；赶走，哄走；驱赶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탤런트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tael-leon-teu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士气；瓷器；欺诈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保龄球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터널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teo-neol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隧道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南瓜；丑女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宽裕，闲暇；从容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터지다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破裂；爆炸；爆发；绽开；突然涌出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摆设，举行；施予，表示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编，织；扎，辫；缀合；编，编集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下巴，下颌；颚；突起，坎；请客；释然；大方地；猛地；呸；咣，哗啦；咯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大麦茶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田园；全员；电源；电力能源，电力资源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狼，豺狼；往这边，朝这里；这么，如此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明确地，清晰地；聪明地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테스트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te-seu-teu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测验，考试，试验，检查，测试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途中，路上；进行中，中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咨询员，咨询师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规定，规章；认定，划定，定性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随；就；要多……有多……；按照，依照；分别，各；大路，大道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欲望，欲念，欲求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tong-gwa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通过，路过，穿过；通过，许可，合格；通过，批准；通过，经历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下月，下个月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农事，种田，种地；养育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tong-jjeung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疼痛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屋顶，房顶；顶篷，顶棚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企业，公司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出国，出境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勇气；容器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퇴직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toe-jik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退休，退职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美容师，美发师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庄稼，谷物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투자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tu-ja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투표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tu-pyo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拉链，拉锁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特殊，特别，特异；特需，特殊需求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忧虑，担忧，担心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流产；遗产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集市；店铺；那个家伙；著者，作者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淑女；熟女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틀림없다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teul-li-meop-tta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无误，无疑，毫无疑问，毋庸置疑的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充足，充裕的；富裕，殷实，充足的；宽， 宽广的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pa-goe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期待，期望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被害，受害，遇害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파트너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pa-teu-neo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搭档，伙伴；合作伙伴；配偶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车辆；车厢，车皮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冬天，冬季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pan-dan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食品原料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판매자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pan-mae-ja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待洗衣物；洗完的衣服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家用电器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팔꿈치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pal-kkum-chi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即席，当场，就地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패스트푸드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pae-seu-teu-pu-deu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权利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观摩，见习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迷；电风扇，换气扇；平底锅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层次，层面，角度；维度，维数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一般的，普通的；普遍的，普通的；普通的，普遍的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业务，事务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퍼지다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杀死；熄灭；消除；压低；消磨；使变钝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积压，堆积，拖欠；拖延，推延；不及，比不上；被推开，被推倒；被剃，被搓，被刨，被刮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啪啦；呼啦一下；咕咚；刺啦；砰；颇为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无关；不管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这样那样；到处，这儿那儿地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펴내다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建议，推荐；劝，敬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pyeon-gyeon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允许，许可，准许，应许，答应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鲸，鲸鱼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水上，海上；上流；获奖；宰相，丞相；领议政；首相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pyeo-nui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便利，方便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背包旅行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咨询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舒服地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一晃，转眼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虽然，尽管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펼쳐지다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pyeol-cheo-ji-da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铺开，展开；伸展，延伸；展示，展现；展开，实现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펼치다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pyeol-chi-da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铺开，展开；展示，展现；展开，实现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返回，折回，回来；重返，恢复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被传达；流传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知识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时候，时分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里面，里边，内部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pyeong-gyun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官员；管理，掌管；护理，保养，维护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咸味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配偶，伴侣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pyeong-deung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购入，购买，购置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纹，纹路；花纹，纹样，图案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鱿鱼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pyeong-beom-ha-da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平凡，一般的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漆黑，黑洞洞的；渺茫，暗淡，茫然的；一无所知，全然不知的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无尽，没完没了的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温乎乎，温热的；不冷不热，模棱两可的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평상시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pyeong-sang-si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平常，平时，平日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储蓄，积蓄，存款；储存，积蓄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平生，一生，终生，终身，一辈子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整天，一天到晚；整天，一整天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懒腰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平和；和平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文职工作；文职人员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团体，集体；小组；组合；集团，集团公司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大型；队形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평화롭다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pyeong-hwa-rop-tta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和平，平和的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有力，朝气蓬勃，有力量的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폐지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废止，废除，撤销，取消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第一印象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po-geun-ha-da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蓬软，松软，温暖的；温暖，温柔的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好好儿的，好端端的；清醒，健全的；清洁，清爽的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生疏，笨拙的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포장지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po-jang-ji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包装纸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炖菜；造林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桑拿浴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pong-neol-tta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广泛，大范围的；宽广的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耿直的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无误，无疑，毫无疑问，毋庸置疑的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颜料，染料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铃，电铃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精神，意识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pok-ppal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爆发，发作；爆炸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像……一样；达到……程度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pok-sseol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儒教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暴雨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废话，啰嗦，唠叨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pyo-myeon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表面，外表，外面，外部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农事，种田，种地；养育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任务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pyo-jun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严冬；整个冬天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牧师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표준어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pyo-ju-neo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标准语，普通话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夜间，夜晚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右脚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封面，封皮，书皮；标志，标识，标记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新产品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盛，舀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铭记，铭刻；记载，印记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풀어지다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被解开；放松；消散；解除；回暖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被画出；被描绘；浮现在脑海中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伸展，舒展；延伸；扩展，蔓延；伸直；伸出；倒下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胸围，肥瘦；胸前，怀里；怀，怀里；怀抱；工，劲，工夫；零工，短工；样子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人心；人情；民心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pum-tta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抱，怀抱；揣；怀着，带着；怀着，抱着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풍기다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pung-gi-da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散发；扬尘，扬灰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辨别，探个究竟，追问到底；计算，计较；讲究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跟随，追随；奔走，跑来跑去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풍부하다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pung-bu-ha-da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丰富的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无误，无疑，毫无疑问，毋庸置疑的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풍속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pung-sok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风俗，习俗；时俗；风速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酱汁，调味汁；情报源，信息源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威胁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物质，财产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프로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peu-ro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专业人员，专家；节目，节目单；百分率, 百分比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估计，估量，估摸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笔记，记录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洪水，洪流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视野，视线；眼界，目光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必修；必须，必需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大腿，大腿内侧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疾病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古汉语，古代汉语，文言文；汉文，汉语，华文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필수품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pil-ssu-pum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必需品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音乐会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假，假的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传闻，传言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필요성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pi-ryo-sseong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必要性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日较差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阶段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顿，餐；才艺，才气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핑계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ping-gye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借口，说辞；托辞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叔父，叔叔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大规模，大型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哈；嘿；下，下等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水波，波浪；浪潮，潮流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忽然；猛地；热乎乎地；哗啦；豁然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偷偷地，暗中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하느님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ha-neu-nim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上帝；主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庆尚道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过于，太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无边无际地，无止境地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从来，一向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하여튼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ha-yeo-teun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丁零零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结局，结果，最终；最后，终于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往日，昔日，往昔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市内公交车，市区公共汽车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做学问，学问，学识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化妆台，梳妆台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技能，技术；功能，机能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학부모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hak-ppu-mo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家长，学生家长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武器，军火；武器，手段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姐姐，大姐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hak-ppi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兴趣，兴致，兴味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鬼，鬼魂；鬼神；神，行家，神通；魔鬼，凶神恶煞；神，狂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학용품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ha-gyong-pum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学习用品，文具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青花鱼，鲭鱼，鲐鱼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한가운데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han-ga-un-de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正中间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挑战，挑衅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照明，灯光；审视，观照；舞台照明，舞台灯光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这儿那儿，这里那里，到处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한겨울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han-gyeo-ul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严冬；整个冬天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疲劳，疲倦，疲乏，劳累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更，更加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因此；这样一来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急剧地，急速地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界限，边界，局限，极限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痕迹，踪迹，踪影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商场，卖场，购物中心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校内，校园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한꺼번에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han-kkeo-beo-ne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一下子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大体来说；基本上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自然地，不由得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无数地，不计其数地，数不胜数地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한낮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han-nat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正午，中午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目的地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玉米，苞米，棒子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han-nun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一眼，一见，一下儿；尽收眼底，一览无余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原因，理由，缘由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语调，抑扬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han-dul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수사/数词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한마디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han-ma-di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一句话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才能；有能力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瞬息间，刹那间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参照，参考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한밤중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han-bam-jjung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深夜，午夜，大半夜，大晚上，深更半夜；毫不知情，根本不了解，一抹黑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独生子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한순간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han-sun-gan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一瞬间，一眨眼，一刹那，一转眼，刹那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皮，皮制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交易；往来，交往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한여름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han-nyeo-reum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盛夏，酷暑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吹风机，电吹风；干燥器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han-cheung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更加，进一步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那么，如此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怎么也，无论如何，绝对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一帮，一队，一派；一边，一头，一侧；一方面，另一方面；同时，一面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할부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hal-bu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分期付款，分期支付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观摩，见习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함부로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ham-bu-ro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随意，随便，乱，大肆，恣意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闪烁，忽闪；眨巴，一眨；迷糊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hap-kkyeok-jja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合格者，被录取人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脚步；往来；交流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多个，许多；大家，许多人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ha-bui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差别，不平等，歧视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合，聚合；符合，相符；求和，相加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使用；利用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扶起；掀起，发起；惹起，引起；引发；出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冻起，冻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항의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鼓；北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尾，尾巴，尾部；蛛丝马迹，线索；后尾，尾队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才干，才能，本事，本领；招，花招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해결책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hae-gyeol-chaek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解决方法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叉子，餐叉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进行，开展；摆开，进行；摊开，摊放；开设，开办；发动，发起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走近，接近；接近，亲近；走进，接近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相关，该；相应，相关，相符，符合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派，派系，一方，一边；编；算是；顺便；篇，部，首；篇，章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沙漠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和畅，风和日丽的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疏忽，忽视的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真切感受，真实感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会议室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睫毛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解说，讲解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男服务生，男服务员，男侍者，侍应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二手车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连翘，迎春花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解决，消除；取消，解散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时节，季节；时节，当令；懂事，明理；钢铁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黄豆芽，凉拌黄豆芽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海岸，海边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石油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大后年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资本，资金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危害，伤害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躲避，避开，靠边，让；让开，回避；让出，回避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写；作曲；使戴上；被用，被使用；用，雇佣；雇佣，用；用，花；费；用，使用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핵심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haek-ssim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影响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接收，接管；接受，受理；接受，收取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缘故，缘由；故事，书信内容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햇살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hae-ssal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阳光，日光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国际结婚，跨国婚姻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行为，行动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长相，相貌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小说，小说书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浑身难受，过劳而病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胳膊肘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导游，解说员，接待员，讲解员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协助，相助；协调，协作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行使，执行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弄脏；辱没，玷污；玷污，辱没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倒向这边；转移过来；转入；中计；越过来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宗教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香气，香味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五天；初五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提高，进步，提升，进取，增加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安稳，稳定；安静，平静，安宁；安静，静养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许可，批准，准许，应允，应许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长途汽车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容许，允许，容忍；失分，被得分，被攻破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写字楼，商用楼，商住两用楼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兄妹；兄弟姐妹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heo-heo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呵呵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一定，非得，非要；坚决，执意，硬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旧，陈旧，烂，破烂，破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长时间，长久的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什么，哪儿来的；有个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险峻的；危险的；粗暴的；艰难的；触目惊心的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细密，细致的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有利，有益的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惊人，出奇的；惊讶，意外的；吃惊，惊讶的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헤매다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he-mae-da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游荡，流落；徘徊，犹豫，彷徨；挣扎，扑腾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磨破；浓缩，蒸发，熬干；耗完，用尽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被竖立；被建立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헤아리다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he-a-ri-da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헤엄치다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he-eom-chi-da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游泳，游动，游水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过得好，衣食无忧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裂开，分裂，有分歧；变哑；分开，分手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현대인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hyeon-dae-in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关照，恩情，麻烦，打搅；命，身世，遭遇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浴室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现象，景象；悬赏，有奖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重生，再生，复活；再利用，再生；播放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勾当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水管，上水道；下水道；自来水管道；水龙头；首都；修道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秘诀，秘方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人才；人祸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礼节，礼貌，礼仪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一时，一会儿；同时；时日，日子；一时，顿时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협력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hyeom-nyeok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协力，协作，合作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不动产，房地产；房地产中介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협조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hyeop-jjo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协助，相助；协调，协作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头痛药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合格，及格，通过，录取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巨大，庞大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大哥，兄长；兄长，老兄，大哥；大舅哥，大舅子；姐姐，大姑姐；嫂子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在校生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遥控器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扶手，拉手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新进，新入，新来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魅力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马拉松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形式，格式；型，型式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厌烦，厌倦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主人公，主角；主人翁，主人公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情势，情况，情形；境况，生活状况，生活情况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整天，一天到晚；整天，一整天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肥胖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一代；一带；一队；一大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혜택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hye-taek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惠泽，恩泽，恩惠，优惠，实惠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团体，集体，团伙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婆家；诗集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核桃，胡桃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호기심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ho-gi-sim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好奇心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平常，平时，平日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危机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호주머니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ho-ju-meo-ni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冠军，第一名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一度，一时，一阵子，长时间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ho-heup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呼吸；合拍，合得来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什么事，怎么回事，不知为什么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人物，人才；长相，容貌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早饭，早餐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혼내다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hon-nae-da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训斥，呵斥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恢复，复原；恢复，找回，重树，重塑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抓住，揪住；抓住，逮住；抓住，挽留；纠缠，紧抓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홀수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hol-ssu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单数，奇数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所有，所有物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前后，先后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홍보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hong-bo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小胡同，窄巷；黑社会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轿车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홍수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洪水，洪流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小剧场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화장지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hwa-jang-ji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化妆纸，化妆棉；卫生纸，手纸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里外；内外，表里；左右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业界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题目；话题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大气，空气；等待，等候；离任待命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生母，亲生母亲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hwa-chang-ha-da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和畅，风和日丽的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圆，圆圆的；随和，温和的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冷漠，冷冰冰的；冷静的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温顺，驯良的；(风或波纹)小的；(口感、口味)柔和，醇和的；顺利，轻易的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忽然；猛地；热乎乎地；哗啦；豁然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随心所欲地，随意地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真，真要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扩大，拓宽，开拓，扩充；扩大，放大，拓宽，扩充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不满，不满意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未满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hwak-ppo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确保，获取，获得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量，数量；绵羊；良；阳极；正；食量；两者，双方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参照，参考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兄弟姐妹；同届，同期；动机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国王，君主；工资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确信，坚信，信心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国际结婚，跨国婚姻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确实，准确，确定的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委屈，冤枉的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帅气，潇洒，优秀的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溜圆，圆圆的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확실히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hwak-ssil-hi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确实地，准确地，确定地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根本，完全；全然，一点……也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一直；仅仅；只顾，光；随便地，无意地；还是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hwak-jjang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扩张，扩充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换乘站，中转站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仓库，库房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网络；虚拟空间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手提包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代表性的，典型的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前一天，前日；之前，日前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朝气，活力，生气，生机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住宿，投宿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珠，水珠；滴；铃，铃铛；珠儿，球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评，评价，评论；坪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hwa-ryong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充分利用，灵活运用，活用，应用；活用，词尾变化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博士；大师，行家，专家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伺候，服侍；市里，市场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hoe-dam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会谈，会晤，谈判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公共费用，税金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造型；样式；风格，作风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庄稼，谷物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hoe-bok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恢复，康复，复原；恢复，重振，平复，复原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对话；会话；绘画，画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加油站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孝，孝道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长辈，上级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热，暑热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合同，契约，合约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hu-bo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候选人；候补，候选；替补，候补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上半年，上半期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후회스럽다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hu-hoe-seu-reop-tta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让人后悔，悔恨的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宽厚，大度的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不足，缺乏，不够，欠缺的；不足，缺乏，不佳，欠缺的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软的；淡，浅的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훈련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hul-lyeon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训练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气管；器官；引擎，发动机；机关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中国人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훔치다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hum-chi-da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被埋；被掩盖；陷入；埋头；沾上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上上下下；成为话柄；涨落，波动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휴양지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hyu-yang-ji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休养地，疗养地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家长，学生家长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古典，传统；经典；苦战，恶仗，鏖战；苦战，奋战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흉내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hyung-nae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模仿，效仿，仿效，学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东亚人；东方人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흐름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流，流淌；潮流，长河，进程，流程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仁川国际机场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柔道；诱导，引导；感应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흑백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heuk-ppaek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黑白，是非，对错；黑人白人；黑子和白子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邮件，信件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安全出口，紧急出口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흔들리다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heun-deul-li-da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晃，晃动，摇晃，摇摆；被震撼，被震动；震动，震撼；动摇，涣散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融化；熔化；解冻，取暖；化解；使迷住；溶化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盖，遮盖；弥漫，笼罩；合上；掩饰，遮掩，隐匿；压制，盖过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照射；映出；显现；流露；露面；视为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흔적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痕迹，行迹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长房，老大家；宗子家，嫡长子家；正室家，正房家，大老婆家；大牢，牢狱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常见，寻常的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可爱的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真挚，诚恳的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巨大，宏伟的；极好，厉害的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흔히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时常，常常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一闪一闪；闪闪发光；灵光频现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一晃，不禁不由地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就这样，照旧；原原本本地，照原样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흘러나오다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heul-leo-na-o-da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流出来，流出，淌出来；射出来，冒出来，散发出来；流露，流出来，表露；传出来，流出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弄破，压爆，引爆；引爆，使爆炸；绽放；放声，爆发；发泄，爆发，倾泻；爆发，暴露；得分，进球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흘러내리다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heul-leo-nae-ri-da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流下来；滑落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跨过来，渡过来；来到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实现，达到；建立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土，土壤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地位，位置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흡수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heup-ssu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吸收，吸引，吸纳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(制度、法律的)实施，施行；诗行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흥미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heung-mi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兴趣，兴致，兴味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视力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初期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흥미롭다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heung-mi-rop-tta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有趣，有趣味，有看头，好玩的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一样，没有区别的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便利，便捷的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흥분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heung-bun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零钱，小钱；零钱，找零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表面，外表，外面，外部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熨斗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흩어지다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heu-teo-ji-da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分散，散开，四散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决心，下定决心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him-kkeot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不一样地，有别；特别地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这样那样；到处，这儿那儿地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满满地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him-sseu-da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费心，花力气，用心，努力；费心，费力，努力；费心，花力气，努力，做贡献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进行，开展；摆开，进行；摊开，摊放；开设，开办；发动，发起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逃亡，逃跑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힘없이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hi-meop-ssi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乏力地，没劲儿地；无力地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或者；有的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怎么也，无论如何，绝对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힘차다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him-cha-da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有力，朝气蓬勃，有力量的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一样，没有区别的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新鲜的；旺盛，茁壮的；鲜活，水灵的；生动，活生生，历历在目的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新鲜，鲜活的；茁壮，旺盛的；清新，鲜艳的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가까워지다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ga-kka-wo-ji-da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靠近，临近；亲近；接近，临近；接近，相近；临近，迫近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推迟，延迟；放慢，减慢；放松，松开；放松，缓和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放晴；搅拌，调；叠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가까이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ga-kka-i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近处，附近；近，附近，左右；近，靠近；近，接近，左右；亲密地，密切地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门牌号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夏季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穷，穷困的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差不多的；一般，还好的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恶劣，坏的；不好，欠佳，不成的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不便，不方便的；不舒服，不适的；不自在的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恐惧，畏惧的；担忧的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油腻，甜腻的；腻，腻得慌的；肉麻，腻人的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横，横着；街道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食用油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公害；公海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重要性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가슴속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ga-seum-ssok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内心，心底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教导，指教；教时，课时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在外用餐，外餐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食物中毒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가이드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ga-i-deu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导游，向导；旅行指南，参考手册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基督教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感觉；感，感知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各自，自己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汤水，汤汁；油水，甜头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答辩，回复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头痛药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鉴赏，欣赏，观赏，观看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畏惧，害怕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努力，下工夫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강원도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gang-won-do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江原道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修理费，维修费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电邮，电子邮件，电子函件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gang-jo-ha-da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发抖，颤动；发颤，发抖；被抖下，被掸下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接触；到达；传来；涉及；理解；联系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开发，发掘；开发，发展；开发，研发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跳下，蹦下；跑下来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개인적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gae-in-jeok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个人的，私人的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人情，温情；承认，认定，认可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底，底部；底层，根底；最下层，最底层，谷底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部门；财富，金钱；场，幕；份，本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걱정되다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geok-jjeong-doe-da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担心，忧虑，担忧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重新活过来，复活；恢复；重现，复现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变，改变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건너오다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跨过来，渡过来；来到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被感受到；感觉到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검정색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geom-jeong-saek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宽裕，闲暇；从容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最终，最后；最后，终于；终究，归根到底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吊花；造化；神通，神差；人造花；协调，和谐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故宫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差异，不同点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gyeol-ssim-ha-da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决心，下定决心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搅拌；划，摇；挥，摆；挥动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使躺，使平躺；平放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数得上；被评为，被誉为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gyeol-jjeong-doe-da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被确定，已决定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跟随，尾随；跟上；追随；遵从，遵循；沿着；跟从，跟着；伴随，同伴；按照，依照；随着；倒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确认，得知，查看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gyeol-jjeong-ha-da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送，送到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呕吐；吐露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消失，消灭，泯灭；死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경기도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gyeong-gi-do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京畿道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电池，干电池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游船，游览船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경상도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gyeong-sang-do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庆尚道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监视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公共场所，公共场合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경제적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经济的，合算的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宽幅；蝴蝶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销售方，经销商，卖方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gyeong-heom-ha-da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飞来；飞过来；传来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逗笑，可笑；荒唐，可笑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交，交给，移交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gye-san-ha-da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计算；打算，计划；结账，买单；盘算，算计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强硬要求，硬来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被堆积；被砌起；积累；建立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계속되다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gye-sok-ttoe-da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枯萎；减退；衰弱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被决定；确定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계속하다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gye-so-ka-da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继续，持续；继续，接着进行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打，揍，抽；拍，冲；指责，批判；打动；随便(做)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具备，备好；拥有，端正；具备，备齐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加，加上；更深，更有；增加，加剧，加重；更重，更甚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계획하다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gye-hoe-ka-da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计划，筹划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露出，显现；暴露，透露；表现，表露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抓住，揪住；抓住，逮住；抓住，挽留；纠缠，紧抓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升，升起；猛涨；耸立，挺立；涌出来，流出来；发(芽)；涌上来，冒出来；猛生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宗教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go-ryeo-ha-da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观察，查看；察看；探查，注视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流走，流去，流淌；飘去，漂去，漂走，飘走；转向，转变，转折；流逝，流去，流走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고모부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go-mo-bu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姑夫，姑父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要办的事；大小便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正点，按时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go-min-ha-da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苦恼，发愁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go-saeng-ha-da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고속도로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go-sok-tto-ro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高速公路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条纹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协力，协作，合作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便宜货，廉价货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골프장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gol-peu-jang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高尔夫球场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表情，脸色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看点，好看的东西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공항버스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gong-hang-beo-seu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机场大巴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奖学金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幻想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과학적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gwa-hak-jjeok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科学的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饭量，食量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最佳，最好；全力，尽力，全力以赴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관련되다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有关的，相关的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找出，查到，探到，搜到；找到，找出，发现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上上下下；成为话柄；涨落，波动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东张西望，左顾右盼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变硬，变坚硬；变得坚定，坚定起来；变呆板，变凝滞，变木然；变僵硬；变固定，成定型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向着，朝着；对于；朝向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gwan-chal-ha-da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赶出去，驱逐；革除，罢免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发抖，颤动；发颤，发抖；被抖下，被掸下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演出，表演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担心，担忧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gu-gyeong-ha-da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支付，付，付出；处理 ，操办，办理，经受，考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被钉住；被嵌入；被印刻；铭记；固定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gu-che-jeok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具体的，有形的；具体的，切实的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국회의원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gu-koe-ui-won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饲料，食物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购入，购买，购置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gwi-gu-ka-da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回国， 归国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递给，交给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규칙적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gyu-chik-jjeok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有规则的，有规律的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目标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书籍，书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그다음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geu-da-eum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之后，下一个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定居，安定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如此，这样的；那样，就那样的；不怎样的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合适，恰当的；称心的；理应，应该的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溜圆，圆圆的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그렇게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geu-reo-ke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可是，可；可是，但是；那，那个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一端；一段；首先；暂时；一旦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上次，先前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被画出；被描绘；浮现在脑海中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回国， 归国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铺开，展开；伸展，延伸；展示，展现；展开，实现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그만큼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geu-man-keum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那些，那样，那么多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太；本来，根本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白白地，徒然，平白无故地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十分，非常，太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栗色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大街，街头，马路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求婚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geun-mu-ha-da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搂，搂抱；承担，担负；包容，接纳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露出，显现；暴露，败露；表现，表露；突出，显著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글쓰기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geul-sseu-gi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写作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用户，会员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江原道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追来，追赶；跟上，赶上；承袭，遵循；沿着；伴随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긍정적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geung-jeong-jeok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肯定的，认可的；正面的，积极的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营养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肋骨肉；安心，放心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调料；咸淡；刊，发刊；肝，肝脏；间，之间；不管，无论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期待，期望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苦恼，发愁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剥着吃；浪费，荡尽；忘到脑后，忘得一干二净，忘得光光的；买零食吃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gi-ro-ka-da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记着，记住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俯，低，耷拉；消弱，缓解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超过，过；度过；溢出；翻；越过；捋；弄倒；咽下，吞下；移交，转让；放过，看过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疯，发疯；疯狂，发疯；迷恋，着迷，着魔；及，到，达到；产生，造成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긴장하다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gin-jang-ha-da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升起；浮现，泛起；引人瞩目，崛起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长大；成长，生长；壮大，提高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김포공항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gim-po-gong-hang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金浦机场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厢，层，空当；格，格子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丈母娘，岳母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네거리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ne-geo-ri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十字路口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确信，坚信，信心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노랫소리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no-rae-sso-ri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歌声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厨房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机械，机器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寒冷，冷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노력하다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no-ryeo-ka-da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努力，下工夫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被竖立；被建立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녹음하다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no-geum-ha-da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录音，录制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经得住，硬挺，忍耐；承受，支撑，耐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使唤；操纵，驾驶；招，耍，闹；卸下，放下；施展，使出；耍，起，犯，闹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握，攥；抓，捉；掌握；得到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no-nui-ha-da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议论，讨论，研究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包括，被包含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抚摸，轻抚；安抚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放，搁；添加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뉴욕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nyu-yok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纽约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气球，大气球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一半，对半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生产，生育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느껴지다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neu-kkyeo-ji-da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被感受到；感觉到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站近，靠近；接近，亲近；来临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打平，战平；比较，相提并论；类比，比作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转悠，跑来跑去；流传，流行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dan-sun-ha-da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单纯，单一的；单纯，纯真，天真的；单纯的，简单的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一样，没有区别的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繁杂，繁琐的；麻烦的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담당하다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dam-dang-ha-da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负责，担任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那么做；那么说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搅拌；划，摇；挥，摆；挥动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抽，拔；除外，落下；夺，夺走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回答，答话；应答，解答；回复，答复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环视，环顾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dang-hwang-ha-da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慌张，惊慌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感谢，感激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取消，解除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대표적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dae-pyo-jeok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代表性的，典型的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见解，看法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长椅，长凳；运动员坐席，替补席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대학교수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dae-hak-kkyo-su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大学教授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凝视，盯；应试，应考，考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聊天，对话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赶，带，逼；驾驶，开，赶；聚集；视作，视为，当作；处于，陷于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偷看，偷窥；粗略知晓，大致把握；窥伺，觊觎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덕수궁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deok-ssu-gung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德寿宫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煤气灶，燃气灶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동대문시장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dong-dae-mun-si-jang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水龙头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正午，中午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듯이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好像，仿佛，如同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秋千；他们，那些人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不规则，无规律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重生，再生，复活；再利用，再生；播放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등산로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deung-san-no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眼角，眼眶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修补，焊，锔；缝补；修改，应付；因为，由于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东亚人；东方人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学问实力，学问造诣，学问水平；学历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뛰어나가다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ttwi-eo-na-ga-da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爬，爬行，蠕动；唯唯诺诺，唯命是从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好转，提高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被铺；被摆放，被陈列；赊账，欠款；被垫；被压制；遍布，到处都是；作为铺垫，作为背景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라이터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ra-i-teo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打火机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国际航线，国际航班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演出，表演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런던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reon-deon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伦敦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崩，塌方；蜂拥，成堆，成山；事态，事件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闺房，内室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卷心菜，甘蓝，洋白菜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마련되다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准备，备下，置备；筹备，安排；置备，设置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拜访，看望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救活；恢复，重振；重现，复现；重新铭记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留心看，注视；关注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登上，爬上；晋升，上升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出现，产生，长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前进；进步，走向；进展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만들어지다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man-deu-reo-ji-da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被制作；形成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发育，发达；发展，进步；强大，增强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消失；没有了，不见了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整理，收拾，清理；整理，处理；打印存折明细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man-jo-ka-da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满足；满意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被洗掉，被洗净；被一洗而空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像……一样；达到……程度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完全，完整，完美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말씀드리다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mal-sseum-deu-ri-da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说，告知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哄，安慰，开导；排遣，消解，排解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亮起来；被查明，被探明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몇몇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myeon-myeot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几，一些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몇십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myeot-ssip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旧，陈旧，烂，破烂，破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贴边，窝边；段位；级；档；只，单单；但，但是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这样那样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不当回事，无视；无视，轻视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升起；浮现，泛起；引人瞩目，崛起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打破，打碎；打破，违，违背；摔破，撞破；打破，突破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活动，活跃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什么；怎么了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那孩子；那家伙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这孩子；这家伙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那家伙, 那个人；那个人，那个男人；那孩子，那家伙，那小子；那东西；那个家伙, 那个人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무조건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mu-jo-kkeon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绝对，无条件地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更加，进一步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犹如，仿佛，好像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简单地，单一地；单纯地，简单地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恨，厌恶，仇视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起伏，澎湃，激动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经历，经受；相处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使掉落；使落榜；降低；耗尽；疏远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牵，引，拉，领；吸引；引导；带动，牵头；拖；实现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娶，招，收；看作，当作；当作，当成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ban-bo-ka-da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倒塌；垮台；崩溃；落空；败北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bal-gyeon-doe-da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接受，吸收；接受 ，同意；接纳 ，招收；接受 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被包住；被围住，被遮蔽，被陷入；沉浸，笼罩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bal-gyeon-ha-da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观察，查看；察看；探查，注视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咽气，断气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禁止；忍，抑制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bal-ttal-ha-da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发育，发达；发展，进步；强大，增强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泼出，倒出；流出；涌出，涌现出；倾泻，下大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摆，置办；振作，抖擞；具备，讲究；觉察，察觉；筹备；开设，建立，设置，组建；追求，满足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有关，关于，针对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bal-ssaeng-ha-da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ba-reum-ha-da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拜访，看望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bal-jjeon-ha-da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察看；查看，细看；考察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给人听，告诉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bal-pyo-ha-da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发表，公布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放在，放到；闲置，放着不管；放手，不管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被使用，被应用，被用；被雇用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带着，持有；铭记；具有；保持；担任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밤낮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bam-nat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昼夜；夜以继日，一天到晚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校门，校门口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炖菜；造林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坛，缸；园区，小区；只有，光，单；但是，但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bang-mun-ha-da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访问，拜访，登门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折，折断；折弯；弯，拧；挫败，挫伤；调低；喝酒；击败；调转，拐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变脏，污染；变坏，变糟；被玷污，失身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byeon-hwa-ha-da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切开，切；区分，决定；掠过，穿过，划过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聚集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害怕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联系，联络，通知；连接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生病；不健康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抄袭，复制；复印；复制，拷贝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来过，到过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活下来；活着回来；存续，留存；生活过来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摆，置办；振作，抖擞；具备，讲究；觉察，察觉；筹备；开设，建立，设置，组建；追求，满足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복습하다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bok-sseu-pa-da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复习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拿出来；发表；提出；让出；显露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包，裹；包容，遮掩，包庇；庇护，袒护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救活；修复；发挥；唤起；鼓舞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不足，缺乏，不够，欠缺的；不足，缺乏，不佳，欠缺的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从容，悠闲的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流畅，流利的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bu-ta-ka-da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拜托，委托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升，升起；猛涨；耸立，挺立；涌出来，流出来；发(芽)；涌上来，冒出来；猛生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聊天，对话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发光，照射；闪光，闪烁，发光；灿烂，光彩夺目，光辉；(眼中)闪光，明亮，炯炯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불가능하다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bul-ga-neung-ha-da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不可能的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有利，有益的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杂乱的；脏兮兮，肮脏的；龌龊，不端的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清爽，清新的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不安，不宁，担心的；动荡，不安定的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出乎意料，意想不到的；出格，离谱的；毫不相干的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不断，无休止的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不便，不方便的；不舒服，不适的；不自在的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如此，这样的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琐碎，微不足道的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凉，凉爽的；胆颤，胆寒，心惊的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bul-haeng-ha-da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茫然，渺茫的；含糊，隐约的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棘手，难办的；难伺候的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担忧，发愁的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비교적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bi-gyo-jeok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比较，对比；较为，比较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仅仅，惟，专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整整齐齐地；平行地，并排地；双双，一齐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果然，确实；果真，到底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bi-gyo-ha-da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比较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免，免除；(灾难等)消除，免去；摆脱；面向，正对，朝；遭遇，遇到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哄，安慰，开导；排遣，消解，排解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落下；坍塌，崩塌；降临；咯噔一下，瘫软；降级，降职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비닐봉지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bi-nil-bong-ji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塑料袋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一度，一时，一阵子，长时间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值班室，门卫室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罚金；罚款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bi-pan-ha-da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批评，批判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带领，带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仅；只，只有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光碟，光盘，CD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除外，排除在外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摄影，摄制，拍摄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sa-gwa-ha-da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道歉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大喊，大叫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奉上，献上；缴纳，上缴；奉献，贡献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사모님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sa-mo-nim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师母；令夫人，尊夫人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理论；异议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骨，骨头；骨架；梗概；刺，骨头，底蕴，含意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媒体，传媒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사용되다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sa-yong-doe-da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被使用，被应用，被用；被雇用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蹦跳玩耍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抽，拔；除外，落下；夺，夺走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sa-jin-gi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照相机，相机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大事；红白喜事，婚事，丧事；大使；台词；代谢，新陈代谢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社会型，社会的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浑身难受，过劳而病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听取，同意，答应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搂，搂抱；承担，担负；包容，接纳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取消，解除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새소리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sae-so-ri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鸟鸣声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梦中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变动，变化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秩序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생각되다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saeng-gak-ttoe-da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认为，觉得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怕，害怕；敬畏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照(镜子、水面等)；暗示；比照，参照，参考，按照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saeng-hwal-ha-da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生活，居住；过日子，生活；做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脱下；卸下；剥去；揭开；洗刷；搜刮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点燃；烧焦；晒黑；抽（烟）；使焦急；承载；让乘坐；损害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생활환경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saeng-hwal-hwan-gyeong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生活环境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外衣，外套；罩衣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菠菜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愚笨，愚蠢；留恋，迷恋，眷恋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seon-tae-ka-da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选，选择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回国， 归国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seong-gong-ha-da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使躺，使平躺；平放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捆紧，勒紧；纠缠，缠磨，央求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se-gye-jeok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世界性的，全球性的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讨论，商讨，商榷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诱惑，引诱；诱惑，勾引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海产品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纵，竖，立着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生活，日子，持家；生活，生计；家什，家当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被竖立；被建立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跑去，奔赴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使落入，使掉进；使陷入，置于；落，掉，遗漏；落掉，遗忘，落下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被介绍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数，计；达到，达；揣度，揣测，猜想，斟酌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辛苦，受累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晃，晃动，摇晃，摇摆；被震撼，被震动；震动，震撼；动摇，涣散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回答，答话；应答，解答；回复，答复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系，打结；绑，捆，扎；束缚，限制；拴，绑，捆；结，组；汇总，汇编，汇集；捆，拴，绑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进口；引进，引入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责备；挑剔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糊口，生活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接触；到达；传来；涉及；理解；联系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出口，输出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斜，歪，倾斜；倾注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收拾，整理，准备；备齐；占有；照顾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小心，谨慎，留心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试图，尝试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突出，凸起，隆起；显著，突出；鼓，鼓鼓囊囊；显著，杰出，突出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仪式；算式，式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染色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眉毛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sil-ssu-ha-da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失手，失误；失礼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被撕开，被撕破；心碎，撕心裂肺，痛不欲生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放上；写上；提升到；抬价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逃跑，逃亡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实际，实际上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辣椒；小鸡鸡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sil-pae-ha-da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做梦，梦到；梦想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吃苦，受罪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使唤；操纵，驾驶；招，耍，闹；卸下，放下；施展，使出；耍，起，犯，闹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싫어지다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变得讨厌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排列，林立，鳞次栉比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遭受；面临；担当；比得过；相当于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赶来，跑来；跟来，追来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隐藏，藏匿；隐瞒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打平，战平；比较，相提并论；类比，比作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a-nyo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不用，不是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是呀，就是；对了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아니야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a-ni-ya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喂，老婆，老公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嗐；啊啊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不是，不对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没什么，哪里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啊，嗯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an-nae-ha-da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介绍，讲解；带领，引导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扭，崴，闪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死因；签字，署名；暗示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便利，便捷的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蛋，卵；卵，粒；珠，丸，蛋；白菜菜心；圆肌肉；灯泡；粒，丸，颗，片；颗，粒，个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舅舅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yang-bo-ha-da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让步，让出；让步，退让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理解，了解；认可；领教，知道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相碰，相撞；邂逅，偶遇；对眼，四目相对；遭遇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어두워지다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eo-du-wo-ji-da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刺，捅，扎；插，别；赌；告密，告发，举报；刺激，正中；刺鼻，扑鼻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回身，转身，回转；改变，转变；转为，转向；好转；闹翻，反目；背后，转身；绕过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可惜，不舍的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粗糙的；荒凉的；粗鲁的；猛烈的；急促的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어린이날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eo-ri-ni-nal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儿童节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野外，郊外；露天，室外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官员；管理，掌管；护理，保养，维护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엊그제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eot-kkeu-je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几天前，前几天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马上；直，一直；直接；就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即使那样；尽管如此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辣味；痛楚，给厉害看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例子，示例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软膏，药膏；缘故，缘由；关系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여고생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yeo-go-saeng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女高中生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哈欠，呵欠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童话书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여대생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yeo-dae-saeng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女大学生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感想文，观后感，读后感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相关，该；相应，相关，相符，符合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여직원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yeo-ji-gwon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女职员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登山服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发展；升级，进展；发电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租赁车辆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역사적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yeok-ssa-jeok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历史的，历史性的；历史，历史性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一边，一方，一面，一头，一端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前一家，前边的人家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大碗 ，平碗；接待，对待；款待，招待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yeon-gyeol-doe-da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死因；签字，署名；暗示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炫耀，夸耀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yeon-gyeol-ha-da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抓住(话头)，紧咬不放；留住，拉住；找到(工作)，上手；指引，帮助；抓住(机会)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下，飘，落；撒，散发；挥霍；播种，种下，传播；挥泪，落泪；散布，散播；种下根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有关的，相关的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研究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撕下，撕开，撕掉；拔；啃，撕咬；拆，取；咬，叮；弹，拨；敲诈，勒索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发起，发源，起源，起始；开始；以……为代表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yeol-la-ka-da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联系，联络，通知；连接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逗留，暂住；停滞，停留，止步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具有，赋予，现有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手拉手；携手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염려하다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yeom-nyeo-ha-da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担心，挂念，顾虑，惦记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闭眼，去世；睁一眼闭一眼，放一马，装作看不见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逃跑，逃亡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醒，睁开眼睛；开眼，看清，开窍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yeong-won-ha-da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永远的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简便，轻便，方便的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自由，自由自在的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옆방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yeop-ppang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隔壁，侧室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招募，召集，征集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ye-mae-ha-da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预订，预购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哄，安慰，开导；排遣，消解，排解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迎面站，面对面站，相对而立；对抗，针锋相对；面对，抗争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被搬，被移；乘，坐，上；被刊载，被登载；蕴含，承载；搬，移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오래전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o-rae-jeon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送别，送行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数年，几年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o-beun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烤箱，烤炉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酷暑，酷热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全，完全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却，反而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忍心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一晃，不禁不由地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wan-byeo-ka-da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伶俐，机灵，聪敏，精灵的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生气勃勃，朝气蓬勃的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外出，出门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高兴，喜迎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yo-gu-ha-da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画，划；赊账，欠账；划定，划清；划，勾画；做手势，打手势；划掉，去掉；停，住；躲，避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滚动，转动；掉，落，被丢；滚，打滚；顿(足)，跺(脚)；荡(秋千等)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离去；震撼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우리말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u-ri-mal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拉链，拉锁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找头，零钱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优秀，优异的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勤奋，不懈，一如既往的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潮湿的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有压力，有负担，别扭，不自在的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u-seung-ha-da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夺冠，夺魁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领悟，领会；觉悟，觉察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飞扬，飘扬；使飞扬，放飞；使飘扬；扬名，出名；荡尽，失掉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우울하다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忧郁的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棘手，难办的；难伺候的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简便，轻便，方便的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痛苦，难受的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原来，原本，原初；原来，本来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凉水，冷水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웨이터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we-i-teo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男服务生，男服务员，男侍者，侍应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青年人，年轻人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外出服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不均衡，失调，不均等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wi-chi-ha-da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位置，位于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怀疑，疑心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接触；靠；提供；对准；比较；说出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走近；即将到来，临近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yu-haeng-ha-da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流行，时尚，时髦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苦恼，发愁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铺开，展开；展示，展现；展开，实现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으응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eu-eung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啊，嗯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哎哟；哎呀；咳，唉；嗷嗷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没什么，哪里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不用，不是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ui-mi-ha-da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表示；意味着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前夕，之前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落下；落伍，落后；跟不上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ui-sim-ha-da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怀疑，疑心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探访；四处寻找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被抓住；被逮捕；被掌握；被确定；结冰；起泡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如此，这样的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宽厚，大度的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廉价，低价的；廉价，不值钱的；轻浮，随便的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宽厚，友善的；圆满，完满的；和谐，圆满的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이렇게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i-reo-ke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特意，难得，好容易；好久才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鲜明地，明晰地，清晰地，分明地；明确地，分明地；肯定地，分明地，明明白白地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稍后，回头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被切断；中断；断绝；挂断；停运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이발소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i-bal-sso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理发店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万幸，幸事，走运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解决，消除；取消，解散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i-ppal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新生开学典礼，入学典礼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禁烟；戒烟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铺开，展开；展示，展现；展开，实现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变远；变得遥远；疏远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撞击，碰撞；面临，遇到；交汇，相对；撞到，偶遇；冲突，抵触，有矛盾；直面，面对，面对面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异常，反常，不正常的；奇怪，古怪的；可疑的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漆黑，黑洞洞的；毫无办法，两眼一抹黑的；一无所知，全无的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如何，怎样的；随便，随意的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이용되다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i-yong-doe-da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被使用；被利用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那么做；那么说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关，熄灭；破灭，低沉；失去，消散；停止，死亡；滚，滚蛋；塌下来，塌陷；下陷，凹陷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使掉头，使返回；使还原，使返回；还回，退回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i-yong-ha-da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使用；利用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摆设，举行；施予，表示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提高；增高；增强；抬高；尊敬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i-hon-ha-da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离婚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被踩；被跟踪；被欺压，被践踏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咽，吞下；侵吞，私吞；忍住，咽下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익숙해지다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ik-ssu-kae-ji-da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变熟悉，变习惯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陈列，摆放；铺开，乱堆；摊开，展开；没完没了，啰嗦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继续，持续，接连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推迟，变晚，变慢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인사말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in-sa-mal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问候语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年，年间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工程，施工；公私；公使；事业单位，国有企业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盛夏，酷暑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现在，到现在；到现在，现在就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瞎子；志愿服务，奉献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인천공항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in-cheon-gong-hang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仁川国际机场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借贷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问题点，问题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反之；半面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일반적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il-ban-jeok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一般的，普通的；普遍的，普通的；普通的，普遍的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人声，语音，声响；阴性；隐秘，灰色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i-bwon-ha-da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住院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晾，晒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被忘记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黏成一团，凝结，凝聚；抱团，团结；捏成团；郁结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i-pa-ka-da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合，聚合；符合，相符；求和，相加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自己；你；瓷器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用语，术语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人声，语音，声响；阴性；隐秘，灰色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ja-rang-ha-da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炫耀，夸耀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追来，追赶；跟上，赶上；承袭，遵循；沿着；伴随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亮起来；被查明，被探明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变得严重；加剧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皱眉，蹙眉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排列，林立，鳞次栉比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저렇게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jeo-reo-ke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那样；如此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尽情地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意外地，出乎意料地，没想到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적극적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jeok-kkeuk-jjeok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积极的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普通人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jeo-gyong-ha-da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运用，应用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推到，使站在；推举，推出；打着，推出；打着，提出；炫耀，仗着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脱离，逃出来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唤醒，叫醒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전기밥솥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jeon-gi-bap-ssot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电饭煲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口味，胃口，食欲；口味，喜好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jeon-dal-ha-da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上当，被骗；误会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跪；留级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전라도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jeol-la-do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全罗道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电饭煲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竞争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jeon-che-jeok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农活儿，庄稼活儿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感动，打动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전통적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jeon-tong-jeok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第二十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同化；童话；铜币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乐趣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被传达；流传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被吸引，被招引；被激起，被唤起；拉，拖，拽；提前；拉紧，绷紧；扣动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迷上 ，着迷；相反，反而；违反 ，反对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绝对，绝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愚笨，愚蠢；留恋，迷恋，眷恋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倾向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jeo-rya-ka-da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节约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握，攥；抓，捉；掌握；得到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躲藏，隐藏；隐藏，潜在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jeom-cha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渐渐；越来越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正好，正巧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白白地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反正，总归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jeong-ni-ha-da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整理，收拾，清理；整理，处理；打印存折明细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追来，追赶；跟上，赶上；承袭，遵循；沿着；伴随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实现，达到；建立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这么着；如此说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정신적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jeong-sin-jeok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高级，高档；高级，高端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螃蟹，蟹；那儿，那里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主将；队长；主张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정치적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范围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收用，征用；容纳，接收；接纳，接受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吸尘器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被决定；确定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被洗掉，被洗净；被一洗而空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被发现，被识破；暴露，察觉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使减小，缩小；缩短；缩小，使减小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jeong-hwa-ka-da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流畅，流利的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胖乎乎，胖嘟嘟的；圆鼓鼓的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土气，俗气的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je-gong-ha-da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附，附上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实现；达成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提交，出具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铺展，变宽；变粗，变胖；发胀，胀大；散架；扩散，散播；激增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出去，上前；着手，做起；出头，出面，干涉；走出，出发；出现，有了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皱眉，蹙眉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往里看；端详，细看；看穿，看透；看望，探视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流下来；滑落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熬夜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小心，谨慎，留心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落，挂；历时，历经，覆盖；搭，架；担，挎；披，披挂；畅饮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jong-no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真实；真心，真诚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螃蟹，蟹；那儿，那里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别名，外号，绰号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整天，一天到晚；整天，一整天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群；耍赖，赖皮，纠缠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生产，生育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좋아지다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请求，委托，嘱托；请求，要；请客，招待，款待；努力入睡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包括，被包含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被写下；被记过，被记名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ju-mun-ha-da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订购，预定，下单；要求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被搬，被移；乘，坐，上；被刊载，被登载；蕴含，承载；搬，移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递，交；搭话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分散，散开，四散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投入，被抱；让抱；带来，给予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ju-cha-ha-da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停车，停放车辆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认为，看作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穿，钻；打通；突破，打破；克服，打破；吃透，理解；看穿，看破；找路子，打开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준비되다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jun-bi-doe-da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被准备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搞砸，毁灭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接触；到达；传来；涉及；理解；联系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溢出，超出；泛滥，满溢；洋溢，充满；过分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진달래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jin-dal-lae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金达莱，杜鹃花，映山红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班长，领班，组长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진행되다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jin-haeng-doe-da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被忘记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打败，战胜，干掉；做到，做成，完成，搞定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变好；改善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jin-haeng-ha-da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伸展，舒展；延伸；扩展，蔓延；伸直；伸出；倒下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系；带，佩戴，持有；担负，担当；浮现，呈现，发出；带着；表现，呈现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包围；围绕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짧아지다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jjal-ba-ji-da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被破坏，被打碎，被弄坏，被整坏；损坏，毁掉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拿出，盛出；减轻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次子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蛋，卵；卵，粒；珠，丸，蛋；白菜菜心；圆肌肉；灯泡；粒，丸，颗，片；颗，粒，个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早饭，早餐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理性；异性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cham-ga-ha-da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参加，参与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碎，裂；散开，飞溅；坏，被毁坏；破碎，破灭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怒视；虎视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收，收拾；收起，收敛，止住；获得，取得，赢得；收，收尸；照顾，抚养；收，收取，征收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被插，插着；盯，注视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前行，前进；进行，进展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得知，获悉；通灵；靠，临近；交往，接触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찻잔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cha-jjan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茶杯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要求，请求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水中，水里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娘家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책방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chaek-ppang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书店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礼堂，婚礼大厅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场面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cho-bap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寿司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一石二鸟，一举两得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面团；和面；搅拌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chul-geun-ha-da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被制作；形成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下决心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chu-ryeon-ha-da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捐助，捐赠；出演，演出，扮演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访问，拜访，登门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翻，反；倒，翻；颠倒，颠覆；推翻，打倒；轰动，弄乱；瞪眼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출입문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chu-rim-mun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出入口，进出口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军士，士兵；军事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公共场所，公共场合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충청도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chung-cheong-do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忠清道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演说，演讲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制冷；冷屋子，冷房间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镇痛剂，止痛药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취소하다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chwi-so-ha-da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取消，解除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面对面；相待；对，对于；欣赏，面对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拖，拽；赶，骑，开，拖；赶，骑，牵；招揽，吸引，引起；拖延；带领，引领；引，拉；拉长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chi-ryo-ha-da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治疗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闪亮，闪烁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结，噙；绑，结；结尾，结束；缔结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카운터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ka-un-teo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收银台；柜台；筹码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国际航线，国际航班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引进；导入，引言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景象，情景，情境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켜지다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被打开；亮起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成，形成，组成；实现，达到，完成；构成，形成；举行；睡，成眠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飞去，飞走；飞奔，奔驰，疾驰；消失，丢掉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夺走，抢走；剥夺；俘获；奸污，使丧失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킬로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kil-lo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公斤；公里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师表；辞呈，辞职信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不规则，无规律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柠檬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퇴근하다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toe-geun-ha-da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弄脏；辱没，玷污；玷污，辱没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浮现，泛起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飞来；飞过来；传来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苍蝇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黄花鱼；那里，那儿；半旗；吊旗；早起；初期；早期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许可，批准，准许，应允，应许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当日，当天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pan-mae-ha-da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销售，经销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看见；拜见；看起来；给……看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被追赶，被撵；赶，急；迫于，受困扰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陈，旧；闲置，荒芜，荒废；住，停留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面膜；袋，包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农事，种田，种地；养育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零件，配件，元件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吵闹，闹哄，闹腾；修理，维修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pyeol-li-ha-da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便利，便捷的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坦率，率真，坦白的；清淡的；素净，淡雅的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恳切，热切，急切的；热切，恳切，急切的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편안하다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pyeo-nan-ha-da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平安，舒适，安稳的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尴尬，拘束的；不合逻辑的；别扭的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po-gi-ha-da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放弃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那样子；那么说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惋惜，可惜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포스터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po-seu-teo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海报，招贴，宣传画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长辈，尊长，上司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时，时候；敌，敌人；对手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포함되다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po-ham-doe-da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包括，被包含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观看，观赏，看热闹；见，接触；旁观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挖掘，发掘；凿，刻；剪，抠；深究，深入调查；全心投入；挖掉，扣掉，删除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折，折断；折弯；弯，拧；挫败，挫伤；调低；喝酒；击败；调转，拐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po-ham-ha-da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包含，包括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向外看；眺望，远望；预测，展望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倒下；灭亡，倒闭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表达，表示，表明；标，标明，标记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拭去，擦去；摸索；偷，盗，盗取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pyo-hyeon-ha-da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往来，走动；来去，来往；来回；每到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跳下，蹦下；跑下来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咬；强忍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pi-ro-ha-da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疲劳的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土气，俗气的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好看，帅气的；出色，突出，了不起的；厉害，能耐，了不起的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起诉，控告的；苦笑的；香，香喷喷的；开心，痛快，幸灾乐祸的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个人电脑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大事，红白喜事，婚事，丧事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您；你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家用电器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pil-leum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膜；胶卷；电影胶片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猴，猴子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出入口，进出口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한국적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han-guk-jjeok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自助餐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前一家，前边的人家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愤怒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한라산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hal-la-san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汉拿山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记录；纪录，达到，创造，实现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东大门市场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同事，同僚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han-jan-ha-da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喝一杯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销售，经销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发抖，颤动；发颤，发抖；被抖下，被掸下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接触；到达；传来；涉及；理解；联系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han-cham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一阵，好一阵，好一会，老半天，大半天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必要性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领域，方面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恩惠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hae-gyeol-ha-da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做熟，煮熟，烧熟；腌好 ，腌熟，发酵；使熟练，使娴熟；使熟悉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禁止；忍，抑制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连接；连续，持续；连及；传，延续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haeng-dong-ha-da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行动，动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苦恼，发愁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haeng-bo-ka-da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幸福的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断定的；端正，正经的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独特，特别的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heo-yong-ha-da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准予，准许，同意，允许；放过，漏过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锁；扣，系；拧紧；倒满，装满，填满，加满；达到；满足，填满；系，扣，挎，戴，佩戴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活下来；活着回来；存续，留存；生活过来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赶，追赶；赶走，哄走；驱赶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号线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决胜；决赛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脚背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路灯，街灯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hwak-ttae-doe-da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扩大，拓宽，开拓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具备，备好；拥有，端正；具备，备齐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捞，打捞；救，拯救；捞回，挽回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敲，拍打；捶打；打动，动摇；乱做；掂量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hwak-ttae-ha-da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扩大，增大；扩大，拓宽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揉捏；做，捏，包；酿，酿制；造成，引起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闭（嘴）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hwa-gin-ha-da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确认，得知，查看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强硬要求，硬来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被锁；被关上；扣好；哑；浸，泡，没；被包围，沉浸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认不出；不尊重，不尊敬；不了解，不识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hwal-ttong-ha-da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活动，活跃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被关，被困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被系，被悬挂；挂，吊；靠，依附；潜心，埋头，热衷于，忙于；靠，依赖，追求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从…跑出来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hwa-ryong-ha-da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充分利用，活用；活用，变形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介绍，讲解；带领，引导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始于，源于，来自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被竖立；被建立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hoe-bo-ka-da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恢复，复原；恢复，找回，重树，重塑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越过，跨越，翻越；跳过，略过；逾越；超越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出名，闻名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参加，出席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후춧가루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hu-chu-kka-ru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胡椒粉，胡椒面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生活；命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葡萄酒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hu-hoe-ha-da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后悔，悔恨，悔悟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趔趔趄趄，踉踉跄跄，跌跌撞撞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跟去；跟随，紧跟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(人、动物等)被抓住；被拉住，被拖住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中级补充（2003 B）</w:t>
            </w:r>
          </w:p>
        </w:tc>
      </w:tr>
    </w:tbl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