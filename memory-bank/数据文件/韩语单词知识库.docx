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韩语单词知识库</w:t>
      </w:r>
    </w:p>
    <w:p>
      <w:r>
        <w:t>总词汇量：1624 词</w:t>
      </w:r>
    </w:p>
    <w:p>
      <w:r>
        <w:t>更新日期：2026-05-28</w:t>
      </w:r>
    </w:p>
    <w:p>
      <w:r>
        <w:t>初级：1018 词 | 中级：336 词 | 高级：270 词</w:t>
      </w:r>
    </w:p>
    <w:p/>
    <w:p>
      <w:pPr>
        <w:pStyle w:val="Heading1"/>
      </w:pPr>
      <w:r>
        <w:t>初级词汇 (1018词)</w:t>
      </w:r>
    </w:p>
    <w:p>
      <w:r>
        <w:t>日常生存韩语，涵盖基本名词、动词、形容词、副词等高频词汇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韩语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发音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词性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中文释义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나</w:t>
            </w:r>
          </w:p>
        </w:tc>
        <w:tc>
          <w:tcPr>
            <w:tcW w:type="dxa" w:w="1728"/>
          </w:tcPr>
          <w:p>
            <w:r>
              <w:t>na</w:t>
            </w:r>
          </w:p>
        </w:tc>
        <w:tc>
          <w:tcPr>
            <w:tcW w:type="dxa" w:w="1728"/>
          </w:tcPr>
          <w:p>
            <w:r>
              <w:t>대명사(代词)</w:t>
            </w:r>
          </w:p>
        </w:tc>
        <w:tc>
          <w:tcPr>
            <w:tcW w:type="dxa" w:w="1728"/>
          </w:tcPr>
          <w:p>
            <w:r>
              <w:t>我（非敬语）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저</w:t>
            </w:r>
          </w:p>
        </w:tc>
        <w:tc>
          <w:tcPr>
            <w:tcW w:type="dxa" w:w="1728"/>
          </w:tcPr>
          <w:p>
            <w:r>
              <w:t>jeo</w:t>
            </w:r>
          </w:p>
        </w:tc>
        <w:tc>
          <w:tcPr>
            <w:tcW w:type="dxa" w:w="1728"/>
          </w:tcPr>
          <w:p>
            <w:r>
              <w:t>대명사(代词)</w:t>
            </w:r>
          </w:p>
        </w:tc>
        <w:tc>
          <w:tcPr>
            <w:tcW w:type="dxa" w:w="1728"/>
          </w:tcPr>
          <w:p>
            <w:r>
              <w:t>我（敬语）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너</w:t>
            </w:r>
          </w:p>
        </w:tc>
        <w:tc>
          <w:tcPr>
            <w:tcW w:type="dxa" w:w="1728"/>
          </w:tcPr>
          <w:p>
            <w:r>
              <w:t>neo</w:t>
            </w:r>
          </w:p>
        </w:tc>
        <w:tc>
          <w:tcPr>
            <w:tcW w:type="dxa" w:w="1728"/>
          </w:tcPr>
          <w:p>
            <w:r>
              <w:t>대명사(代词)</w:t>
            </w:r>
          </w:p>
        </w:tc>
        <w:tc>
          <w:tcPr>
            <w:tcW w:type="dxa" w:w="1728"/>
          </w:tcPr>
          <w:p>
            <w:r>
              <w:t>你（非敬语）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우리</w:t>
            </w:r>
          </w:p>
        </w:tc>
        <w:tc>
          <w:tcPr>
            <w:tcW w:type="dxa" w:w="1728"/>
          </w:tcPr>
          <w:p>
            <w:r>
              <w:t>u-ri</w:t>
            </w:r>
          </w:p>
        </w:tc>
        <w:tc>
          <w:tcPr>
            <w:tcW w:type="dxa" w:w="1728"/>
          </w:tcPr>
          <w:p>
            <w:r>
              <w:t>대명사(代词)</w:t>
            </w:r>
          </w:p>
        </w:tc>
        <w:tc>
          <w:tcPr>
            <w:tcW w:type="dxa" w:w="1728"/>
          </w:tcPr>
          <w:p>
            <w:r>
              <w:t>我们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이것</w:t>
            </w:r>
          </w:p>
        </w:tc>
        <w:tc>
          <w:tcPr>
            <w:tcW w:type="dxa" w:w="1728"/>
          </w:tcPr>
          <w:p>
            <w:r>
              <w:t>i-geot</w:t>
            </w:r>
          </w:p>
        </w:tc>
        <w:tc>
          <w:tcPr>
            <w:tcW w:type="dxa" w:w="1728"/>
          </w:tcPr>
          <w:p>
            <w:r>
              <w:t>대명사(代词)</w:t>
            </w:r>
          </w:p>
        </w:tc>
        <w:tc>
          <w:tcPr>
            <w:tcW w:type="dxa" w:w="1728"/>
          </w:tcPr>
          <w:p>
            <w:r>
              <w:t>这个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그것</w:t>
            </w:r>
          </w:p>
        </w:tc>
        <w:tc>
          <w:tcPr>
            <w:tcW w:type="dxa" w:w="1728"/>
          </w:tcPr>
          <w:p>
            <w:r>
              <w:t>geu-geot</w:t>
            </w:r>
          </w:p>
        </w:tc>
        <w:tc>
          <w:tcPr>
            <w:tcW w:type="dxa" w:w="1728"/>
          </w:tcPr>
          <w:p>
            <w:r>
              <w:t>대명사(代词)</w:t>
            </w:r>
          </w:p>
        </w:tc>
        <w:tc>
          <w:tcPr>
            <w:tcW w:type="dxa" w:w="1728"/>
          </w:tcPr>
          <w:p>
            <w:r>
              <w:t>那个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저것</w:t>
            </w:r>
          </w:p>
        </w:tc>
        <w:tc>
          <w:tcPr>
            <w:tcW w:type="dxa" w:w="1728"/>
          </w:tcPr>
          <w:p>
            <w:r>
              <w:t>jeo-geot</w:t>
            </w:r>
          </w:p>
        </w:tc>
        <w:tc>
          <w:tcPr>
            <w:tcW w:type="dxa" w:w="1728"/>
          </w:tcPr>
          <w:p>
            <w:r>
              <w:t>대명사(代词)</w:t>
            </w:r>
          </w:p>
        </w:tc>
        <w:tc>
          <w:tcPr>
            <w:tcW w:type="dxa" w:w="1728"/>
          </w:tcPr>
          <w:p>
            <w:r>
              <w:t>那个（较远）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여기</w:t>
            </w:r>
          </w:p>
        </w:tc>
        <w:tc>
          <w:tcPr>
            <w:tcW w:type="dxa" w:w="1728"/>
          </w:tcPr>
          <w:p>
            <w:r>
              <w:t>yeo-gi</w:t>
            </w:r>
          </w:p>
        </w:tc>
        <w:tc>
          <w:tcPr>
            <w:tcW w:type="dxa" w:w="1728"/>
          </w:tcPr>
          <w:p>
            <w:r>
              <w:t>대명사(代词)</w:t>
            </w:r>
          </w:p>
        </w:tc>
        <w:tc>
          <w:tcPr>
            <w:tcW w:type="dxa" w:w="1728"/>
          </w:tcPr>
          <w:p>
            <w:r>
              <w:t>这里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거기</w:t>
            </w:r>
          </w:p>
        </w:tc>
        <w:tc>
          <w:tcPr>
            <w:tcW w:type="dxa" w:w="1728"/>
          </w:tcPr>
          <w:p>
            <w:r>
              <w:t>geo-gi</w:t>
            </w:r>
          </w:p>
        </w:tc>
        <w:tc>
          <w:tcPr>
            <w:tcW w:type="dxa" w:w="1728"/>
          </w:tcPr>
          <w:p>
            <w:r>
              <w:t>대명사(代词)</w:t>
            </w:r>
          </w:p>
        </w:tc>
        <w:tc>
          <w:tcPr>
            <w:tcW w:type="dxa" w:w="1728"/>
          </w:tcPr>
          <w:p>
            <w:r>
              <w:t>那里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저기</w:t>
            </w:r>
          </w:p>
        </w:tc>
        <w:tc>
          <w:tcPr>
            <w:tcW w:type="dxa" w:w="1728"/>
          </w:tcPr>
          <w:p>
            <w:r>
              <w:t>jeo-gi</w:t>
            </w:r>
          </w:p>
        </w:tc>
        <w:tc>
          <w:tcPr>
            <w:tcW w:type="dxa" w:w="1728"/>
          </w:tcPr>
          <w:p>
            <w:r>
              <w:t>대명사(代词)</w:t>
            </w:r>
          </w:p>
        </w:tc>
        <w:tc>
          <w:tcPr>
            <w:tcW w:type="dxa" w:w="1728"/>
          </w:tcPr>
          <w:p>
            <w:r>
              <w:t>那里（较远）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아버지</w:t>
            </w:r>
          </w:p>
        </w:tc>
        <w:tc>
          <w:tcPr>
            <w:tcW w:type="dxa" w:w="1728"/>
          </w:tcPr>
          <w:p>
            <w:r>
              <w:t>a-beo-ji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父亲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어머니</w:t>
            </w:r>
          </w:p>
        </w:tc>
        <w:tc>
          <w:tcPr>
            <w:tcW w:type="dxa" w:w="1728"/>
          </w:tcPr>
          <w:p>
            <w:r>
              <w:t>eo-meo-ni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母亲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형</w:t>
            </w:r>
          </w:p>
        </w:tc>
        <w:tc>
          <w:tcPr>
            <w:tcW w:type="dxa" w:w="1728"/>
          </w:tcPr>
          <w:p>
            <w:r>
              <w:t>hyeong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哥哥（男性用）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누나</w:t>
            </w:r>
          </w:p>
        </w:tc>
        <w:tc>
          <w:tcPr>
            <w:tcW w:type="dxa" w:w="1728"/>
          </w:tcPr>
          <w:p>
            <w:r>
              <w:t>nu-na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姐姐（男性用）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오빠</w:t>
            </w:r>
          </w:p>
        </w:tc>
        <w:tc>
          <w:tcPr>
            <w:tcW w:type="dxa" w:w="1728"/>
          </w:tcPr>
          <w:p>
            <w:r>
              <w:t>o-ppa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哥哥（女性用）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언니</w:t>
            </w:r>
          </w:p>
        </w:tc>
        <w:tc>
          <w:tcPr>
            <w:tcW w:type="dxa" w:w="1728"/>
          </w:tcPr>
          <w:p>
            <w:r>
              <w:t>eon-ni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姐姐（女性用）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동생</w:t>
            </w:r>
          </w:p>
        </w:tc>
        <w:tc>
          <w:tcPr>
            <w:tcW w:type="dxa" w:w="1728"/>
          </w:tcPr>
          <w:p>
            <w:r>
              <w:t>dong-saeng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弟弟/妹妹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할아버지</w:t>
            </w:r>
          </w:p>
        </w:tc>
        <w:tc>
          <w:tcPr>
            <w:tcW w:type="dxa" w:w="1728"/>
          </w:tcPr>
          <w:p>
            <w:r>
              <w:t>ha-ra-beo-ji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爷爷，外公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할머니</w:t>
            </w:r>
          </w:p>
        </w:tc>
        <w:tc>
          <w:tcPr>
            <w:tcW w:type="dxa" w:w="1728"/>
          </w:tcPr>
          <w:p>
            <w:r>
              <w:t>hal-meo-ni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奶奶，外婆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아들</w:t>
            </w:r>
          </w:p>
        </w:tc>
        <w:tc>
          <w:tcPr>
            <w:tcW w:type="dxa" w:w="1728"/>
          </w:tcPr>
          <w:p>
            <w:r>
              <w:t>a-deul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儿子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딸</w:t>
            </w:r>
          </w:p>
        </w:tc>
        <w:tc>
          <w:tcPr>
            <w:tcW w:type="dxa" w:w="1728"/>
          </w:tcPr>
          <w:p>
            <w:r>
              <w:t>ttal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女儿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남편</w:t>
            </w:r>
          </w:p>
        </w:tc>
        <w:tc>
          <w:tcPr>
            <w:tcW w:type="dxa" w:w="1728"/>
          </w:tcPr>
          <w:p>
            <w:r>
              <w:t>nam-pyeon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丈夫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아내</w:t>
            </w:r>
          </w:p>
        </w:tc>
        <w:tc>
          <w:tcPr>
            <w:tcW w:type="dxa" w:w="1728"/>
          </w:tcPr>
          <w:p>
            <w:r>
              <w:t>a-nae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妻子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아이</w:t>
            </w:r>
          </w:p>
        </w:tc>
        <w:tc>
          <w:tcPr>
            <w:tcW w:type="dxa" w:w="1728"/>
          </w:tcPr>
          <w:p>
            <w:r>
              <w:t>a-i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孩子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부모</w:t>
            </w:r>
          </w:p>
        </w:tc>
        <w:tc>
          <w:tcPr>
            <w:tcW w:type="dxa" w:w="1728"/>
          </w:tcPr>
          <w:p>
            <w:r>
              <w:t>bu-mo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父母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머리</w:t>
            </w:r>
          </w:p>
        </w:tc>
        <w:tc>
          <w:tcPr>
            <w:tcW w:type="dxa" w:w="1728"/>
          </w:tcPr>
          <w:p>
            <w:r>
              <w:t>meo-ri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头，头发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눈</w:t>
            </w:r>
          </w:p>
        </w:tc>
        <w:tc>
          <w:tcPr>
            <w:tcW w:type="dxa" w:w="1728"/>
          </w:tcPr>
          <w:p>
            <w:r>
              <w:t>nun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眼睛；雪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코</w:t>
            </w:r>
          </w:p>
        </w:tc>
        <w:tc>
          <w:tcPr>
            <w:tcW w:type="dxa" w:w="1728"/>
          </w:tcPr>
          <w:p>
            <w:r>
              <w:t>ko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鼻子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입</w:t>
            </w:r>
          </w:p>
        </w:tc>
        <w:tc>
          <w:tcPr>
            <w:tcW w:type="dxa" w:w="1728"/>
          </w:tcPr>
          <w:p>
            <w:r>
              <w:t>ip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嘴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귀</w:t>
            </w:r>
          </w:p>
        </w:tc>
        <w:tc>
          <w:tcPr>
            <w:tcW w:type="dxa" w:w="1728"/>
          </w:tcPr>
          <w:p>
            <w:r>
              <w:t>gwi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耳朵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손</w:t>
            </w:r>
          </w:p>
        </w:tc>
        <w:tc>
          <w:tcPr>
            <w:tcW w:type="dxa" w:w="1728"/>
          </w:tcPr>
          <w:p>
            <w:r>
              <w:t>son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手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발</w:t>
            </w:r>
          </w:p>
        </w:tc>
        <w:tc>
          <w:tcPr>
            <w:tcW w:type="dxa" w:w="1728"/>
          </w:tcPr>
          <w:p>
            <w:r>
              <w:t>bal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脚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다리</w:t>
            </w:r>
          </w:p>
        </w:tc>
        <w:tc>
          <w:tcPr>
            <w:tcW w:type="dxa" w:w="1728"/>
          </w:tcPr>
          <w:p>
            <w:r>
              <w:t>da-ri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腿；桥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팔</w:t>
            </w:r>
          </w:p>
        </w:tc>
        <w:tc>
          <w:tcPr>
            <w:tcW w:type="dxa" w:w="1728"/>
          </w:tcPr>
          <w:p>
            <w:r>
              <w:t>pal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胳膊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얼굴</w:t>
            </w:r>
          </w:p>
        </w:tc>
        <w:tc>
          <w:tcPr>
            <w:tcW w:type="dxa" w:w="1728"/>
          </w:tcPr>
          <w:p>
            <w:r>
              <w:t>eol-gul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脸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목</w:t>
            </w:r>
          </w:p>
        </w:tc>
        <w:tc>
          <w:tcPr>
            <w:tcW w:type="dxa" w:w="1728"/>
          </w:tcPr>
          <w:p>
            <w:r>
              <w:t>mok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脖子，嗓子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배</w:t>
            </w:r>
          </w:p>
        </w:tc>
        <w:tc>
          <w:tcPr>
            <w:tcW w:type="dxa" w:w="1728"/>
          </w:tcPr>
          <w:p>
            <w:r>
              <w:t>bae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肚子；船；梨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등</w:t>
            </w:r>
          </w:p>
        </w:tc>
        <w:tc>
          <w:tcPr>
            <w:tcW w:type="dxa" w:w="1728"/>
          </w:tcPr>
          <w:p>
            <w:r>
              <w:t>deung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背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어깨</w:t>
            </w:r>
          </w:p>
        </w:tc>
        <w:tc>
          <w:tcPr>
            <w:tcW w:type="dxa" w:w="1728"/>
          </w:tcPr>
          <w:p>
            <w:r>
              <w:t>eo-kkae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肩膀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가슴</w:t>
            </w:r>
          </w:p>
        </w:tc>
        <w:tc>
          <w:tcPr>
            <w:tcW w:type="dxa" w:w="1728"/>
          </w:tcPr>
          <w:p>
            <w:r>
              <w:t>ga-seum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胸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손가락</w:t>
            </w:r>
          </w:p>
        </w:tc>
        <w:tc>
          <w:tcPr>
            <w:tcW w:type="dxa" w:w="1728"/>
          </w:tcPr>
          <w:p>
            <w:r>
              <w:t>son-kka-rak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手指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밥</w:t>
            </w:r>
          </w:p>
        </w:tc>
        <w:tc>
          <w:tcPr>
            <w:tcW w:type="dxa" w:w="1728"/>
          </w:tcPr>
          <w:p>
            <w:r>
              <w:t>bap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饭，米饭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물</w:t>
            </w:r>
          </w:p>
        </w:tc>
        <w:tc>
          <w:tcPr>
            <w:tcW w:type="dxa" w:w="1728"/>
          </w:tcPr>
          <w:p>
            <w:r>
              <w:t>mul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水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고기</w:t>
            </w:r>
          </w:p>
        </w:tc>
        <w:tc>
          <w:tcPr>
            <w:tcW w:type="dxa" w:w="1728"/>
          </w:tcPr>
          <w:p>
            <w:r>
              <w:t>go-gi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肉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생선</w:t>
            </w:r>
          </w:p>
        </w:tc>
        <w:tc>
          <w:tcPr>
            <w:tcW w:type="dxa" w:w="1728"/>
          </w:tcPr>
          <w:p>
            <w:r>
              <w:t>saeng-seon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鱼（食用）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채소</w:t>
            </w:r>
          </w:p>
        </w:tc>
        <w:tc>
          <w:tcPr>
            <w:tcW w:type="dxa" w:w="1728"/>
          </w:tcPr>
          <w:p>
            <w:r>
              <w:t>chae-so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蔬菜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과일</w:t>
            </w:r>
          </w:p>
        </w:tc>
        <w:tc>
          <w:tcPr>
            <w:tcW w:type="dxa" w:w="1728"/>
          </w:tcPr>
          <w:p>
            <w:r>
              <w:t>gwa-il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水果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빵</w:t>
            </w:r>
          </w:p>
        </w:tc>
        <w:tc>
          <w:tcPr>
            <w:tcW w:type="dxa" w:w="1728"/>
          </w:tcPr>
          <w:p>
            <w:r>
              <w:t>ppang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面包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우유</w:t>
            </w:r>
          </w:p>
        </w:tc>
        <w:tc>
          <w:tcPr>
            <w:tcW w:type="dxa" w:w="1728"/>
          </w:tcPr>
          <w:p>
            <w:r>
              <w:t>u-yu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牛奶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커피</w:t>
            </w:r>
          </w:p>
        </w:tc>
        <w:tc>
          <w:tcPr>
            <w:tcW w:type="dxa" w:w="1728"/>
          </w:tcPr>
          <w:p>
            <w:r>
              <w:t>keo-pi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咖啡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차</w:t>
            </w:r>
          </w:p>
        </w:tc>
        <w:tc>
          <w:tcPr>
            <w:tcW w:type="dxa" w:w="1728"/>
          </w:tcPr>
          <w:p>
            <w:r>
              <w:t>cha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车；茶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김치</w:t>
            </w:r>
          </w:p>
        </w:tc>
        <w:tc>
          <w:tcPr>
            <w:tcW w:type="dxa" w:w="1728"/>
          </w:tcPr>
          <w:p>
            <w:r>
              <w:t>gim-chi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泡菜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국</w:t>
            </w:r>
          </w:p>
        </w:tc>
        <w:tc>
          <w:tcPr>
            <w:tcW w:type="dxa" w:w="1728"/>
          </w:tcPr>
          <w:p>
            <w:r>
              <w:t>guk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汤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라면</w:t>
            </w:r>
          </w:p>
        </w:tc>
        <w:tc>
          <w:tcPr>
            <w:tcW w:type="dxa" w:w="1728"/>
          </w:tcPr>
          <w:p>
            <w:r>
              <w:t>ra-myeon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方便面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계란</w:t>
            </w:r>
          </w:p>
        </w:tc>
        <w:tc>
          <w:tcPr>
            <w:tcW w:type="dxa" w:w="1728"/>
          </w:tcPr>
          <w:p>
            <w:r>
              <w:t>gye-ran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鸡蛋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설탕</w:t>
            </w:r>
          </w:p>
        </w:tc>
        <w:tc>
          <w:tcPr>
            <w:tcW w:type="dxa" w:w="1728"/>
          </w:tcPr>
          <w:p>
            <w:r>
              <w:t>seol-tang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糖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소금</w:t>
            </w:r>
          </w:p>
        </w:tc>
        <w:tc>
          <w:tcPr>
            <w:tcW w:type="dxa" w:w="1728"/>
          </w:tcPr>
          <w:p>
            <w:r>
              <w:t>so-geum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盐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사과</w:t>
            </w:r>
          </w:p>
        </w:tc>
        <w:tc>
          <w:tcPr>
            <w:tcW w:type="dxa" w:w="1728"/>
          </w:tcPr>
          <w:p>
            <w:r>
              <w:t>sa-gwa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苹果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바나나</w:t>
            </w:r>
          </w:p>
        </w:tc>
        <w:tc>
          <w:tcPr>
            <w:tcW w:type="dxa" w:w="1728"/>
          </w:tcPr>
          <w:p>
            <w:r>
              <w:t>ba-na-na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香蕉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떡</w:t>
            </w:r>
          </w:p>
        </w:tc>
        <w:tc>
          <w:tcPr>
            <w:tcW w:type="dxa" w:w="1728"/>
          </w:tcPr>
          <w:p>
            <w:r>
              <w:t>tteok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年糕，糕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술</w:t>
            </w:r>
          </w:p>
        </w:tc>
        <w:tc>
          <w:tcPr>
            <w:tcW w:type="dxa" w:w="1728"/>
          </w:tcPr>
          <w:p>
            <w:r>
              <w:t>sul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酒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반찬</w:t>
            </w:r>
          </w:p>
        </w:tc>
        <w:tc>
          <w:tcPr>
            <w:tcW w:type="dxa" w:w="1728"/>
          </w:tcPr>
          <w:p>
            <w:r>
              <w:t>ban-chan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配菜，小菜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옷</w:t>
            </w:r>
          </w:p>
        </w:tc>
        <w:tc>
          <w:tcPr>
            <w:tcW w:type="dxa" w:w="1728"/>
          </w:tcPr>
          <w:p>
            <w:r>
              <w:t>ot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衣服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바지</w:t>
            </w:r>
          </w:p>
        </w:tc>
        <w:tc>
          <w:tcPr>
            <w:tcW w:type="dxa" w:w="1728"/>
          </w:tcPr>
          <w:p>
            <w:r>
              <w:t>ba-ji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裤子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치마</w:t>
            </w:r>
          </w:p>
        </w:tc>
        <w:tc>
          <w:tcPr>
            <w:tcW w:type="dxa" w:w="1728"/>
          </w:tcPr>
          <w:p>
            <w:r>
              <w:t>chi-ma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裙子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신발</w:t>
            </w:r>
          </w:p>
        </w:tc>
        <w:tc>
          <w:tcPr>
            <w:tcW w:type="dxa" w:w="1728"/>
          </w:tcPr>
          <w:p>
            <w:r>
              <w:t>sin-bal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鞋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모자</w:t>
            </w:r>
          </w:p>
        </w:tc>
        <w:tc>
          <w:tcPr>
            <w:tcW w:type="dxa" w:w="1728"/>
          </w:tcPr>
          <w:p>
            <w:r>
              <w:t>mo-ja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帽子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양말</w:t>
            </w:r>
          </w:p>
        </w:tc>
        <w:tc>
          <w:tcPr>
            <w:tcW w:type="dxa" w:w="1728"/>
          </w:tcPr>
          <w:p>
            <w:r>
              <w:t>yang-mal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袜子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가방</w:t>
            </w:r>
          </w:p>
        </w:tc>
        <w:tc>
          <w:tcPr>
            <w:tcW w:type="dxa" w:w="1728"/>
          </w:tcPr>
          <w:p>
            <w:r>
              <w:t>ga-bang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包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안경</w:t>
            </w:r>
          </w:p>
        </w:tc>
        <w:tc>
          <w:tcPr>
            <w:tcW w:type="dxa" w:w="1728"/>
          </w:tcPr>
          <w:p>
            <w:r>
              <w:t>an-gyeong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眼镜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시계</w:t>
            </w:r>
          </w:p>
        </w:tc>
        <w:tc>
          <w:tcPr>
            <w:tcW w:type="dxa" w:w="1728"/>
          </w:tcPr>
          <w:p>
            <w:r>
              <w:t>si-gye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钟，手表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우산</w:t>
            </w:r>
          </w:p>
        </w:tc>
        <w:tc>
          <w:tcPr>
            <w:tcW w:type="dxa" w:w="1728"/>
          </w:tcPr>
          <w:p>
            <w:r>
              <w:t>u-san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雨伞</w:t>
            </w:r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지갑</w:t>
            </w:r>
          </w:p>
        </w:tc>
        <w:tc>
          <w:tcPr>
            <w:tcW w:type="dxa" w:w="1728"/>
          </w:tcPr>
          <w:p>
            <w:r>
              <w:t>ji-gap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钱包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집</w:t>
            </w:r>
          </w:p>
        </w:tc>
        <w:tc>
          <w:tcPr>
            <w:tcW w:type="dxa" w:w="1728"/>
          </w:tcPr>
          <w:p>
            <w:r>
              <w:t>jip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家，房子</w:t>
            </w:r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학교</w:t>
            </w:r>
          </w:p>
        </w:tc>
        <w:tc>
          <w:tcPr>
            <w:tcW w:type="dxa" w:w="1728"/>
          </w:tcPr>
          <w:p>
            <w:r>
              <w:t>hak-kkyo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学校</w:t>
            </w:r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병원</w:t>
            </w:r>
          </w:p>
        </w:tc>
        <w:tc>
          <w:tcPr>
            <w:tcW w:type="dxa" w:w="1728"/>
          </w:tcPr>
          <w:p>
            <w:r>
              <w:t>byeong-won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医院</w:t>
            </w:r>
          </w:p>
        </w:tc>
      </w:tr>
      <w:tr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가게</w:t>
            </w:r>
          </w:p>
        </w:tc>
        <w:tc>
          <w:tcPr>
            <w:tcW w:type="dxa" w:w="1728"/>
          </w:tcPr>
          <w:p>
            <w:r>
              <w:t>ga-ge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商店</w:t>
            </w:r>
          </w:p>
        </w:tc>
      </w:tr>
      <w:tr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역</w:t>
            </w:r>
          </w:p>
        </w:tc>
        <w:tc>
          <w:tcPr>
            <w:tcW w:type="dxa" w:w="1728"/>
          </w:tcPr>
          <w:p>
            <w:r>
              <w:t>yeok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车站</w:t>
            </w:r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공원</w:t>
            </w:r>
          </w:p>
        </w:tc>
        <w:tc>
          <w:tcPr>
            <w:tcW w:type="dxa" w:w="1728"/>
          </w:tcPr>
          <w:p>
            <w:r>
              <w:t>gong-won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公园</w:t>
            </w:r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은행</w:t>
            </w:r>
          </w:p>
        </w:tc>
        <w:tc>
          <w:tcPr>
            <w:tcW w:type="dxa" w:w="1728"/>
          </w:tcPr>
          <w:p>
            <w:r>
              <w:t>eun-haeng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银行</w:t>
            </w:r>
          </w:p>
        </w:tc>
      </w:tr>
      <w:tr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식당</w:t>
            </w:r>
          </w:p>
        </w:tc>
        <w:tc>
          <w:tcPr>
            <w:tcW w:type="dxa" w:w="1728"/>
          </w:tcPr>
          <w:p>
            <w:r>
              <w:t>sik-ttang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餐厅</w:t>
            </w:r>
          </w:p>
        </w:tc>
      </w:tr>
      <w:tr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도서관</w:t>
            </w:r>
          </w:p>
        </w:tc>
        <w:tc>
          <w:tcPr>
            <w:tcW w:type="dxa" w:w="1728"/>
          </w:tcPr>
          <w:p>
            <w:r>
              <w:t>do-seo-gwan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图书馆</w:t>
            </w:r>
          </w:p>
        </w:tc>
      </w:tr>
      <w:tr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시장</w:t>
            </w:r>
          </w:p>
        </w:tc>
        <w:tc>
          <w:tcPr>
            <w:tcW w:type="dxa" w:w="1728"/>
          </w:tcPr>
          <w:p>
            <w:r>
              <w:t>si-jang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市场</w:t>
            </w:r>
          </w:p>
        </w:tc>
      </w:tr>
      <w:tr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호텔</w:t>
            </w:r>
          </w:p>
        </w:tc>
        <w:tc>
          <w:tcPr>
            <w:tcW w:type="dxa" w:w="1728"/>
          </w:tcPr>
          <w:p>
            <w:r>
              <w:t>ho-tel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酒店</w:t>
            </w:r>
          </w:p>
        </w:tc>
      </w:tr>
      <w:tr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공항</w:t>
            </w:r>
          </w:p>
        </w:tc>
        <w:tc>
          <w:tcPr>
            <w:tcW w:type="dxa" w:w="1728"/>
          </w:tcPr>
          <w:p>
            <w:r>
              <w:t>gong-hang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机场</w:t>
            </w:r>
          </w:p>
        </w:tc>
      </w:tr>
      <w:tr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약국</w:t>
            </w:r>
          </w:p>
        </w:tc>
        <w:tc>
          <w:tcPr>
            <w:tcW w:type="dxa" w:w="1728"/>
          </w:tcPr>
          <w:p>
            <w:r>
              <w:t>yak-kkuk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药店</w:t>
            </w:r>
          </w:p>
        </w:tc>
      </w:tr>
      <w:tr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교실</w:t>
            </w:r>
          </w:p>
        </w:tc>
        <w:tc>
          <w:tcPr>
            <w:tcW w:type="dxa" w:w="1728"/>
          </w:tcPr>
          <w:p>
            <w:r>
              <w:t>gyo-sil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教室</w:t>
            </w:r>
          </w:p>
        </w:tc>
      </w:tr>
      <w:tr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회사</w:t>
            </w:r>
          </w:p>
        </w:tc>
        <w:tc>
          <w:tcPr>
            <w:tcW w:type="dxa" w:w="1728"/>
          </w:tcPr>
          <w:p>
            <w:r>
              <w:t>hoe-sa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公司</w:t>
            </w:r>
          </w:p>
        </w:tc>
      </w:tr>
      <w:tr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편의점</w:t>
            </w:r>
          </w:p>
        </w:tc>
        <w:tc>
          <w:tcPr>
            <w:tcW w:type="dxa" w:w="1728"/>
          </w:tcPr>
          <w:p>
            <w:r>
              <w:t>pyeo-nui-jeom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便利店</w:t>
            </w:r>
          </w:p>
        </w:tc>
      </w:tr>
      <w:tr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화장실</w:t>
            </w:r>
          </w:p>
        </w:tc>
        <w:tc>
          <w:tcPr>
            <w:tcW w:type="dxa" w:w="1728"/>
          </w:tcPr>
          <w:p>
            <w:r>
              <w:t>hwa-jang-sil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卫生间</w:t>
            </w:r>
          </w:p>
        </w:tc>
      </w:tr>
      <w:tr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하늘</w:t>
            </w:r>
          </w:p>
        </w:tc>
        <w:tc>
          <w:tcPr>
            <w:tcW w:type="dxa" w:w="1728"/>
          </w:tcPr>
          <w:p>
            <w:r>
              <w:t>ha-neul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天空</w:t>
            </w:r>
          </w:p>
        </w:tc>
      </w:tr>
      <w:tr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바다</w:t>
            </w:r>
          </w:p>
        </w:tc>
        <w:tc>
          <w:tcPr>
            <w:tcW w:type="dxa" w:w="1728"/>
          </w:tcPr>
          <w:p>
            <w:r>
              <w:t>ba-da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大海</w:t>
            </w:r>
          </w:p>
        </w:tc>
      </w:tr>
      <w:tr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산</w:t>
            </w:r>
          </w:p>
        </w:tc>
        <w:tc>
          <w:tcPr>
            <w:tcW w:type="dxa" w:w="1728"/>
          </w:tcPr>
          <w:p>
            <w:r>
              <w:t>san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山</w:t>
            </w:r>
          </w:p>
        </w:tc>
      </w:tr>
      <w:tr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강</w:t>
            </w:r>
          </w:p>
        </w:tc>
        <w:tc>
          <w:tcPr>
            <w:tcW w:type="dxa" w:w="1728"/>
          </w:tcPr>
          <w:p>
            <w:r>
              <w:t>gang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江，河</w:t>
            </w:r>
          </w:p>
        </w:tc>
      </w:tr>
      <w:tr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꽃</w:t>
            </w:r>
          </w:p>
        </w:tc>
        <w:tc>
          <w:tcPr>
            <w:tcW w:type="dxa" w:w="1728"/>
          </w:tcPr>
          <w:p>
            <w:r>
              <w:t>kkot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花</w:t>
            </w:r>
          </w:p>
        </w:tc>
      </w:tr>
      <w:tr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나무</w:t>
            </w:r>
          </w:p>
        </w:tc>
        <w:tc>
          <w:tcPr>
            <w:tcW w:type="dxa" w:w="1728"/>
          </w:tcPr>
          <w:p>
            <w:r>
              <w:t>na-mu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树</w:t>
            </w:r>
          </w:p>
        </w:tc>
      </w:tr>
      <w:tr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비</w:t>
            </w:r>
          </w:p>
        </w:tc>
        <w:tc>
          <w:tcPr>
            <w:tcW w:type="dxa" w:w="1728"/>
          </w:tcPr>
          <w:p>
            <w:r>
              <w:t>bi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雨</w:t>
            </w:r>
          </w:p>
        </w:tc>
      </w:tr>
      <w:tr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바람</w:t>
            </w:r>
          </w:p>
        </w:tc>
        <w:tc>
          <w:tcPr>
            <w:tcW w:type="dxa" w:w="1728"/>
          </w:tcPr>
          <w:p>
            <w:r>
              <w:t>ba-ram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风</w:t>
            </w:r>
          </w:p>
        </w:tc>
      </w:tr>
      <w:tr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해</w:t>
            </w:r>
          </w:p>
        </w:tc>
        <w:tc>
          <w:tcPr>
            <w:tcW w:type="dxa" w:w="1728"/>
          </w:tcPr>
          <w:p>
            <w:r>
              <w:t>hae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太阳；年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달</w:t>
            </w:r>
          </w:p>
        </w:tc>
        <w:tc>
          <w:tcPr>
            <w:tcW w:type="dxa" w:w="1728"/>
          </w:tcPr>
          <w:p>
            <w:r>
              <w:t>dal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月亮；月份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별</w:t>
            </w:r>
          </w:p>
        </w:tc>
        <w:tc>
          <w:tcPr>
            <w:tcW w:type="dxa" w:w="1728"/>
          </w:tcPr>
          <w:p>
            <w:r>
              <w:t>byeol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星星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날씨</w:t>
            </w:r>
          </w:p>
        </w:tc>
        <w:tc>
          <w:tcPr>
            <w:tcW w:type="dxa" w:w="1728"/>
          </w:tcPr>
          <w:p>
            <w:r>
              <w:t>nal-ssi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天气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오늘</w:t>
            </w:r>
          </w:p>
        </w:tc>
        <w:tc>
          <w:tcPr>
            <w:tcW w:type="dxa" w:w="1728"/>
          </w:tcPr>
          <w:p>
            <w:r>
              <w:t>o-neul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今天</w:t>
            </w:r>
          </w:p>
        </w:tc>
      </w:tr>
      <w:tr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내일</w:t>
            </w:r>
          </w:p>
        </w:tc>
        <w:tc>
          <w:tcPr>
            <w:tcW w:type="dxa" w:w="1728"/>
          </w:tcPr>
          <w:p>
            <w:r>
              <w:t>nae-il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明天</w:t>
            </w:r>
          </w:p>
        </w:tc>
      </w:tr>
      <w:tr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어제</w:t>
            </w:r>
          </w:p>
        </w:tc>
        <w:tc>
          <w:tcPr>
            <w:tcW w:type="dxa" w:w="1728"/>
          </w:tcPr>
          <w:p>
            <w:r>
              <w:t>eo-je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昨天</w:t>
            </w:r>
          </w:p>
        </w:tc>
      </w:tr>
      <w:tr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아침</w:t>
            </w:r>
          </w:p>
        </w:tc>
        <w:tc>
          <w:tcPr>
            <w:tcW w:type="dxa" w:w="1728"/>
          </w:tcPr>
          <w:p>
            <w:r>
              <w:t>a-chim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早上，早餐</w:t>
            </w:r>
          </w:p>
        </w:tc>
      </w:tr>
      <w:tr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점심</w:t>
            </w:r>
          </w:p>
        </w:tc>
        <w:tc>
          <w:tcPr>
            <w:tcW w:type="dxa" w:w="1728"/>
          </w:tcPr>
          <w:p>
            <w:r>
              <w:t>jeom-sim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中午，午餐</w:t>
            </w:r>
          </w:p>
        </w:tc>
      </w:tr>
      <w:tr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저녁</w:t>
            </w:r>
          </w:p>
        </w:tc>
        <w:tc>
          <w:tcPr>
            <w:tcW w:type="dxa" w:w="1728"/>
          </w:tcPr>
          <w:p>
            <w:r>
              <w:t>jeo-nyeok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晚上，晚餐</w:t>
            </w:r>
          </w:p>
        </w:tc>
      </w:tr>
      <w:tr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밤</w:t>
            </w:r>
          </w:p>
        </w:tc>
        <w:tc>
          <w:tcPr>
            <w:tcW w:type="dxa" w:w="1728"/>
          </w:tcPr>
          <w:p>
            <w:r>
              <w:t>bam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夜晚</w:t>
            </w:r>
          </w:p>
        </w:tc>
      </w:tr>
      <w:tr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낮</w:t>
            </w:r>
          </w:p>
        </w:tc>
        <w:tc>
          <w:tcPr>
            <w:tcW w:type="dxa" w:w="1728"/>
          </w:tcPr>
          <w:p>
            <w:r>
              <w:t>nat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白天</w:t>
            </w:r>
          </w:p>
        </w:tc>
      </w:tr>
      <w:tr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시간</w:t>
            </w:r>
          </w:p>
        </w:tc>
        <w:tc>
          <w:tcPr>
            <w:tcW w:type="dxa" w:w="1728"/>
          </w:tcPr>
          <w:p>
            <w:r>
              <w:t>si-gan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时间</w:t>
            </w:r>
          </w:p>
        </w:tc>
      </w:tr>
      <w:tr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분</w:t>
            </w:r>
          </w:p>
        </w:tc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分钟</w:t>
            </w:r>
          </w:p>
        </w:tc>
      </w:tr>
      <w:tr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초</w:t>
            </w:r>
          </w:p>
        </w:tc>
        <w:tc>
          <w:tcPr>
            <w:tcW w:type="dxa" w:w="1728"/>
          </w:tcPr>
          <w:p>
            <w:r>
              <w:t>cho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秒</w:t>
            </w:r>
          </w:p>
        </w:tc>
      </w:tr>
      <w:tr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주</w:t>
            </w:r>
          </w:p>
        </w:tc>
        <w:tc>
          <w:tcPr>
            <w:tcW w:type="dxa" w:w="1728"/>
          </w:tcPr>
          <w:p>
            <w:r>
              <w:t>ju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周</w:t>
            </w:r>
          </w:p>
        </w:tc>
      </w:tr>
      <w:tr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년</w:t>
            </w:r>
          </w:p>
        </w:tc>
        <w:tc>
          <w:tcPr>
            <w:tcW w:type="dxa" w:w="1728"/>
          </w:tcPr>
          <w:p>
            <w:r>
              <w:t>nyeon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年</w:t>
            </w:r>
          </w:p>
        </w:tc>
      </w:tr>
      <w:tr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주말</w:t>
            </w:r>
          </w:p>
        </w:tc>
        <w:tc>
          <w:tcPr>
            <w:tcW w:type="dxa" w:w="1728"/>
          </w:tcPr>
          <w:p>
            <w:r>
              <w:t>ju-mal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周末</w:t>
            </w:r>
          </w:p>
        </w:tc>
      </w:tr>
      <w:tr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평일</w:t>
            </w:r>
          </w:p>
        </w:tc>
        <w:tc>
          <w:tcPr>
            <w:tcW w:type="dxa" w:w="1728"/>
          </w:tcPr>
          <w:p>
            <w:r>
              <w:t>pyeong-il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工作日</w:t>
            </w:r>
          </w:p>
        </w:tc>
      </w:tr>
      <w:tr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방학</w:t>
            </w:r>
          </w:p>
        </w:tc>
        <w:tc>
          <w:tcPr>
            <w:tcW w:type="dxa" w:w="1728"/>
          </w:tcPr>
          <w:p>
            <w:r>
              <w:t>bang-hak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假期（学校）</w:t>
            </w:r>
          </w:p>
        </w:tc>
      </w:tr>
      <w:tr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휴일</w:t>
            </w:r>
          </w:p>
        </w:tc>
        <w:tc>
          <w:tcPr>
            <w:tcW w:type="dxa" w:w="1728"/>
          </w:tcPr>
          <w:p>
            <w:r>
              <w:t>hyu-il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休息日</w:t>
            </w:r>
          </w:p>
        </w:tc>
      </w:tr>
      <w:tr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하나</w:t>
            </w:r>
          </w:p>
        </w:tc>
        <w:tc>
          <w:tcPr>
            <w:tcW w:type="dxa" w:w="1728"/>
          </w:tcPr>
          <w:p>
            <w:r>
              <w:t>ha-na</w:t>
            </w:r>
          </w:p>
        </w:tc>
        <w:tc>
          <w:tcPr>
            <w:tcW w:type="dxa" w:w="1728"/>
          </w:tcPr>
          <w:p>
            <w:r>
              <w:t>수사(数词)</w:t>
            </w:r>
          </w:p>
        </w:tc>
        <w:tc>
          <w:tcPr>
            <w:tcW w:type="dxa" w:w="1728"/>
          </w:tcPr>
          <w:p>
            <w:r>
              <w:t>一</w:t>
            </w:r>
          </w:p>
        </w:tc>
      </w:tr>
      <w:tr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둘</w:t>
            </w:r>
          </w:p>
        </w:tc>
        <w:tc>
          <w:tcPr>
            <w:tcW w:type="dxa" w:w="1728"/>
          </w:tcPr>
          <w:p>
            <w:r>
              <w:t>dul</w:t>
            </w:r>
          </w:p>
        </w:tc>
        <w:tc>
          <w:tcPr>
            <w:tcW w:type="dxa" w:w="1728"/>
          </w:tcPr>
          <w:p>
            <w:r>
              <w:t>수사(数词)</w:t>
            </w:r>
          </w:p>
        </w:tc>
        <w:tc>
          <w:tcPr>
            <w:tcW w:type="dxa" w:w="1728"/>
          </w:tcPr>
          <w:p>
            <w:r>
              <w:t>二</w:t>
            </w:r>
          </w:p>
        </w:tc>
      </w:tr>
      <w:tr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셋</w:t>
            </w:r>
          </w:p>
        </w:tc>
        <w:tc>
          <w:tcPr>
            <w:tcW w:type="dxa" w:w="1728"/>
          </w:tcPr>
          <w:p>
            <w:r>
              <w:t>set</w:t>
            </w:r>
          </w:p>
        </w:tc>
        <w:tc>
          <w:tcPr>
            <w:tcW w:type="dxa" w:w="1728"/>
          </w:tcPr>
          <w:p>
            <w:r>
              <w:t>수사(数词)</w:t>
            </w:r>
          </w:p>
        </w:tc>
        <w:tc>
          <w:tcPr>
            <w:tcW w:type="dxa" w:w="1728"/>
          </w:tcPr>
          <w:p>
            <w:r>
              <w:t>三</w:t>
            </w:r>
          </w:p>
        </w:tc>
      </w:tr>
      <w:tr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넷</w:t>
            </w:r>
          </w:p>
        </w:tc>
        <w:tc>
          <w:tcPr>
            <w:tcW w:type="dxa" w:w="1728"/>
          </w:tcPr>
          <w:p>
            <w:r>
              <w:t>net</w:t>
            </w:r>
          </w:p>
        </w:tc>
        <w:tc>
          <w:tcPr>
            <w:tcW w:type="dxa" w:w="1728"/>
          </w:tcPr>
          <w:p>
            <w:r>
              <w:t>수사(数词)</w:t>
            </w:r>
          </w:p>
        </w:tc>
        <w:tc>
          <w:tcPr>
            <w:tcW w:type="dxa" w:w="1728"/>
          </w:tcPr>
          <w:p>
            <w:r>
              <w:t>四</w:t>
            </w:r>
          </w:p>
        </w:tc>
      </w:tr>
      <w:tr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다섯</w:t>
            </w:r>
          </w:p>
        </w:tc>
        <w:tc>
          <w:tcPr>
            <w:tcW w:type="dxa" w:w="1728"/>
          </w:tcPr>
          <w:p>
            <w:r>
              <w:t>da-seot</w:t>
            </w:r>
          </w:p>
        </w:tc>
        <w:tc>
          <w:tcPr>
            <w:tcW w:type="dxa" w:w="1728"/>
          </w:tcPr>
          <w:p>
            <w:r>
              <w:t>수사(数词)</w:t>
            </w:r>
          </w:p>
        </w:tc>
        <w:tc>
          <w:tcPr>
            <w:tcW w:type="dxa" w:w="1728"/>
          </w:tcPr>
          <w:p>
            <w:r>
              <w:t>五</w:t>
            </w:r>
          </w:p>
        </w:tc>
      </w:tr>
      <w:tr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여섯</w:t>
            </w:r>
          </w:p>
        </w:tc>
        <w:tc>
          <w:tcPr>
            <w:tcW w:type="dxa" w:w="1728"/>
          </w:tcPr>
          <w:p>
            <w:r>
              <w:t>yeo-seot</w:t>
            </w:r>
          </w:p>
        </w:tc>
        <w:tc>
          <w:tcPr>
            <w:tcW w:type="dxa" w:w="1728"/>
          </w:tcPr>
          <w:p>
            <w:r>
              <w:t>수사(数词)</w:t>
            </w:r>
          </w:p>
        </w:tc>
        <w:tc>
          <w:tcPr>
            <w:tcW w:type="dxa" w:w="1728"/>
          </w:tcPr>
          <w:p>
            <w:r>
              <w:t>六</w:t>
            </w:r>
          </w:p>
        </w:tc>
      </w:tr>
      <w:tr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일곱</w:t>
            </w:r>
          </w:p>
        </w:tc>
        <w:tc>
          <w:tcPr>
            <w:tcW w:type="dxa" w:w="1728"/>
          </w:tcPr>
          <w:p>
            <w:r>
              <w:t>il-gop</w:t>
            </w:r>
          </w:p>
        </w:tc>
        <w:tc>
          <w:tcPr>
            <w:tcW w:type="dxa" w:w="1728"/>
          </w:tcPr>
          <w:p>
            <w:r>
              <w:t>수사(数词)</w:t>
            </w:r>
          </w:p>
        </w:tc>
        <w:tc>
          <w:tcPr>
            <w:tcW w:type="dxa" w:w="1728"/>
          </w:tcPr>
          <w:p>
            <w:r>
              <w:t>七</w:t>
            </w:r>
          </w:p>
        </w:tc>
      </w:tr>
      <w:tr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여덟</w:t>
            </w:r>
          </w:p>
        </w:tc>
        <w:tc>
          <w:tcPr>
            <w:tcW w:type="dxa" w:w="1728"/>
          </w:tcPr>
          <w:p>
            <w:r>
              <w:t>yeo-deol</w:t>
            </w:r>
          </w:p>
        </w:tc>
        <w:tc>
          <w:tcPr>
            <w:tcW w:type="dxa" w:w="1728"/>
          </w:tcPr>
          <w:p>
            <w:r>
              <w:t>수사(数词)</w:t>
            </w:r>
          </w:p>
        </w:tc>
        <w:tc>
          <w:tcPr>
            <w:tcW w:type="dxa" w:w="1728"/>
          </w:tcPr>
          <w:p>
            <w:r>
              <w:t>八</w:t>
            </w:r>
          </w:p>
        </w:tc>
      </w:tr>
      <w:tr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아홉</w:t>
            </w:r>
          </w:p>
        </w:tc>
        <w:tc>
          <w:tcPr>
            <w:tcW w:type="dxa" w:w="1728"/>
          </w:tcPr>
          <w:p>
            <w:r>
              <w:t>a-hop</w:t>
            </w:r>
          </w:p>
        </w:tc>
        <w:tc>
          <w:tcPr>
            <w:tcW w:type="dxa" w:w="1728"/>
          </w:tcPr>
          <w:p>
            <w:r>
              <w:t>수사(数词)</w:t>
            </w:r>
          </w:p>
        </w:tc>
        <w:tc>
          <w:tcPr>
            <w:tcW w:type="dxa" w:w="1728"/>
          </w:tcPr>
          <w:p>
            <w:r>
              <w:t>九</w:t>
            </w:r>
          </w:p>
        </w:tc>
      </w:tr>
      <w:tr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열</w:t>
            </w:r>
          </w:p>
        </w:tc>
        <w:tc>
          <w:tcPr>
            <w:tcW w:type="dxa" w:w="1728"/>
          </w:tcPr>
          <w:p>
            <w:r>
              <w:t>yeol</w:t>
            </w:r>
          </w:p>
        </w:tc>
        <w:tc>
          <w:tcPr>
            <w:tcW w:type="dxa" w:w="1728"/>
          </w:tcPr>
          <w:p>
            <w:r>
              <w:t>수사(数词)</w:t>
            </w:r>
          </w:p>
        </w:tc>
        <w:tc>
          <w:tcPr>
            <w:tcW w:type="dxa" w:w="1728"/>
          </w:tcPr>
          <w:p>
            <w:r>
              <w:t>十</w:t>
            </w:r>
          </w:p>
        </w:tc>
      </w:tr>
      <w:tr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백</w:t>
            </w:r>
          </w:p>
        </w:tc>
        <w:tc>
          <w:tcPr>
            <w:tcW w:type="dxa" w:w="1728"/>
          </w:tcPr>
          <w:p>
            <w:r>
              <w:t>baek</w:t>
            </w:r>
          </w:p>
        </w:tc>
        <w:tc>
          <w:tcPr>
            <w:tcW w:type="dxa" w:w="1728"/>
          </w:tcPr>
          <w:p>
            <w:r>
              <w:t>수사(数词)</w:t>
            </w:r>
          </w:p>
        </w:tc>
        <w:tc>
          <w:tcPr>
            <w:tcW w:type="dxa" w:w="1728"/>
          </w:tcPr>
          <w:p>
            <w:r>
              <w:t>百</w:t>
            </w:r>
          </w:p>
        </w:tc>
      </w:tr>
      <w:tr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천</w:t>
            </w:r>
          </w:p>
        </w:tc>
        <w:tc>
          <w:tcPr>
            <w:tcW w:type="dxa" w:w="1728"/>
          </w:tcPr>
          <w:p>
            <w:r>
              <w:t>cheon</w:t>
            </w:r>
          </w:p>
        </w:tc>
        <w:tc>
          <w:tcPr>
            <w:tcW w:type="dxa" w:w="1728"/>
          </w:tcPr>
          <w:p>
            <w:r>
              <w:t>수사(数词)</w:t>
            </w:r>
          </w:p>
        </w:tc>
        <w:tc>
          <w:tcPr>
            <w:tcW w:type="dxa" w:w="1728"/>
          </w:tcPr>
          <w:p>
            <w:r>
              <w:t>千</w:t>
            </w:r>
          </w:p>
        </w:tc>
      </w:tr>
      <w:tr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만</w:t>
            </w:r>
          </w:p>
        </w:tc>
        <w:tc>
          <w:tcPr>
            <w:tcW w:type="dxa" w:w="1728"/>
          </w:tcPr>
          <w:p>
            <w:r>
              <w:t>man</w:t>
            </w:r>
          </w:p>
        </w:tc>
        <w:tc>
          <w:tcPr>
            <w:tcW w:type="dxa" w:w="1728"/>
          </w:tcPr>
          <w:p>
            <w:r>
              <w:t>수사(数词)</w:t>
            </w:r>
          </w:p>
        </w:tc>
        <w:tc>
          <w:tcPr>
            <w:tcW w:type="dxa" w:w="1728"/>
          </w:tcPr>
          <w:p>
            <w:r>
              <w:t>万</w:t>
            </w:r>
          </w:p>
        </w:tc>
      </w:tr>
      <w:tr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사람</w:t>
            </w:r>
          </w:p>
        </w:tc>
        <w:tc>
          <w:tcPr>
            <w:tcW w:type="dxa" w:w="1728"/>
          </w:tcPr>
          <w:p>
            <w:r>
              <w:t>sa-ram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人</w:t>
            </w:r>
          </w:p>
        </w:tc>
      </w:tr>
      <w:tr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친구</w:t>
            </w:r>
          </w:p>
        </w:tc>
        <w:tc>
          <w:tcPr>
            <w:tcW w:type="dxa" w:w="1728"/>
          </w:tcPr>
          <w:p>
            <w:r>
              <w:t>chin-gu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朋友</w:t>
            </w:r>
          </w:p>
        </w:tc>
      </w:tr>
      <w:tr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선생님</w:t>
            </w:r>
          </w:p>
        </w:tc>
        <w:tc>
          <w:tcPr>
            <w:tcW w:type="dxa" w:w="1728"/>
          </w:tcPr>
          <w:p>
            <w:r>
              <w:t>seon-saeng-nim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老师</w:t>
            </w:r>
          </w:p>
        </w:tc>
      </w:tr>
      <w:tr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학생</w:t>
            </w:r>
          </w:p>
        </w:tc>
        <w:tc>
          <w:tcPr>
            <w:tcW w:type="dxa" w:w="1728"/>
          </w:tcPr>
          <w:p>
            <w:r>
              <w:t>hak-ssaeng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学生</w:t>
            </w:r>
          </w:p>
        </w:tc>
      </w:tr>
      <w:tr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이름</w:t>
            </w:r>
          </w:p>
        </w:tc>
        <w:tc>
          <w:tcPr>
            <w:tcW w:type="dxa" w:w="1728"/>
          </w:tcPr>
          <w:p>
            <w:r>
              <w:t>i-reum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名字</w:t>
            </w:r>
          </w:p>
        </w:tc>
      </w:tr>
      <w:tr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나라</w:t>
            </w:r>
          </w:p>
        </w:tc>
        <w:tc>
          <w:tcPr>
            <w:tcW w:type="dxa" w:w="1728"/>
          </w:tcPr>
          <w:p>
            <w:r>
              <w:t>na-ra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国家</w:t>
            </w:r>
          </w:p>
        </w:tc>
      </w:tr>
      <w:tr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말</w:t>
            </w:r>
          </w:p>
        </w:tc>
        <w:tc>
          <w:tcPr>
            <w:tcW w:type="dxa" w:w="1728"/>
          </w:tcPr>
          <w:p>
            <w:r>
              <w:t>mal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话，语言；马</w:t>
            </w:r>
          </w:p>
        </w:tc>
      </w:tr>
      <w:tr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일</w:t>
            </w:r>
          </w:p>
        </w:tc>
        <w:tc>
          <w:tcPr>
            <w:tcW w:type="dxa" w:w="1728"/>
          </w:tcPr>
          <w:p>
            <w:r>
              <w:t>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事情，工作</w:t>
            </w:r>
          </w:p>
        </w:tc>
      </w:tr>
      <w:tr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문</w:t>
            </w:r>
          </w:p>
        </w:tc>
        <w:tc>
          <w:tcPr>
            <w:tcW w:type="dxa" w:w="1728"/>
          </w:tcPr>
          <w:p>
            <w:r>
              <w:t>mun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门</w:t>
            </w:r>
          </w:p>
        </w:tc>
      </w:tr>
      <w:tr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방</w:t>
            </w:r>
          </w:p>
        </w:tc>
        <w:tc>
          <w:tcPr>
            <w:tcW w:type="dxa" w:w="1728"/>
          </w:tcPr>
          <w:p>
            <w:r>
              <w:t>bang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房间</w:t>
            </w:r>
          </w:p>
        </w:tc>
      </w:tr>
      <w:tr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창문</w:t>
            </w:r>
          </w:p>
        </w:tc>
        <w:tc>
          <w:tcPr>
            <w:tcW w:type="dxa" w:w="1728"/>
          </w:tcPr>
          <w:p>
            <w:r>
              <w:t>chang-mun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窗户</w:t>
            </w:r>
          </w:p>
        </w:tc>
      </w:tr>
      <w:tr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의자</w:t>
            </w:r>
          </w:p>
        </w:tc>
        <w:tc>
          <w:tcPr>
            <w:tcW w:type="dxa" w:w="1728"/>
          </w:tcPr>
          <w:p>
            <w:r>
              <w:t>ui-ja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椅子</w:t>
            </w:r>
          </w:p>
        </w:tc>
      </w:tr>
      <w:tr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책상</w:t>
            </w:r>
          </w:p>
        </w:tc>
        <w:tc>
          <w:tcPr>
            <w:tcW w:type="dxa" w:w="1728"/>
          </w:tcPr>
          <w:p>
            <w:r>
              <w:t>chaek-ssang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书桌</w:t>
            </w:r>
          </w:p>
        </w:tc>
      </w:tr>
      <w:tr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컴퓨터</w:t>
            </w:r>
          </w:p>
        </w:tc>
        <w:tc>
          <w:tcPr>
            <w:tcW w:type="dxa" w:w="1728"/>
          </w:tcPr>
          <w:p>
            <w:r>
              <w:t>keom-pyu-teo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电脑</w:t>
            </w:r>
          </w:p>
        </w:tc>
      </w:tr>
      <w:tr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전화</w:t>
            </w:r>
          </w:p>
        </w:tc>
        <w:tc>
          <w:tcPr>
            <w:tcW w:type="dxa" w:w="1728"/>
          </w:tcPr>
          <w:p>
            <w:r>
              <w:t>jeon-hwa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电话</w:t>
            </w:r>
          </w:p>
        </w:tc>
      </w:tr>
      <w:tr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사진</w:t>
            </w:r>
          </w:p>
        </w:tc>
        <w:tc>
          <w:tcPr>
            <w:tcW w:type="dxa" w:w="1728"/>
          </w:tcPr>
          <w:p>
            <w:r>
              <w:t>sa-jin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照片</w:t>
            </w:r>
          </w:p>
        </w:tc>
      </w:tr>
      <w:tr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편지</w:t>
            </w:r>
          </w:p>
        </w:tc>
        <w:tc>
          <w:tcPr>
            <w:tcW w:type="dxa" w:w="1728"/>
          </w:tcPr>
          <w:p>
            <w:r>
              <w:t>pyeon-ji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信</w:t>
            </w:r>
          </w:p>
        </w:tc>
      </w:tr>
      <w:tr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소리</w:t>
            </w:r>
          </w:p>
        </w:tc>
        <w:tc>
          <w:tcPr>
            <w:tcW w:type="dxa" w:w="1728"/>
          </w:tcPr>
          <w:p>
            <w:r>
              <w:t>so-ri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声音</w:t>
            </w:r>
          </w:p>
        </w:tc>
      </w:tr>
      <w:tr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색</w:t>
            </w:r>
          </w:p>
        </w:tc>
        <w:tc>
          <w:tcPr>
            <w:tcW w:type="dxa" w:w="1728"/>
          </w:tcPr>
          <w:p>
            <w:r>
              <w:t>saek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颜色</w:t>
            </w:r>
          </w:p>
        </w:tc>
      </w:tr>
      <w:tr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길</w:t>
            </w:r>
          </w:p>
        </w:tc>
        <w:tc>
          <w:tcPr>
            <w:tcW w:type="dxa" w:w="1728"/>
          </w:tcPr>
          <w:p>
            <w:r>
              <w:t>gil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路，道路</w:t>
            </w:r>
          </w:p>
        </w:tc>
      </w:tr>
      <w:tr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버스</w:t>
            </w:r>
          </w:p>
        </w:tc>
        <w:tc>
          <w:tcPr>
            <w:tcW w:type="dxa" w:w="1728"/>
          </w:tcPr>
          <w:p>
            <w:r>
              <w:t>beo-seu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公共汽车</w:t>
            </w:r>
          </w:p>
        </w:tc>
      </w:tr>
      <w:tr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지하철</w:t>
            </w:r>
          </w:p>
        </w:tc>
        <w:tc>
          <w:tcPr>
            <w:tcW w:type="dxa" w:w="1728"/>
          </w:tcPr>
          <w:p>
            <w:r>
              <w:t>ji-ha-cheol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地铁</w:t>
            </w:r>
          </w:p>
        </w:tc>
      </w:tr>
      <w:tr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비행기</w:t>
            </w:r>
          </w:p>
        </w:tc>
        <w:tc>
          <w:tcPr>
            <w:tcW w:type="dxa" w:w="1728"/>
          </w:tcPr>
          <w:p>
            <w:r>
              <w:t>bi-haeng-gi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飞机</w:t>
            </w:r>
          </w:p>
        </w:tc>
      </w:tr>
      <w:tr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택시</w:t>
            </w:r>
          </w:p>
        </w:tc>
        <w:tc>
          <w:tcPr>
            <w:tcW w:type="dxa" w:w="1728"/>
          </w:tcPr>
          <w:p>
            <w:r>
              <w:t>taek-si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出租车</w:t>
            </w:r>
          </w:p>
        </w:tc>
      </w:tr>
      <w:tr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자전거</w:t>
            </w:r>
          </w:p>
        </w:tc>
        <w:tc>
          <w:tcPr>
            <w:tcW w:type="dxa" w:w="1728"/>
          </w:tcPr>
          <w:p>
            <w:r>
              <w:t>ja-jeon-geo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自行车</w:t>
            </w:r>
          </w:p>
        </w:tc>
      </w:tr>
      <w:tr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돈</w:t>
            </w:r>
          </w:p>
        </w:tc>
        <w:tc>
          <w:tcPr>
            <w:tcW w:type="dxa" w:w="1728"/>
          </w:tcPr>
          <w:p>
            <w:r>
              <w:t>don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钱</w:t>
            </w:r>
          </w:p>
        </w:tc>
      </w:tr>
      <w:tr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표</w:t>
            </w:r>
          </w:p>
        </w:tc>
        <w:tc>
          <w:tcPr>
            <w:tcW w:type="dxa" w:w="1728"/>
          </w:tcPr>
          <w:p>
            <w:r>
              <w:t>pyo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票</w:t>
            </w:r>
          </w:p>
        </w:tc>
      </w:tr>
      <w:tr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열쇠</w:t>
            </w:r>
          </w:p>
        </w:tc>
        <w:tc>
          <w:tcPr>
            <w:tcW w:type="dxa" w:w="1728"/>
          </w:tcPr>
          <w:p>
            <w:r>
              <w:t>yeol-soe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钥匙</w:t>
            </w:r>
          </w:p>
        </w:tc>
      </w:tr>
      <w:tr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음식</w:t>
            </w:r>
          </w:p>
        </w:tc>
        <w:tc>
          <w:tcPr>
            <w:tcW w:type="dxa" w:w="1728"/>
          </w:tcPr>
          <w:p>
            <w:r>
              <w:t>eum-sik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食物，饮食</w:t>
            </w:r>
          </w:p>
        </w:tc>
      </w:tr>
      <w:tr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영화</w:t>
            </w:r>
          </w:p>
        </w:tc>
        <w:tc>
          <w:tcPr>
            <w:tcW w:type="dxa" w:w="1728"/>
          </w:tcPr>
          <w:p>
            <w:r>
              <w:t>yeong-hwa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电影</w:t>
            </w:r>
          </w:p>
        </w:tc>
      </w:tr>
      <w:tr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음악</w:t>
            </w:r>
          </w:p>
        </w:tc>
        <w:tc>
          <w:tcPr>
            <w:tcW w:type="dxa" w:w="1728"/>
          </w:tcPr>
          <w:p>
            <w:r>
              <w:t>eu-mak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音乐</w:t>
            </w:r>
          </w:p>
        </w:tc>
      </w:tr>
      <w:tr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노래</w:t>
            </w:r>
          </w:p>
        </w:tc>
        <w:tc>
          <w:tcPr>
            <w:tcW w:type="dxa" w:w="1728"/>
          </w:tcPr>
          <w:p>
            <w:r>
              <w:t>no-rae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歌曲</w:t>
            </w:r>
          </w:p>
        </w:tc>
      </w:tr>
      <w:tr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운동</w:t>
            </w:r>
          </w:p>
        </w:tc>
        <w:tc>
          <w:tcPr>
            <w:tcW w:type="dxa" w:w="1728"/>
          </w:tcPr>
          <w:p>
            <w:r>
              <w:t>un-dong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运动</w:t>
            </w:r>
          </w:p>
        </w:tc>
      </w:tr>
      <w:tr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여행</w:t>
            </w:r>
          </w:p>
        </w:tc>
        <w:tc>
          <w:tcPr>
            <w:tcW w:type="dxa" w:w="1728"/>
          </w:tcPr>
          <w:p>
            <w:r>
              <w:t>yeo-haeng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旅行</w:t>
            </w:r>
          </w:p>
        </w:tc>
      </w:tr>
      <w:tr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생일</w:t>
            </w:r>
          </w:p>
        </w:tc>
        <w:tc>
          <w:tcPr>
            <w:tcW w:type="dxa" w:w="1728"/>
          </w:tcPr>
          <w:p>
            <w:r>
              <w:t>saeng-il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生日</w:t>
            </w:r>
          </w:p>
        </w:tc>
      </w:tr>
      <w:tr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선물</w:t>
            </w:r>
          </w:p>
        </w:tc>
        <w:tc>
          <w:tcPr>
            <w:tcW w:type="dxa" w:w="1728"/>
          </w:tcPr>
          <w:p>
            <w:r>
              <w:t>seon-mul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礼物</w:t>
            </w:r>
          </w:p>
        </w:tc>
      </w:tr>
      <w:tr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약</w:t>
            </w:r>
          </w:p>
        </w:tc>
        <w:tc>
          <w:tcPr>
            <w:tcW w:type="dxa" w:w="1728"/>
          </w:tcPr>
          <w:p>
            <w:r>
              <w:t>yak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药</w:t>
            </w:r>
          </w:p>
        </w:tc>
      </w:tr>
      <w:tr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뉴스</w:t>
            </w:r>
          </w:p>
        </w:tc>
        <w:tc>
          <w:tcPr>
            <w:tcW w:type="dxa" w:w="1728"/>
          </w:tcPr>
          <w:p>
            <w:r>
              <w:t>nyu-seu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新闻</w:t>
            </w:r>
          </w:p>
        </w:tc>
      </w:tr>
      <w:tr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숙제</w:t>
            </w:r>
          </w:p>
        </w:tc>
        <w:tc>
          <w:tcPr>
            <w:tcW w:type="dxa" w:w="1728"/>
          </w:tcPr>
          <w:p>
            <w:r>
              <w:t>suk-jje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作业</w:t>
            </w:r>
          </w:p>
        </w:tc>
      </w:tr>
      <w:tr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시험</w:t>
            </w:r>
          </w:p>
        </w:tc>
        <w:tc>
          <w:tcPr>
            <w:tcW w:type="dxa" w:w="1728"/>
          </w:tcPr>
          <w:p>
            <w:r>
              <w:t>si-heom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考试</w:t>
            </w:r>
          </w:p>
        </w:tc>
      </w:tr>
      <w:tr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가다</w:t>
            </w:r>
          </w:p>
        </w:tc>
        <w:tc>
          <w:tcPr>
            <w:tcW w:type="dxa" w:w="1728"/>
          </w:tcPr>
          <w:p>
            <w:r>
              <w:t>ga-da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去</w:t>
            </w:r>
          </w:p>
        </w:tc>
      </w:tr>
      <w:tr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오다</w:t>
            </w:r>
          </w:p>
        </w:tc>
        <w:tc>
          <w:tcPr>
            <w:tcW w:type="dxa" w:w="1728"/>
          </w:tcPr>
          <w:p>
            <w:r>
              <w:t>o-da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来</w:t>
            </w:r>
          </w:p>
        </w:tc>
      </w:tr>
      <w:tr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먹다</w:t>
            </w:r>
          </w:p>
        </w:tc>
        <w:tc>
          <w:tcPr>
            <w:tcW w:type="dxa" w:w="1728"/>
          </w:tcPr>
          <w:p>
            <w:r>
              <w:t>meok-tta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吃</w:t>
            </w:r>
          </w:p>
        </w:tc>
      </w:tr>
      <w:tr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마시다</w:t>
            </w:r>
          </w:p>
        </w:tc>
        <w:tc>
          <w:tcPr>
            <w:tcW w:type="dxa" w:w="1728"/>
          </w:tcPr>
          <w:p>
            <w:r>
              <w:t>ma-si-da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喝</w:t>
            </w:r>
          </w:p>
        </w:tc>
      </w:tr>
      <w:tr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하다</w:t>
            </w:r>
          </w:p>
        </w:tc>
        <w:tc>
          <w:tcPr>
            <w:tcW w:type="dxa" w:w="1728"/>
          </w:tcPr>
          <w:p>
            <w:r>
              <w:t>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做</w:t>
            </w:r>
          </w:p>
        </w:tc>
      </w:tr>
      <w:tr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보다</w:t>
            </w:r>
          </w:p>
        </w:tc>
        <w:tc>
          <w:tcPr>
            <w:tcW w:type="dxa" w:w="1728"/>
          </w:tcPr>
          <w:p>
            <w:r>
              <w:t>bo-da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看</w:t>
            </w:r>
          </w:p>
        </w:tc>
      </w:tr>
      <w:tr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듣다</w:t>
            </w:r>
          </w:p>
        </w:tc>
        <w:tc>
          <w:tcPr>
            <w:tcW w:type="dxa" w:w="1728"/>
          </w:tcPr>
          <w:p>
            <w:r>
              <w:t>deut-tta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听</w:t>
            </w:r>
          </w:p>
        </w:tc>
      </w:tr>
      <w:tr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말하다</w:t>
            </w:r>
          </w:p>
        </w:tc>
        <w:tc>
          <w:tcPr>
            <w:tcW w:type="dxa" w:w="1728"/>
          </w:tcPr>
          <w:p>
            <w:r>
              <w:t>mal-ha-da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说，讲</w:t>
            </w:r>
          </w:p>
        </w:tc>
      </w:tr>
      <w:tr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읽다</w:t>
            </w:r>
          </w:p>
        </w:tc>
        <w:tc>
          <w:tcPr>
            <w:tcW w:type="dxa" w:w="1728"/>
          </w:tcPr>
          <w:p>
            <w:r>
              <w:t>ik-tta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读</w:t>
            </w:r>
          </w:p>
        </w:tc>
      </w:tr>
      <w:tr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쓰다</w:t>
            </w:r>
          </w:p>
        </w:tc>
        <w:tc>
          <w:tcPr>
            <w:tcW w:type="dxa" w:w="1728"/>
          </w:tcPr>
          <w:p>
            <w:r>
              <w:t>sseu-da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写；使用</w:t>
            </w:r>
          </w:p>
        </w:tc>
      </w:tr>
      <w:tr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자다</w:t>
            </w:r>
          </w:p>
        </w:tc>
        <w:tc>
          <w:tcPr>
            <w:tcW w:type="dxa" w:w="1728"/>
          </w:tcPr>
          <w:p>
            <w:r>
              <w:t>ja-da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睡觉</w:t>
            </w:r>
          </w:p>
        </w:tc>
      </w:tr>
      <w:tr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일어나다</w:t>
            </w:r>
          </w:p>
        </w:tc>
        <w:tc>
          <w:tcPr>
            <w:tcW w:type="dxa" w:w="1728"/>
          </w:tcPr>
          <w:p>
            <w:r>
              <w:t>i-reo-na-da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起来，起床</w:t>
            </w:r>
          </w:p>
        </w:tc>
      </w:tr>
      <w:tr>
        <w:tc>
          <w:tcPr>
            <w:tcW w:type="dxa" w:w="1728"/>
          </w:tcPr>
          <w:p>
            <w:r>
              <w:t>185</w:t>
            </w:r>
          </w:p>
        </w:tc>
        <w:tc>
          <w:tcPr>
            <w:tcW w:type="dxa" w:w="1728"/>
          </w:tcPr>
          <w:p>
            <w:r>
              <w:t>앉다</w:t>
            </w:r>
          </w:p>
        </w:tc>
        <w:tc>
          <w:tcPr>
            <w:tcW w:type="dxa" w:w="1728"/>
          </w:tcPr>
          <w:p>
            <w:r>
              <w:t>an-tta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坐</w:t>
            </w:r>
          </w:p>
        </w:tc>
      </w:tr>
      <w:tr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서다</w:t>
            </w:r>
          </w:p>
        </w:tc>
        <w:tc>
          <w:tcPr>
            <w:tcW w:type="dxa" w:w="1728"/>
          </w:tcPr>
          <w:p>
            <w:r>
              <w:t>seo-da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站</w:t>
            </w:r>
          </w:p>
        </w:tc>
      </w:tr>
      <w:tr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>
              <w:t>걷다</w:t>
            </w:r>
          </w:p>
        </w:tc>
        <w:tc>
          <w:tcPr>
            <w:tcW w:type="dxa" w:w="1728"/>
          </w:tcPr>
          <w:p>
            <w:r>
              <w:t>geot-tta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走</w:t>
            </w:r>
          </w:p>
        </w:tc>
      </w:tr>
      <w:tr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뛰다</w:t>
            </w:r>
          </w:p>
        </w:tc>
        <w:tc>
          <w:tcPr>
            <w:tcW w:type="dxa" w:w="1728"/>
          </w:tcPr>
          <w:p>
            <w:r>
              <w:t>ttwi-da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跑，跳</w:t>
            </w:r>
          </w:p>
        </w:tc>
      </w:tr>
      <w:tr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사다</w:t>
            </w:r>
          </w:p>
        </w:tc>
        <w:tc>
          <w:tcPr>
            <w:tcW w:type="dxa" w:w="1728"/>
          </w:tcPr>
          <w:p>
            <w:r>
              <w:t>sa-da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买</w:t>
            </w:r>
          </w:p>
        </w:tc>
      </w:tr>
      <w:tr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팔다</w:t>
            </w:r>
          </w:p>
        </w:tc>
        <w:tc>
          <w:tcPr>
            <w:tcW w:type="dxa" w:w="1728"/>
          </w:tcPr>
          <w:p>
            <w:r>
              <w:t>pal-da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卖</w:t>
            </w:r>
          </w:p>
        </w:tc>
      </w:tr>
      <w:tr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>
              <w:t>주다</w:t>
            </w:r>
          </w:p>
        </w:tc>
        <w:tc>
          <w:tcPr>
            <w:tcW w:type="dxa" w:w="1728"/>
          </w:tcPr>
          <w:p>
            <w:r>
              <w:t>ju-da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给</w:t>
            </w:r>
          </w:p>
        </w:tc>
      </w:tr>
      <w:tr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받다</w:t>
            </w:r>
          </w:p>
        </w:tc>
        <w:tc>
          <w:tcPr>
            <w:tcW w:type="dxa" w:w="1728"/>
          </w:tcPr>
          <w:p>
            <w:r>
              <w:t>bat-tta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收到，接</w:t>
            </w:r>
          </w:p>
        </w:tc>
      </w:tr>
      <w:tr>
        <w:tc>
          <w:tcPr>
            <w:tcW w:type="dxa" w:w="1728"/>
          </w:tcPr>
          <w:p>
            <w:r>
              <w:t>193</w:t>
            </w:r>
          </w:p>
        </w:tc>
        <w:tc>
          <w:tcPr>
            <w:tcW w:type="dxa" w:w="1728"/>
          </w:tcPr>
          <w:p>
            <w:r>
              <w:t>만들다</w:t>
            </w:r>
          </w:p>
        </w:tc>
        <w:tc>
          <w:tcPr>
            <w:tcW w:type="dxa" w:w="1728"/>
          </w:tcPr>
          <w:p>
            <w:r>
              <w:t>man-deul-da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制作，做</w:t>
            </w:r>
          </w:p>
        </w:tc>
      </w:tr>
      <w:tr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열다</w:t>
            </w:r>
          </w:p>
        </w:tc>
        <w:tc>
          <w:tcPr>
            <w:tcW w:type="dxa" w:w="1728"/>
          </w:tcPr>
          <w:p>
            <w:r>
              <w:t>yeol-da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打开</w:t>
            </w:r>
          </w:p>
        </w:tc>
      </w:tr>
      <w:tr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>
              <w:t>닫다</w:t>
            </w:r>
          </w:p>
        </w:tc>
        <w:tc>
          <w:tcPr>
            <w:tcW w:type="dxa" w:w="1728"/>
          </w:tcPr>
          <w:p>
            <w:r>
              <w:t>dat-tta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关闭</w:t>
            </w:r>
          </w:p>
        </w:tc>
      </w:tr>
      <w:tr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놓다</w:t>
            </w:r>
          </w:p>
        </w:tc>
        <w:tc>
          <w:tcPr>
            <w:tcW w:type="dxa" w:w="1728"/>
          </w:tcPr>
          <w:p>
            <w:r>
              <w:t>no-ta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放</w:t>
            </w:r>
          </w:p>
        </w:tc>
      </w:tr>
      <w:tr>
        <w:tc>
          <w:tcPr>
            <w:tcW w:type="dxa" w:w="1728"/>
          </w:tcPr>
          <w:p>
            <w:r>
              <w:t>197</w:t>
            </w:r>
          </w:p>
        </w:tc>
        <w:tc>
          <w:tcPr>
            <w:tcW w:type="dxa" w:w="1728"/>
          </w:tcPr>
          <w:p>
            <w:r>
              <w:t>들다</w:t>
            </w:r>
          </w:p>
        </w:tc>
        <w:tc>
          <w:tcPr>
            <w:tcW w:type="dxa" w:w="1728"/>
          </w:tcPr>
          <w:p>
            <w:r>
              <w:t>deul-da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拿，举；进入</w:t>
            </w:r>
          </w:p>
        </w:tc>
      </w:tr>
      <w:tr>
        <w:tc>
          <w:tcPr>
            <w:tcW w:type="dxa" w:w="1728"/>
          </w:tcPr>
          <w:p>
            <w:r>
              <w:t>198</w:t>
            </w:r>
          </w:p>
        </w:tc>
        <w:tc>
          <w:tcPr>
            <w:tcW w:type="dxa" w:w="1728"/>
          </w:tcPr>
          <w:p>
            <w:r>
              <w:t>타다</w:t>
            </w:r>
          </w:p>
        </w:tc>
        <w:tc>
          <w:tcPr>
            <w:tcW w:type="dxa" w:w="1728"/>
          </w:tcPr>
          <w:p>
            <w:r>
              <w:t>ta-da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乘坐；燃烧</w:t>
            </w:r>
          </w:p>
        </w:tc>
      </w:tr>
      <w:tr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1728"/>
          </w:tcPr>
          <w:p>
            <w:r>
              <w:t>내리다</w:t>
            </w:r>
          </w:p>
        </w:tc>
        <w:tc>
          <w:tcPr>
            <w:tcW w:type="dxa" w:w="1728"/>
          </w:tcPr>
          <w:p>
            <w:r>
              <w:t>nae-ri-da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下（车），下降</w:t>
            </w:r>
          </w:p>
        </w:tc>
      </w:tr>
      <w:tr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올라가다</w:t>
            </w:r>
          </w:p>
        </w:tc>
        <w:tc>
          <w:tcPr>
            <w:tcW w:type="dxa" w:w="1728"/>
          </w:tcPr>
          <w:p>
            <w:r>
              <w:t>ol-la-ga-da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上去</w:t>
            </w:r>
          </w:p>
        </w:tc>
      </w:tr>
      <w:tr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내려가다</w:t>
            </w:r>
          </w:p>
        </w:tc>
        <w:tc>
          <w:tcPr>
            <w:tcW w:type="dxa" w:w="1728"/>
          </w:tcPr>
          <w:p>
            <w:r>
              <w:t>nae-ryeo-ga-da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下去</w:t>
            </w:r>
          </w:p>
        </w:tc>
      </w:tr>
      <w:tr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>
              <w:t>들어가다</w:t>
            </w:r>
          </w:p>
        </w:tc>
        <w:tc>
          <w:tcPr>
            <w:tcW w:type="dxa" w:w="1728"/>
          </w:tcPr>
          <w:p>
            <w:r>
              <w:t>deu-reo-ga-da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进去</w:t>
            </w:r>
          </w:p>
        </w:tc>
      </w:tr>
      <w:tr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>
              <w:t>나가다</w:t>
            </w:r>
          </w:p>
        </w:tc>
        <w:tc>
          <w:tcPr>
            <w:tcW w:type="dxa" w:w="1728"/>
          </w:tcPr>
          <w:p>
            <w:r>
              <w:t>na-ga-da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出去</w:t>
            </w:r>
          </w:p>
        </w:tc>
      </w:tr>
      <w:tr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돌아가다</w:t>
            </w:r>
          </w:p>
        </w:tc>
        <w:tc>
          <w:tcPr>
            <w:tcW w:type="dxa" w:w="1728"/>
          </w:tcPr>
          <w:p>
            <w:r>
              <w:t>do-ra-ga-da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回去</w:t>
            </w:r>
          </w:p>
        </w:tc>
      </w:tr>
      <w:tr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돌아오다</w:t>
            </w:r>
          </w:p>
        </w:tc>
        <w:tc>
          <w:tcPr>
            <w:tcW w:type="dxa" w:w="1728"/>
          </w:tcPr>
          <w:p>
            <w:r>
              <w:t>do-ra-o-da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回来</w:t>
            </w:r>
          </w:p>
        </w:tc>
      </w:tr>
      <w:tr>
        <w:tc>
          <w:tcPr>
            <w:tcW w:type="dxa" w:w="1728"/>
          </w:tcPr>
          <w:p>
            <w:r>
              <w:t>206</w:t>
            </w:r>
          </w:p>
        </w:tc>
        <w:tc>
          <w:tcPr>
            <w:tcW w:type="dxa" w:w="1728"/>
          </w:tcPr>
          <w:p>
            <w:r>
              <w:t>만나다</w:t>
            </w:r>
          </w:p>
        </w:tc>
        <w:tc>
          <w:tcPr>
            <w:tcW w:type="dxa" w:w="1728"/>
          </w:tcPr>
          <w:p>
            <w:r>
              <w:t>man-na-da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见面</w:t>
            </w:r>
          </w:p>
        </w:tc>
      </w:tr>
      <w:tr>
        <w:tc>
          <w:tcPr>
            <w:tcW w:type="dxa" w:w="1728"/>
          </w:tcPr>
          <w:p>
            <w:r>
              <w:t>207</w:t>
            </w:r>
          </w:p>
        </w:tc>
        <w:tc>
          <w:tcPr>
            <w:tcW w:type="dxa" w:w="1728"/>
          </w:tcPr>
          <w:p>
            <w:r>
              <w:t>기다리다</w:t>
            </w:r>
          </w:p>
        </w:tc>
        <w:tc>
          <w:tcPr>
            <w:tcW w:type="dxa" w:w="1728"/>
          </w:tcPr>
          <w:p>
            <w:r>
              <w:t>gi-da-ri-da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等待</w:t>
            </w:r>
          </w:p>
        </w:tc>
      </w:tr>
      <w:tr>
        <w:tc>
          <w:tcPr>
            <w:tcW w:type="dxa" w:w="1728"/>
          </w:tcPr>
          <w:p>
            <w:r>
              <w:t>208</w:t>
            </w:r>
          </w:p>
        </w:tc>
        <w:tc>
          <w:tcPr>
            <w:tcW w:type="dxa" w:w="1728"/>
          </w:tcPr>
          <w:p>
            <w:r>
              <w:t>찾다</w:t>
            </w:r>
          </w:p>
        </w:tc>
        <w:tc>
          <w:tcPr>
            <w:tcW w:type="dxa" w:w="1728"/>
          </w:tcPr>
          <w:p>
            <w:r>
              <w:t>chat-tta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找，寻找</w:t>
            </w:r>
          </w:p>
        </w:tc>
      </w:tr>
      <w:tr>
        <w:tc>
          <w:tcPr>
            <w:tcW w:type="dxa" w:w="1728"/>
          </w:tcPr>
          <w:p>
            <w:r>
              <w:t>209</w:t>
            </w:r>
          </w:p>
        </w:tc>
        <w:tc>
          <w:tcPr>
            <w:tcW w:type="dxa" w:w="1728"/>
          </w:tcPr>
          <w:p>
            <w:r>
              <w:t>알다</w:t>
            </w:r>
          </w:p>
        </w:tc>
        <w:tc>
          <w:tcPr>
            <w:tcW w:type="dxa" w:w="1728"/>
          </w:tcPr>
          <w:p>
            <w:r>
              <w:t>al-da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知道</w:t>
            </w:r>
          </w:p>
        </w:tc>
      </w:tr>
      <w:tr>
        <w:tc>
          <w:tcPr>
            <w:tcW w:type="dxa" w:w="1728"/>
          </w:tcPr>
          <w:p>
            <w:r>
              <w:t>210</w:t>
            </w:r>
          </w:p>
        </w:tc>
        <w:tc>
          <w:tcPr>
            <w:tcW w:type="dxa" w:w="1728"/>
          </w:tcPr>
          <w:p>
            <w:r>
              <w:t>모르다</w:t>
            </w:r>
          </w:p>
        </w:tc>
        <w:tc>
          <w:tcPr>
            <w:tcW w:type="dxa" w:w="1728"/>
          </w:tcPr>
          <w:p>
            <w:r>
              <w:t>mo-reu-da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不知道</w:t>
            </w:r>
          </w:p>
        </w:tc>
      </w:tr>
      <w:tr>
        <w:tc>
          <w:tcPr>
            <w:tcW w:type="dxa" w:w="1728"/>
          </w:tcPr>
          <w:p>
            <w:r>
              <w:t>211</w:t>
            </w:r>
          </w:p>
        </w:tc>
        <w:tc>
          <w:tcPr>
            <w:tcW w:type="dxa" w:w="1728"/>
          </w:tcPr>
          <w:p>
            <w:r>
              <w:t>생각하다</w:t>
            </w:r>
          </w:p>
        </w:tc>
        <w:tc>
          <w:tcPr>
            <w:tcW w:type="dxa" w:w="1728"/>
          </w:tcPr>
          <w:p>
            <w:r>
              <w:t>saeng-ga-ka-da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想，思考</w:t>
            </w:r>
          </w:p>
        </w:tc>
      </w:tr>
      <w:tr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배우다</w:t>
            </w:r>
          </w:p>
        </w:tc>
        <w:tc>
          <w:tcPr>
            <w:tcW w:type="dxa" w:w="1728"/>
          </w:tcPr>
          <w:p>
            <w:r>
              <w:t>bae-u-da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学习</w:t>
            </w:r>
          </w:p>
        </w:tc>
      </w:tr>
      <w:tr>
        <w:tc>
          <w:tcPr>
            <w:tcW w:type="dxa" w:w="1728"/>
          </w:tcPr>
          <w:p>
            <w:r>
              <w:t>213</w:t>
            </w:r>
          </w:p>
        </w:tc>
        <w:tc>
          <w:tcPr>
            <w:tcW w:type="dxa" w:w="1728"/>
          </w:tcPr>
          <w:p>
            <w:r>
              <w:t>가르치다</w:t>
            </w:r>
          </w:p>
        </w:tc>
        <w:tc>
          <w:tcPr>
            <w:tcW w:type="dxa" w:w="1728"/>
          </w:tcPr>
          <w:p>
            <w:r>
              <w:t>ga-reu-chi-da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教</w:t>
            </w:r>
          </w:p>
        </w:tc>
      </w:tr>
      <w:tr>
        <w:tc>
          <w:tcPr>
            <w:tcW w:type="dxa" w:w="1728"/>
          </w:tcPr>
          <w:p>
            <w:r>
              <w:t>214</w:t>
            </w:r>
          </w:p>
        </w:tc>
        <w:tc>
          <w:tcPr>
            <w:tcW w:type="dxa" w:w="1728"/>
          </w:tcPr>
          <w:p>
            <w:r>
              <w:t>시작하다</w:t>
            </w:r>
          </w:p>
        </w:tc>
        <w:tc>
          <w:tcPr>
            <w:tcW w:type="dxa" w:w="1728"/>
          </w:tcPr>
          <w:p>
            <w:r>
              <w:t>si-ja-ka-da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开始</w:t>
            </w:r>
          </w:p>
        </w:tc>
      </w:tr>
      <w:tr>
        <w:tc>
          <w:tcPr>
            <w:tcW w:type="dxa" w:w="1728"/>
          </w:tcPr>
          <w:p>
            <w:r>
              <w:t>215</w:t>
            </w:r>
          </w:p>
        </w:tc>
        <w:tc>
          <w:tcPr>
            <w:tcW w:type="dxa" w:w="1728"/>
          </w:tcPr>
          <w:p>
            <w:r>
              <w:t>끝나다</w:t>
            </w:r>
          </w:p>
        </w:tc>
        <w:tc>
          <w:tcPr>
            <w:tcW w:type="dxa" w:w="1728"/>
          </w:tcPr>
          <w:p>
            <w:r>
              <w:t>kkeun-na-da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结束</w:t>
            </w:r>
          </w:p>
        </w:tc>
      </w:tr>
      <w:tr>
        <w:tc>
          <w:tcPr>
            <w:tcW w:type="dxa" w:w="1728"/>
          </w:tcPr>
          <w:p>
            <w:r>
              <w:t>216</w:t>
            </w:r>
          </w:p>
        </w:tc>
        <w:tc>
          <w:tcPr>
            <w:tcW w:type="dxa" w:w="1728"/>
          </w:tcPr>
          <w:p>
            <w:r>
              <w:t>놀다</w:t>
            </w:r>
          </w:p>
        </w:tc>
        <w:tc>
          <w:tcPr>
            <w:tcW w:type="dxa" w:w="1728"/>
          </w:tcPr>
          <w:p>
            <w:r>
              <w:t>nol-da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玩</w:t>
            </w:r>
          </w:p>
        </w:tc>
      </w:tr>
      <w:tr>
        <w:tc>
          <w:tcPr>
            <w:tcW w:type="dxa" w:w="1728"/>
          </w:tcPr>
          <w:p>
            <w:r>
              <w:t>217</w:t>
            </w:r>
          </w:p>
        </w:tc>
        <w:tc>
          <w:tcPr>
            <w:tcW w:type="dxa" w:w="1728"/>
          </w:tcPr>
          <w:p>
            <w:r>
              <w:t>쉬다</w:t>
            </w:r>
          </w:p>
        </w:tc>
        <w:tc>
          <w:tcPr>
            <w:tcW w:type="dxa" w:w="1728"/>
          </w:tcPr>
          <w:p>
            <w:r>
              <w:t>swi-da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休息</w:t>
            </w:r>
          </w:p>
        </w:tc>
      </w:tr>
      <w:tr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일하다</w:t>
            </w:r>
          </w:p>
        </w:tc>
        <w:tc>
          <w:tcPr>
            <w:tcW w:type="dxa" w:w="1728"/>
          </w:tcPr>
          <w:p>
            <w:r>
              <w:t>il-ha-da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</w:tr>
      <w:tr>
        <w:tc>
          <w:tcPr>
            <w:tcW w:type="dxa" w:w="1728"/>
          </w:tcPr>
          <w:p>
            <w:r>
              <w:t>219</w:t>
            </w:r>
          </w:p>
        </w:tc>
        <w:tc>
          <w:tcPr>
            <w:tcW w:type="dxa" w:w="1728"/>
          </w:tcPr>
          <w:p>
            <w:r>
              <w:t>살다</w:t>
            </w:r>
          </w:p>
        </w:tc>
        <w:tc>
          <w:tcPr>
            <w:tcW w:type="dxa" w:w="1728"/>
          </w:tcPr>
          <w:p>
            <w:r>
              <w:t>sal-da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生活，住</w:t>
            </w:r>
          </w:p>
        </w:tc>
      </w:tr>
      <w:tr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울다</w:t>
            </w:r>
          </w:p>
        </w:tc>
        <w:tc>
          <w:tcPr>
            <w:tcW w:type="dxa" w:w="1728"/>
          </w:tcPr>
          <w:p>
            <w:r>
              <w:t>ul-da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哭</w:t>
            </w:r>
          </w:p>
        </w:tc>
      </w:tr>
      <w:tr>
        <w:tc>
          <w:tcPr>
            <w:tcW w:type="dxa" w:w="1728"/>
          </w:tcPr>
          <w:p>
            <w:r>
              <w:t>221</w:t>
            </w:r>
          </w:p>
        </w:tc>
        <w:tc>
          <w:tcPr>
            <w:tcW w:type="dxa" w:w="1728"/>
          </w:tcPr>
          <w:p>
            <w:r>
              <w:t>웃다</w:t>
            </w:r>
          </w:p>
        </w:tc>
        <w:tc>
          <w:tcPr>
            <w:tcW w:type="dxa" w:w="1728"/>
          </w:tcPr>
          <w:p>
            <w:r>
              <w:t>ut-tta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笑</w:t>
            </w:r>
          </w:p>
        </w:tc>
      </w:tr>
      <w:tr>
        <w:tc>
          <w:tcPr>
            <w:tcW w:type="dxa" w:w="1728"/>
          </w:tcPr>
          <w:p>
            <w:r>
              <w:t>222</w:t>
            </w:r>
          </w:p>
        </w:tc>
        <w:tc>
          <w:tcPr>
            <w:tcW w:type="dxa" w:w="1728"/>
          </w:tcPr>
          <w:p>
            <w:r>
              <w:t>좋아하다</w:t>
            </w:r>
          </w:p>
        </w:tc>
        <w:tc>
          <w:tcPr>
            <w:tcW w:type="dxa" w:w="1728"/>
          </w:tcPr>
          <w:p>
            <w:r>
              <w:t>jo-a-ha-da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喜欢</w:t>
            </w:r>
          </w:p>
        </w:tc>
      </w:tr>
      <w:tr>
        <w:tc>
          <w:tcPr>
            <w:tcW w:type="dxa" w:w="1728"/>
          </w:tcPr>
          <w:p>
            <w:r>
              <w:t>223</w:t>
            </w:r>
          </w:p>
        </w:tc>
        <w:tc>
          <w:tcPr>
            <w:tcW w:type="dxa" w:w="1728"/>
          </w:tcPr>
          <w:p>
            <w:r>
              <w:t>싫어하다</w:t>
            </w:r>
          </w:p>
        </w:tc>
        <w:tc>
          <w:tcPr>
            <w:tcW w:type="dxa" w:w="1728"/>
          </w:tcPr>
          <w:p>
            <w:r>
              <w:t>si-reo-ha-da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讨厌</w:t>
            </w:r>
          </w:p>
        </w:tc>
      </w:tr>
      <w:tr>
        <w:tc>
          <w:tcPr>
            <w:tcW w:type="dxa" w:w="1728"/>
          </w:tcPr>
          <w:p>
            <w:r>
              <w:t>224</w:t>
            </w:r>
          </w:p>
        </w:tc>
        <w:tc>
          <w:tcPr>
            <w:tcW w:type="dxa" w:w="1728"/>
          </w:tcPr>
          <w:p>
            <w:r>
              <w:t>사랑하다</w:t>
            </w:r>
          </w:p>
        </w:tc>
        <w:tc>
          <w:tcPr>
            <w:tcW w:type="dxa" w:w="1728"/>
          </w:tcPr>
          <w:p>
            <w:r>
              <w:t>sa-rang-ha-da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爱</w:t>
            </w:r>
          </w:p>
        </w:tc>
      </w:tr>
      <w:tr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씻다</w:t>
            </w:r>
          </w:p>
        </w:tc>
        <w:tc>
          <w:tcPr>
            <w:tcW w:type="dxa" w:w="1728"/>
          </w:tcPr>
          <w:p>
            <w:r>
              <w:t>ssit-tta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洗</w:t>
            </w:r>
          </w:p>
        </w:tc>
      </w:tr>
      <w:tr>
        <w:tc>
          <w:tcPr>
            <w:tcW w:type="dxa" w:w="1728"/>
          </w:tcPr>
          <w:p>
            <w:r>
              <w:t>226</w:t>
            </w:r>
          </w:p>
        </w:tc>
        <w:tc>
          <w:tcPr>
            <w:tcW w:type="dxa" w:w="1728"/>
          </w:tcPr>
          <w:p>
            <w:r>
              <w:t>입다</w:t>
            </w:r>
          </w:p>
        </w:tc>
        <w:tc>
          <w:tcPr>
            <w:tcW w:type="dxa" w:w="1728"/>
          </w:tcPr>
          <w:p>
            <w:r>
              <w:t>ip-tta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穿（衣服）</w:t>
            </w:r>
          </w:p>
        </w:tc>
      </w:tr>
      <w:tr>
        <w:tc>
          <w:tcPr>
            <w:tcW w:type="dxa" w:w="1728"/>
          </w:tcPr>
          <w:p>
            <w:r>
              <w:t>227</w:t>
            </w:r>
          </w:p>
        </w:tc>
        <w:tc>
          <w:tcPr>
            <w:tcW w:type="dxa" w:w="1728"/>
          </w:tcPr>
          <w:p>
            <w:r>
              <w:t>벗다</w:t>
            </w:r>
          </w:p>
        </w:tc>
        <w:tc>
          <w:tcPr>
            <w:tcW w:type="dxa" w:w="1728"/>
          </w:tcPr>
          <w:p>
            <w:r>
              <w:t>beot-tta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脱（衣服）</w:t>
            </w:r>
          </w:p>
        </w:tc>
      </w:tr>
      <w:tr>
        <w:tc>
          <w:tcPr>
            <w:tcW w:type="dxa" w:w="1728"/>
          </w:tcPr>
          <w:p>
            <w:r>
              <w:t>228</w:t>
            </w:r>
          </w:p>
        </w:tc>
        <w:tc>
          <w:tcPr>
            <w:tcW w:type="dxa" w:w="1728"/>
          </w:tcPr>
          <w:p>
            <w:r>
              <w:t>신다</w:t>
            </w:r>
          </w:p>
        </w:tc>
        <w:tc>
          <w:tcPr>
            <w:tcW w:type="dxa" w:w="1728"/>
          </w:tcPr>
          <w:p>
            <w:r>
              <w:t>sin-tta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穿（鞋袜）</w:t>
            </w:r>
          </w:p>
        </w:tc>
      </w:tr>
      <w:tr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전화하다</w:t>
            </w:r>
          </w:p>
        </w:tc>
        <w:tc>
          <w:tcPr>
            <w:tcW w:type="dxa" w:w="1728"/>
          </w:tcPr>
          <w:p>
            <w:r>
              <w:t>jeon-hwa-ha-da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打电话</w:t>
            </w:r>
          </w:p>
        </w:tc>
      </w:tr>
      <w:tr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운동하다</w:t>
            </w:r>
          </w:p>
        </w:tc>
        <w:tc>
          <w:tcPr>
            <w:tcW w:type="dxa" w:w="1728"/>
          </w:tcPr>
          <w:p>
            <w:r>
              <w:t>un-dong-ha-da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运动</w:t>
            </w:r>
          </w:p>
        </w:tc>
      </w:tr>
      <w:tr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공부하다</w:t>
            </w:r>
          </w:p>
        </w:tc>
        <w:tc>
          <w:tcPr>
            <w:tcW w:type="dxa" w:w="1728"/>
          </w:tcPr>
          <w:p>
            <w:r>
              <w:t>gong-bu-ha-da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学习</w:t>
            </w:r>
          </w:p>
        </w:tc>
      </w:tr>
      <w:tr>
        <w:tc>
          <w:tcPr>
            <w:tcW w:type="dxa" w:w="1728"/>
          </w:tcPr>
          <w:p>
            <w:r>
              <w:t>232</w:t>
            </w:r>
          </w:p>
        </w:tc>
        <w:tc>
          <w:tcPr>
            <w:tcW w:type="dxa" w:w="1728"/>
          </w:tcPr>
          <w:p>
            <w:r>
              <w:t>요리하다</w:t>
            </w:r>
          </w:p>
        </w:tc>
        <w:tc>
          <w:tcPr>
            <w:tcW w:type="dxa" w:w="1728"/>
          </w:tcPr>
          <w:p>
            <w:r>
              <w:t>yo-ri-ha-da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做饭，烹饪</w:t>
            </w:r>
          </w:p>
        </w:tc>
      </w:tr>
      <w:tr>
        <w:tc>
          <w:tcPr>
            <w:tcW w:type="dxa" w:w="1728"/>
          </w:tcPr>
          <w:p>
            <w:r>
              <w:t>233</w:t>
            </w:r>
          </w:p>
        </w:tc>
        <w:tc>
          <w:tcPr>
            <w:tcW w:type="dxa" w:w="1728"/>
          </w:tcPr>
          <w:p>
            <w:r>
              <w:t>청소하다</w:t>
            </w:r>
          </w:p>
        </w:tc>
        <w:tc>
          <w:tcPr>
            <w:tcW w:type="dxa" w:w="1728"/>
          </w:tcPr>
          <w:p>
            <w:r>
              <w:t>cheong-so-ha-da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打扫</w:t>
            </w:r>
          </w:p>
        </w:tc>
      </w:tr>
      <w:tr>
        <w:tc>
          <w:tcPr>
            <w:tcW w:type="dxa" w:w="1728"/>
          </w:tcPr>
          <w:p>
            <w:r>
              <w:t>234</w:t>
            </w:r>
          </w:p>
        </w:tc>
        <w:tc>
          <w:tcPr>
            <w:tcW w:type="dxa" w:w="1728"/>
          </w:tcPr>
          <w:p>
            <w:r>
              <w:t>노래하다</w:t>
            </w:r>
          </w:p>
        </w:tc>
        <w:tc>
          <w:tcPr>
            <w:tcW w:type="dxa" w:w="1728"/>
          </w:tcPr>
          <w:p>
            <w:r>
              <w:t>no-rae-ha-da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唱歌</w:t>
            </w:r>
          </w:p>
        </w:tc>
      </w:tr>
      <w:tr>
        <w:tc>
          <w:tcPr>
            <w:tcW w:type="dxa" w:w="1728"/>
          </w:tcPr>
          <w:p>
            <w:r>
              <w:t>235</w:t>
            </w:r>
          </w:p>
        </w:tc>
        <w:tc>
          <w:tcPr>
            <w:tcW w:type="dxa" w:w="1728"/>
          </w:tcPr>
          <w:p>
            <w:r>
              <w:t>수영하다</w:t>
            </w:r>
          </w:p>
        </w:tc>
        <w:tc>
          <w:tcPr>
            <w:tcW w:type="dxa" w:w="1728"/>
          </w:tcPr>
          <w:p>
            <w:r>
              <w:t>su-yeong-ha-da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游泳</w:t>
            </w:r>
          </w:p>
        </w:tc>
      </w:tr>
      <w:tr>
        <w:tc>
          <w:tcPr>
            <w:tcW w:type="dxa" w:w="1728"/>
          </w:tcPr>
          <w:p>
            <w:r>
              <w:t>236</w:t>
            </w:r>
          </w:p>
        </w:tc>
        <w:tc>
          <w:tcPr>
            <w:tcW w:type="dxa" w:w="1728"/>
          </w:tcPr>
          <w:p>
            <w:r>
              <w:t>여행하다</w:t>
            </w:r>
          </w:p>
        </w:tc>
        <w:tc>
          <w:tcPr>
            <w:tcW w:type="dxa" w:w="1728"/>
          </w:tcPr>
          <w:p>
            <w:r>
              <w:t>yeo-haeng-ha-da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旅行</w:t>
            </w:r>
          </w:p>
        </w:tc>
      </w:tr>
      <w:tr>
        <w:tc>
          <w:tcPr>
            <w:tcW w:type="dxa" w:w="1728"/>
          </w:tcPr>
          <w:p>
            <w:r>
              <w:t>237</w:t>
            </w:r>
          </w:p>
        </w:tc>
        <w:tc>
          <w:tcPr>
            <w:tcW w:type="dxa" w:w="1728"/>
          </w:tcPr>
          <w:p>
            <w:r>
              <w:t>산책하다</w:t>
            </w:r>
          </w:p>
        </w:tc>
        <w:tc>
          <w:tcPr>
            <w:tcW w:type="dxa" w:w="1728"/>
          </w:tcPr>
          <w:p>
            <w:r>
              <w:t>san-chae-ka-da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散步</w:t>
            </w:r>
          </w:p>
        </w:tc>
      </w:tr>
      <w:tr>
        <w:tc>
          <w:tcPr>
            <w:tcW w:type="dxa" w:w="1728"/>
          </w:tcPr>
          <w:p>
            <w:r>
              <w:t>238</w:t>
            </w:r>
          </w:p>
        </w:tc>
        <w:tc>
          <w:tcPr>
            <w:tcW w:type="dxa" w:w="1728"/>
          </w:tcPr>
          <w:p>
            <w:r>
              <w:t>도착하다</w:t>
            </w:r>
          </w:p>
        </w:tc>
        <w:tc>
          <w:tcPr>
            <w:tcW w:type="dxa" w:w="1728"/>
          </w:tcPr>
          <w:p>
            <w:r>
              <w:t>do-cha-ka-da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到达</w:t>
            </w:r>
          </w:p>
        </w:tc>
      </w:tr>
      <w:tr>
        <w:tc>
          <w:tcPr>
            <w:tcW w:type="dxa" w:w="1728"/>
          </w:tcPr>
          <w:p>
            <w:r>
              <w:t>239</w:t>
            </w:r>
          </w:p>
        </w:tc>
        <w:tc>
          <w:tcPr>
            <w:tcW w:type="dxa" w:w="1728"/>
          </w:tcPr>
          <w:p>
            <w:r>
              <w:t>출발하다</w:t>
            </w:r>
          </w:p>
        </w:tc>
        <w:tc>
          <w:tcPr>
            <w:tcW w:type="dxa" w:w="1728"/>
          </w:tcPr>
          <w:p>
            <w:r>
              <w:t>chul-bal-ha-da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出发</w:t>
            </w:r>
          </w:p>
        </w:tc>
      </w:tr>
      <w:tr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약속하다</w:t>
            </w:r>
          </w:p>
        </w:tc>
        <w:tc>
          <w:tcPr>
            <w:tcW w:type="dxa" w:w="1728"/>
          </w:tcPr>
          <w:p>
            <w:r>
              <w:t>yak-sso-ka-da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约定，约会</w:t>
            </w:r>
          </w:p>
        </w:tc>
      </w:tr>
      <w:tr>
        <w:tc>
          <w:tcPr>
            <w:tcW w:type="dxa" w:w="1728"/>
          </w:tcPr>
          <w:p>
            <w:r>
              <w:t>241</w:t>
            </w:r>
          </w:p>
        </w:tc>
        <w:tc>
          <w:tcPr>
            <w:tcW w:type="dxa" w:w="1728"/>
          </w:tcPr>
          <w:p>
            <w:r>
              <w:t>초대하다</w:t>
            </w:r>
          </w:p>
        </w:tc>
        <w:tc>
          <w:tcPr>
            <w:tcW w:type="dxa" w:w="1728"/>
          </w:tcPr>
          <w:p>
            <w:r>
              <w:t>cho-dae-ha-da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邀请</w:t>
            </w:r>
          </w:p>
        </w:tc>
      </w:tr>
      <w:tr>
        <w:tc>
          <w:tcPr>
            <w:tcW w:type="dxa" w:w="1728"/>
          </w:tcPr>
          <w:p>
            <w:r>
              <w:t>242</w:t>
            </w:r>
          </w:p>
        </w:tc>
        <w:tc>
          <w:tcPr>
            <w:tcW w:type="dxa" w:w="1728"/>
          </w:tcPr>
          <w:p>
            <w:r>
              <w:t>물어보다</w:t>
            </w:r>
          </w:p>
        </w:tc>
        <w:tc>
          <w:tcPr>
            <w:tcW w:type="dxa" w:w="1728"/>
          </w:tcPr>
          <w:p>
            <w:r>
              <w:t>mu-reo-bo-da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询问</w:t>
            </w:r>
          </w:p>
        </w:tc>
      </w:tr>
      <w:tr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대답하다</w:t>
            </w:r>
          </w:p>
        </w:tc>
        <w:tc>
          <w:tcPr>
            <w:tcW w:type="dxa" w:w="1728"/>
          </w:tcPr>
          <w:p>
            <w:r>
              <w:t>dae-da-pa-da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回答</w:t>
            </w:r>
          </w:p>
        </w:tc>
      </w:tr>
      <w:tr>
        <w:tc>
          <w:tcPr>
            <w:tcW w:type="dxa" w:w="1728"/>
          </w:tcPr>
          <w:p>
            <w:r>
              <w:t>244</w:t>
            </w:r>
          </w:p>
        </w:tc>
        <w:tc>
          <w:tcPr>
            <w:tcW w:type="dxa" w:w="1728"/>
          </w:tcPr>
          <w:p>
            <w:r>
              <w:t>도와주다</w:t>
            </w:r>
          </w:p>
        </w:tc>
        <w:tc>
          <w:tcPr>
            <w:tcW w:type="dxa" w:w="1728"/>
          </w:tcPr>
          <w:p>
            <w:r>
              <w:t>do-wa-ju-da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帮助</w:t>
            </w:r>
          </w:p>
        </w:tc>
      </w:tr>
      <w:tr>
        <w:tc>
          <w:tcPr>
            <w:tcW w:type="dxa" w:w="1728"/>
          </w:tcPr>
          <w:p>
            <w:r>
              <w:t>245</w:t>
            </w:r>
          </w:p>
        </w:tc>
        <w:tc>
          <w:tcPr>
            <w:tcW w:type="dxa" w:w="1728"/>
          </w:tcPr>
          <w:p>
            <w:r>
              <w:t>빌리다</w:t>
            </w:r>
          </w:p>
        </w:tc>
        <w:tc>
          <w:tcPr>
            <w:tcW w:type="dxa" w:w="1728"/>
          </w:tcPr>
          <w:p>
            <w:r>
              <w:t>bil-li-da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借</w:t>
            </w:r>
          </w:p>
        </w:tc>
      </w:tr>
      <w:tr>
        <w:tc>
          <w:tcPr>
            <w:tcW w:type="dxa" w:w="1728"/>
          </w:tcPr>
          <w:p>
            <w:r>
              <w:t>246</w:t>
            </w:r>
          </w:p>
        </w:tc>
        <w:tc>
          <w:tcPr>
            <w:tcW w:type="dxa" w:w="1728"/>
          </w:tcPr>
          <w:p>
            <w:r>
              <w:t>보내다</w:t>
            </w:r>
          </w:p>
        </w:tc>
        <w:tc>
          <w:tcPr>
            <w:tcW w:type="dxa" w:w="1728"/>
          </w:tcPr>
          <w:p>
            <w:r>
              <w:t>bo-nae-da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送，寄</w:t>
            </w:r>
          </w:p>
        </w:tc>
      </w:tr>
      <w:tr>
        <w:tc>
          <w:tcPr>
            <w:tcW w:type="dxa" w:w="1728"/>
          </w:tcPr>
          <w:p>
            <w:r>
              <w:t>247</w:t>
            </w:r>
          </w:p>
        </w:tc>
        <w:tc>
          <w:tcPr>
            <w:tcW w:type="dxa" w:w="1728"/>
          </w:tcPr>
          <w:p>
            <w:r>
              <w:t>가져오다</w:t>
            </w:r>
          </w:p>
        </w:tc>
        <w:tc>
          <w:tcPr>
            <w:tcW w:type="dxa" w:w="1728"/>
          </w:tcPr>
          <w:p>
            <w:r>
              <w:t>ga-jyeo-o-da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带来</w:t>
            </w:r>
          </w:p>
        </w:tc>
      </w:tr>
      <w:tr>
        <w:tc>
          <w:tcPr>
            <w:tcW w:type="dxa" w:w="1728"/>
          </w:tcPr>
          <w:p>
            <w:r>
              <w:t>248</w:t>
            </w:r>
          </w:p>
        </w:tc>
        <w:tc>
          <w:tcPr>
            <w:tcW w:type="dxa" w:w="1728"/>
          </w:tcPr>
          <w:p>
            <w:r>
              <w:t>가져가다</w:t>
            </w:r>
          </w:p>
        </w:tc>
        <w:tc>
          <w:tcPr>
            <w:tcW w:type="dxa" w:w="1728"/>
          </w:tcPr>
          <w:p>
            <w:r>
              <w:t>ga-jyeo-ga-da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带走</w:t>
            </w:r>
          </w:p>
        </w:tc>
      </w:tr>
      <w:tr>
        <w:tc>
          <w:tcPr>
            <w:tcW w:type="dxa" w:w="1728"/>
          </w:tcPr>
          <w:p>
            <w:r>
              <w:t>249</w:t>
            </w:r>
          </w:p>
        </w:tc>
        <w:tc>
          <w:tcPr>
            <w:tcW w:type="dxa" w:w="1728"/>
          </w:tcPr>
          <w:p>
            <w:r>
              <w:t>준비하다</w:t>
            </w:r>
          </w:p>
        </w:tc>
        <w:tc>
          <w:tcPr>
            <w:tcW w:type="dxa" w:w="1728"/>
          </w:tcPr>
          <w:p>
            <w:r>
              <w:t>jun-bi-ha-da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准备</w:t>
            </w:r>
          </w:p>
        </w:tc>
      </w:tr>
      <w:tr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이야기하다</w:t>
            </w:r>
          </w:p>
        </w:tc>
        <w:tc>
          <w:tcPr>
            <w:tcW w:type="dxa" w:w="1728"/>
          </w:tcPr>
          <w:p>
            <w:r>
              <w:t>i-ya-gi-ha-da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聊天，讲话</w:t>
            </w:r>
          </w:p>
        </w:tc>
      </w:tr>
      <w:tr>
        <w:tc>
          <w:tcPr>
            <w:tcW w:type="dxa" w:w="1728"/>
          </w:tcPr>
          <w:p>
            <w:r>
              <w:t>251</w:t>
            </w:r>
          </w:p>
        </w:tc>
        <w:tc>
          <w:tcPr>
            <w:tcW w:type="dxa" w:w="1728"/>
          </w:tcPr>
          <w:p>
            <w:r>
              <w:t>좋다</w:t>
            </w:r>
          </w:p>
        </w:tc>
        <w:tc>
          <w:tcPr>
            <w:tcW w:type="dxa" w:w="1728"/>
          </w:tcPr>
          <w:p>
            <w:r>
              <w:t>jo-ta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好</w:t>
            </w:r>
          </w:p>
        </w:tc>
      </w:tr>
      <w:tr>
        <w:tc>
          <w:tcPr>
            <w:tcW w:type="dxa" w:w="1728"/>
          </w:tcPr>
          <w:p>
            <w:r>
              <w:t>252</w:t>
            </w:r>
          </w:p>
        </w:tc>
        <w:tc>
          <w:tcPr>
            <w:tcW w:type="dxa" w:w="1728"/>
          </w:tcPr>
          <w:p>
            <w:r>
              <w:t>나쁘다</w:t>
            </w:r>
          </w:p>
        </w:tc>
        <w:tc>
          <w:tcPr>
            <w:tcW w:type="dxa" w:w="1728"/>
          </w:tcPr>
          <w:p>
            <w:r>
              <w:t>na-ppeu-da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坏</w:t>
            </w:r>
          </w:p>
        </w:tc>
      </w:tr>
      <w:tr>
        <w:tc>
          <w:tcPr>
            <w:tcW w:type="dxa" w:w="1728"/>
          </w:tcPr>
          <w:p>
            <w:r>
              <w:t>253</w:t>
            </w:r>
          </w:p>
        </w:tc>
        <w:tc>
          <w:tcPr>
            <w:tcW w:type="dxa" w:w="1728"/>
          </w:tcPr>
          <w:p>
            <w:r>
              <w:t>크다</w:t>
            </w:r>
          </w:p>
        </w:tc>
        <w:tc>
          <w:tcPr>
            <w:tcW w:type="dxa" w:w="1728"/>
          </w:tcPr>
          <w:p>
            <w:r>
              <w:t>keu-da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大</w:t>
            </w:r>
          </w:p>
        </w:tc>
      </w:tr>
      <w:tr>
        <w:tc>
          <w:tcPr>
            <w:tcW w:type="dxa" w:w="1728"/>
          </w:tcPr>
          <w:p>
            <w:r>
              <w:t>254</w:t>
            </w:r>
          </w:p>
        </w:tc>
        <w:tc>
          <w:tcPr>
            <w:tcW w:type="dxa" w:w="1728"/>
          </w:tcPr>
          <w:p>
            <w:r>
              <w:t>작다</w:t>
            </w:r>
          </w:p>
        </w:tc>
        <w:tc>
          <w:tcPr>
            <w:tcW w:type="dxa" w:w="1728"/>
          </w:tcPr>
          <w:p>
            <w:r>
              <w:t>jak-tta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小</w:t>
            </w:r>
          </w:p>
        </w:tc>
      </w:tr>
      <w:tr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많다</w:t>
            </w:r>
          </w:p>
        </w:tc>
        <w:tc>
          <w:tcPr>
            <w:tcW w:type="dxa" w:w="1728"/>
          </w:tcPr>
          <w:p>
            <w:r>
              <w:t>man-ta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多</w:t>
            </w:r>
          </w:p>
        </w:tc>
      </w:tr>
      <w:tr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적다</w:t>
            </w:r>
          </w:p>
        </w:tc>
        <w:tc>
          <w:tcPr>
            <w:tcW w:type="dxa" w:w="1728"/>
          </w:tcPr>
          <w:p>
            <w:r>
              <w:t>jeok-tta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少</w:t>
            </w:r>
          </w:p>
        </w:tc>
      </w:tr>
      <w:tr>
        <w:tc>
          <w:tcPr>
            <w:tcW w:type="dxa" w:w="1728"/>
          </w:tcPr>
          <w:p>
            <w:r>
              <w:t>257</w:t>
            </w:r>
          </w:p>
        </w:tc>
        <w:tc>
          <w:tcPr>
            <w:tcW w:type="dxa" w:w="1728"/>
          </w:tcPr>
          <w:p>
            <w:r>
              <w:t>높다</w:t>
            </w:r>
          </w:p>
        </w:tc>
        <w:tc>
          <w:tcPr>
            <w:tcW w:type="dxa" w:w="1728"/>
          </w:tcPr>
          <w:p>
            <w:r>
              <w:t>nop-tta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258</w:t>
            </w:r>
          </w:p>
        </w:tc>
        <w:tc>
          <w:tcPr>
            <w:tcW w:type="dxa" w:w="1728"/>
          </w:tcPr>
          <w:p>
            <w:r>
              <w:t>낮다</w:t>
            </w:r>
          </w:p>
        </w:tc>
        <w:tc>
          <w:tcPr>
            <w:tcW w:type="dxa" w:w="1728"/>
          </w:tcPr>
          <w:p>
            <w:r>
              <w:t>nat-tta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259</w:t>
            </w:r>
          </w:p>
        </w:tc>
        <w:tc>
          <w:tcPr>
            <w:tcW w:type="dxa" w:w="1728"/>
          </w:tcPr>
          <w:p>
            <w:r>
              <w:t>길다</w:t>
            </w:r>
          </w:p>
        </w:tc>
        <w:tc>
          <w:tcPr>
            <w:tcW w:type="dxa" w:w="1728"/>
          </w:tcPr>
          <w:p>
            <w:r>
              <w:t>gil-da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长</w:t>
            </w:r>
          </w:p>
        </w:tc>
      </w:tr>
      <w:tr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짧다</w:t>
            </w:r>
          </w:p>
        </w:tc>
        <w:tc>
          <w:tcPr>
            <w:tcW w:type="dxa" w:w="1728"/>
          </w:tcPr>
          <w:p>
            <w:r>
              <w:t>jjal-tta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短</w:t>
            </w:r>
          </w:p>
        </w:tc>
      </w:tr>
      <w:tr>
        <w:tc>
          <w:tcPr>
            <w:tcW w:type="dxa" w:w="1728"/>
          </w:tcPr>
          <w:p>
            <w:r>
              <w:t>261</w:t>
            </w:r>
          </w:p>
        </w:tc>
        <w:tc>
          <w:tcPr>
            <w:tcW w:type="dxa" w:w="1728"/>
          </w:tcPr>
          <w:p>
            <w:r>
              <w:t>넓다</w:t>
            </w:r>
          </w:p>
        </w:tc>
        <w:tc>
          <w:tcPr>
            <w:tcW w:type="dxa" w:w="1728"/>
          </w:tcPr>
          <w:p>
            <w:r>
              <w:t>neol-tta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宽</w:t>
            </w:r>
          </w:p>
        </w:tc>
      </w:tr>
      <w:tr>
        <w:tc>
          <w:tcPr>
            <w:tcW w:type="dxa" w:w="1728"/>
          </w:tcPr>
          <w:p>
            <w:r>
              <w:t>262</w:t>
            </w:r>
          </w:p>
        </w:tc>
        <w:tc>
          <w:tcPr>
            <w:tcW w:type="dxa" w:w="1728"/>
          </w:tcPr>
          <w:p>
            <w:r>
              <w:t>좁다</w:t>
            </w:r>
          </w:p>
        </w:tc>
        <w:tc>
          <w:tcPr>
            <w:tcW w:type="dxa" w:w="1728"/>
          </w:tcPr>
          <w:p>
            <w:r>
              <w:t>jop-tta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窄</w:t>
            </w:r>
          </w:p>
        </w:tc>
      </w:tr>
      <w:tr>
        <w:tc>
          <w:tcPr>
            <w:tcW w:type="dxa" w:w="1728"/>
          </w:tcPr>
          <w:p>
            <w:r>
              <w:t>263</w:t>
            </w:r>
          </w:p>
        </w:tc>
        <w:tc>
          <w:tcPr>
            <w:tcW w:type="dxa" w:w="1728"/>
          </w:tcPr>
          <w:p>
            <w:r>
              <w:t>무겁다</w:t>
            </w:r>
          </w:p>
        </w:tc>
        <w:tc>
          <w:tcPr>
            <w:tcW w:type="dxa" w:w="1728"/>
          </w:tcPr>
          <w:p>
            <w:r>
              <w:t>mu-geop-tta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重</w:t>
            </w:r>
          </w:p>
        </w:tc>
      </w:tr>
      <w:tr>
        <w:tc>
          <w:tcPr>
            <w:tcW w:type="dxa" w:w="1728"/>
          </w:tcPr>
          <w:p>
            <w:r>
              <w:t>264</w:t>
            </w:r>
          </w:p>
        </w:tc>
        <w:tc>
          <w:tcPr>
            <w:tcW w:type="dxa" w:w="1728"/>
          </w:tcPr>
          <w:p>
            <w:r>
              <w:t>가볍다</w:t>
            </w:r>
          </w:p>
        </w:tc>
        <w:tc>
          <w:tcPr>
            <w:tcW w:type="dxa" w:w="1728"/>
          </w:tcPr>
          <w:p>
            <w:r>
              <w:t>ga-byeop-tta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轻</w:t>
            </w:r>
          </w:p>
        </w:tc>
      </w:tr>
      <w:tr>
        <w:tc>
          <w:tcPr>
            <w:tcW w:type="dxa" w:w="1728"/>
          </w:tcPr>
          <w:p>
            <w:r>
              <w:t>265</w:t>
            </w:r>
          </w:p>
        </w:tc>
        <w:tc>
          <w:tcPr>
            <w:tcW w:type="dxa" w:w="1728"/>
          </w:tcPr>
          <w:p>
            <w:r>
              <w:t>빠르다</w:t>
            </w:r>
          </w:p>
        </w:tc>
        <w:tc>
          <w:tcPr>
            <w:tcW w:type="dxa" w:w="1728"/>
          </w:tcPr>
          <w:p>
            <w:r>
              <w:t>ppa-reu-da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快</w:t>
            </w:r>
          </w:p>
        </w:tc>
      </w:tr>
      <w:tr>
        <w:tc>
          <w:tcPr>
            <w:tcW w:type="dxa" w:w="1728"/>
          </w:tcPr>
          <w:p>
            <w:r>
              <w:t>266</w:t>
            </w:r>
          </w:p>
        </w:tc>
        <w:tc>
          <w:tcPr>
            <w:tcW w:type="dxa" w:w="1728"/>
          </w:tcPr>
          <w:p>
            <w:r>
              <w:t>느리다</w:t>
            </w:r>
          </w:p>
        </w:tc>
        <w:tc>
          <w:tcPr>
            <w:tcW w:type="dxa" w:w="1728"/>
          </w:tcPr>
          <w:p>
            <w:r>
              <w:t>neu-ri-da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慢</w:t>
            </w:r>
          </w:p>
        </w:tc>
      </w:tr>
      <w:tr>
        <w:tc>
          <w:tcPr>
            <w:tcW w:type="dxa" w:w="1728"/>
          </w:tcPr>
          <w:p>
            <w:r>
              <w:t>267</w:t>
            </w:r>
          </w:p>
        </w:tc>
        <w:tc>
          <w:tcPr>
            <w:tcW w:type="dxa" w:w="1728"/>
          </w:tcPr>
          <w:p>
            <w:r>
              <w:t>덥다</w:t>
            </w:r>
          </w:p>
        </w:tc>
        <w:tc>
          <w:tcPr>
            <w:tcW w:type="dxa" w:w="1728"/>
          </w:tcPr>
          <w:p>
            <w:r>
              <w:t>deop-tta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热（天气）</w:t>
            </w:r>
          </w:p>
        </w:tc>
      </w:tr>
      <w:tr>
        <w:tc>
          <w:tcPr>
            <w:tcW w:type="dxa" w:w="1728"/>
          </w:tcPr>
          <w:p>
            <w:r>
              <w:t>268</w:t>
            </w:r>
          </w:p>
        </w:tc>
        <w:tc>
          <w:tcPr>
            <w:tcW w:type="dxa" w:w="1728"/>
          </w:tcPr>
          <w:p>
            <w:r>
              <w:t>춥다</w:t>
            </w:r>
          </w:p>
        </w:tc>
        <w:tc>
          <w:tcPr>
            <w:tcW w:type="dxa" w:w="1728"/>
          </w:tcPr>
          <w:p>
            <w:r>
              <w:t>chup-tta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冷（天气）</w:t>
            </w:r>
          </w:p>
        </w:tc>
      </w:tr>
      <w:tr>
        <w:tc>
          <w:tcPr>
            <w:tcW w:type="dxa" w:w="1728"/>
          </w:tcPr>
          <w:p>
            <w:r>
              <w:t>269</w:t>
            </w:r>
          </w:p>
        </w:tc>
        <w:tc>
          <w:tcPr>
            <w:tcW w:type="dxa" w:w="1728"/>
          </w:tcPr>
          <w:p>
            <w:r>
              <w:t>뜨겁다</w:t>
            </w:r>
          </w:p>
        </w:tc>
        <w:tc>
          <w:tcPr>
            <w:tcW w:type="dxa" w:w="1728"/>
          </w:tcPr>
          <w:p>
            <w:r>
              <w:t>tteu-geop-tta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烫</w:t>
            </w:r>
          </w:p>
        </w:tc>
      </w:tr>
      <w:tr>
        <w:tc>
          <w:tcPr>
            <w:tcW w:type="dxa" w:w="1728"/>
          </w:tcPr>
          <w:p>
            <w:r>
              <w:t>270</w:t>
            </w:r>
          </w:p>
        </w:tc>
        <w:tc>
          <w:tcPr>
            <w:tcW w:type="dxa" w:w="1728"/>
          </w:tcPr>
          <w:p>
            <w:r>
              <w:t>차갑다</w:t>
            </w:r>
          </w:p>
        </w:tc>
        <w:tc>
          <w:tcPr>
            <w:tcW w:type="dxa" w:w="1728"/>
          </w:tcPr>
          <w:p>
            <w:r>
              <w:t>cha-gap-tta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凉，冰</w:t>
            </w:r>
          </w:p>
        </w:tc>
      </w:tr>
      <w:tr>
        <w:tc>
          <w:tcPr>
            <w:tcW w:type="dxa" w:w="1728"/>
          </w:tcPr>
          <w:p>
            <w:r>
              <w:t>271</w:t>
            </w:r>
          </w:p>
        </w:tc>
        <w:tc>
          <w:tcPr>
            <w:tcW w:type="dxa" w:w="1728"/>
          </w:tcPr>
          <w:p>
            <w:r>
              <w:t>맛있다</w:t>
            </w:r>
          </w:p>
        </w:tc>
        <w:tc>
          <w:tcPr>
            <w:tcW w:type="dxa" w:w="1728"/>
          </w:tcPr>
          <w:p>
            <w:r>
              <w:t>ma-sit-tta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好吃</w:t>
            </w:r>
          </w:p>
        </w:tc>
      </w:tr>
      <w:tr>
        <w:tc>
          <w:tcPr>
            <w:tcW w:type="dxa" w:w="1728"/>
          </w:tcPr>
          <w:p>
            <w:r>
              <w:t>272</w:t>
            </w:r>
          </w:p>
        </w:tc>
        <w:tc>
          <w:tcPr>
            <w:tcW w:type="dxa" w:w="1728"/>
          </w:tcPr>
          <w:p>
            <w:r>
              <w:t>맛없다</w:t>
            </w:r>
          </w:p>
        </w:tc>
        <w:tc>
          <w:tcPr>
            <w:tcW w:type="dxa" w:w="1728"/>
          </w:tcPr>
          <w:p>
            <w:r>
              <w:t>ma-deop-tta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不好吃</w:t>
            </w:r>
          </w:p>
        </w:tc>
      </w:tr>
      <w:tr>
        <w:tc>
          <w:tcPr>
            <w:tcW w:type="dxa" w:w="1728"/>
          </w:tcPr>
          <w:p>
            <w:r>
              <w:t>273</w:t>
            </w:r>
          </w:p>
        </w:tc>
        <w:tc>
          <w:tcPr>
            <w:tcW w:type="dxa" w:w="1728"/>
          </w:tcPr>
          <w:p>
            <w:r>
              <w:t>예쁘다</w:t>
            </w:r>
          </w:p>
        </w:tc>
        <w:tc>
          <w:tcPr>
            <w:tcW w:type="dxa" w:w="1728"/>
          </w:tcPr>
          <w:p>
            <w:r>
              <w:t>ye-ppeu-da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漂亮</w:t>
            </w:r>
          </w:p>
        </w:tc>
      </w:tr>
      <w:tr>
        <w:tc>
          <w:tcPr>
            <w:tcW w:type="dxa" w:w="1728"/>
          </w:tcPr>
          <w:p>
            <w:r>
              <w:t>274</w:t>
            </w:r>
          </w:p>
        </w:tc>
        <w:tc>
          <w:tcPr>
            <w:tcW w:type="dxa" w:w="1728"/>
          </w:tcPr>
          <w:p>
            <w:r>
              <w:t>멋있다</w:t>
            </w:r>
          </w:p>
        </w:tc>
        <w:tc>
          <w:tcPr>
            <w:tcW w:type="dxa" w:w="1728"/>
          </w:tcPr>
          <w:p>
            <w:r>
              <w:t>meo-sit-tta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帅，酷</w:t>
            </w:r>
          </w:p>
        </w:tc>
      </w:tr>
      <w:tr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>
              <w:t>귀엽다</w:t>
            </w:r>
          </w:p>
        </w:tc>
        <w:tc>
          <w:tcPr>
            <w:tcW w:type="dxa" w:w="1728"/>
          </w:tcPr>
          <w:p>
            <w:r>
              <w:t>gwi-yeop-tta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可爱</w:t>
            </w:r>
          </w:p>
        </w:tc>
      </w:tr>
      <w:tr>
        <w:tc>
          <w:tcPr>
            <w:tcW w:type="dxa" w:w="1728"/>
          </w:tcPr>
          <w:p>
            <w:r>
              <w:t>276</w:t>
            </w:r>
          </w:p>
        </w:tc>
        <w:tc>
          <w:tcPr>
            <w:tcW w:type="dxa" w:w="1728"/>
          </w:tcPr>
          <w:p>
            <w:r>
              <w:t>새롭다</w:t>
            </w:r>
          </w:p>
        </w:tc>
        <w:tc>
          <w:tcPr>
            <w:tcW w:type="dxa" w:w="1728"/>
          </w:tcPr>
          <w:p>
            <w:r>
              <w:t>sae-rop-tta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新的</w:t>
            </w:r>
          </w:p>
        </w:tc>
      </w:tr>
      <w:tr>
        <w:tc>
          <w:tcPr>
            <w:tcW w:type="dxa" w:w="1728"/>
          </w:tcPr>
          <w:p>
            <w:r>
              <w:t>277</w:t>
            </w:r>
          </w:p>
        </w:tc>
        <w:tc>
          <w:tcPr>
            <w:tcW w:type="dxa" w:w="1728"/>
          </w:tcPr>
          <w:p>
            <w:r>
              <w:t>쉽다</w:t>
            </w:r>
          </w:p>
        </w:tc>
        <w:tc>
          <w:tcPr>
            <w:tcW w:type="dxa" w:w="1728"/>
          </w:tcPr>
          <w:p>
            <w:r>
              <w:t>swip-tta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容易</w:t>
            </w:r>
          </w:p>
        </w:tc>
      </w:tr>
      <w:tr>
        <w:tc>
          <w:tcPr>
            <w:tcW w:type="dxa" w:w="1728"/>
          </w:tcPr>
          <w:p>
            <w:r>
              <w:t>278</w:t>
            </w:r>
          </w:p>
        </w:tc>
        <w:tc>
          <w:tcPr>
            <w:tcW w:type="dxa" w:w="1728"/>
          </w:tcPr>
          <w:p>
            <w:r>
              <w:t>어렵다</w:t>
            </w:r>
          </w:p>
        </w:tc>
        <w:tc>
          <w:tcPr>
            <w:tcW w:type="dxa" w:w="1728"/>
          </w:tcPr>
          <w:p>
            <w:r>
              <w:t>eo-ryeop-tta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难</w:t>
            </w:r>
          </w:p>
        </w:tc>
      </w:tr>
      <w:tr>
        <w:tc>
          <w:tcPr>
            <w:tcW w:type="dxa" w:w="1728"/>
          </w:tcPr>
          <w:p>
            <w:r>
              <w:t>279</w:t>
            </w:r>
          </w:p>
        </w:tc>
        <w:tc>
          <w:tcPr>
            <w:tcW w:type="dxa" w:w="1728"/>
          </w:tcPr>
          <w:p>
            <w:r>
              <w:t>재미있다</w:t>
            </w:r>
          </w:p>
        </w:tc>
        <w:tc>
          <w:tcPr>
            <w:tcW w:type="dxa" w:w="1728"/>
          </w:tcPr>
          <w:p>
            <w:r>
              <w:t>jae-mi-it-tta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有趣</w:t>
            </w:r>
          </w:p>
        </w:tc>
      </w:tr>
      <w:tr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바쁘다</w:t>
            </w:r>
          </w:p>
        </w:tc>
        <w:tc>
          <w:tcPr>
            <w:tcW w:type="dxa" w:w="1728"/>
          </w:tcPr>
          <w:p>
            <w:r>
              <w:t>ba-ppeu-da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忙</w:t>
            </w:r>
          </w:p>
        </w:tc>
      </w:tr>
      <w:tr>
        <w:tc>
          <w:tcPr>
            <w:tcW w:type="dxa" w:w="1728"/>
          </w:tcPr>
          <w:p>
            <w:r>
              <w:t>281</w:t>
            </w:r>
          </w:p>
        </w:tc>
        <w:tc>
          <w:tcPr>
            <w:tcW w:type="dxa" w:w="1728"/>
          </w:tcPr>
          <w:p>
            <w:r>
              <w:t>행복하다</w:t>
            </w:r>
          </w:p>
        </w:tc>
        <w:tc>
          <w:tcPr>
            <w:tcW w:type="dxa" w:w="1728"/>
          </w:tcPr>
          <w:p>
            <w:r>
              <w:t>haeng-bo-ka-da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幸福</w:t>
            </w:r>
          </w:p>
        </w:tc>
      </w:tr>
      <w:tr>
        <w:tc>
          <w:tcPr>
            <w:tcW w:type="dxa" w:w="1728"/>
          </w:tcPr>
          <w:p>
            <w:r>
              <w:t>282</w:t>
            </w:r>
          </w:p>
        </w:tc>
        <w:tc>
          <w:tcPr>
            <w:tcW w:type="dxa" w:w="1728"/>
          </w:tcPr>
          <w:p>
            <w:r>
              <w:t>슬프다</w:t>
            </w:r>
          </w:p>
        </w:tc>
        <w:tc>
          <w:tcPr>
            <w:tcW w:type="dxa" w:w="1728"/>
          </w:tcPr>
          <w:p>
            <w:r>
              <w:t>seul-peu-da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悲伤</w:t>
            </w:r>
          </w:p>
        </w:tc>
      </w:tr>
      <w:tr>
        <w:tc>
          <w:tcPr>
            <w:tcW w:type="dxa" w:w="1728"/>
          </w:tcPr>
          <w:p>
            <w:r>
              <w:t>283</w:t>
            </w:r>
          </w:p>
        </w:tc>
        <w:tc>
          <w:tcPr>
            <w:tcW w:type="dxa" w:w="1728"/>
          </w:tcPr>
          <w:p>
            <w:r>
              <w:t>기쁘다</w:t>
            </w:r>
          </w:p>
        </w:tc>
        <w:tc>
          <w:tcPr>
            <w:tcW w:type="dxa" w:w="1728"/>
          </w:tcPr>
          <w:p>
            <w:r>
              <w:t>gi-ppeu-da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高兴</w:t>
            </w:r>
          </w:p>
        </w:tc>
      </w:tr>
      <w:tr>
        <w:tc>
          <w:tcPr>
            <w:tcW w:type="dxa" w:w="1728"/>
          </w:tcPr>
          <w:p>
            <w:r>
              <w:t>284</w:t>
            </w:r>
          </w:p>
        </w:tc>
        <w:tc>
          <w:tcPr>
            <w:tcW w:type="dxa" w:w="1728"/>
          </w:tcPr>
          <w:p>
            <w:r>
              <w:t>피곤하다</w:t>
            </w:r>
          </w:p>
        </w:tc>
        <w:tc>
          <w:tcPr>
            <w:tcW w:type="dxa" w:w="1728"/>
          </w:tcPr>
          <w:p>
            <w:r>
              <w:t>pi-gon-ha-da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累，疲倦</w:t>
            </w:r>
          </w:p>
        </w:tc>
      </w:tr>
      <w:tr>
        <w:tc>
          <w:tcPr>
            <w:tcW w:type="dxa" w:w="1728"/>
          </w:tcPr>
          <w:p>
            <w:r>
              <w:t>285</w:t>
            </w:r>
          </w:p>
        </w:tc>
        <w:tc>
          <w:tcPr>
            <w:tcW w:type="dxa" w:w="1728"/>
          </w:tcPr>
          <w:p>
            <w:r>
              <w:t>아프다</w:t>
            </w:r>
          </w:p>
        </w:tc>
        <w:tc>
          <w:tcPr>
            <w:tcW w:type="dxa" w:w="1728"/>
          </w:tcPr>
          <w:p>
            <w:r>
              <w:t>a-peu-da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疼，生病</w:t>
            </w:r>
          </w:p>
        </w:tc>
      </w:tr>
      <w:tr>
        <w:tc>
          <w:tcPr>
            <w:tcW w:type="dxa" w:w="1728"/>
          </w:tcPr>
          <w:p>
            <w:r>
              <w:t>286</w:t>
            </w:r>
          </w:p>
        </w:tc>
        <w:tc>
          <w:tcPr>
            <w:tcW w:type="dxa" w:w="1728"/>
          </w:tcPr>
          <w:p>
            <w:r>
              <w:t>배고프다</w:t>
            </w:r>
          </w:p>
        </w:tc>
        <w:tc>
          <w:tcPr>
            <w:tcW w:type="dxa" w:w="1728"/>
          </w:tcPr>
          <w:p>
            <w:r>
              <w:t>bae-go-peu-da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饿</w:t>
            </w:r>
          </w:p>
        </w:tc>
      </w:tr>
      <w:tr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>
              <w:t>목마르다</w:t>
            </w:r>
          </w:p>
        </w:tc>
        <w:tc>
          <w:tcPr>
            <w:tcW w:type="dxa" w:w="1728"/>
          </w:tcPr>
          <w:p>
            <w:r>
              <w:t>mong-ma-reu-da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渴</w:t>
            </w:r>
          </w:p>
        </w:tc>
      </w:tr>
      <w:tr>
        <w:tc>
          <w:tcPr>
            <w:tcW w:type="dxa" w:w="1728"/>
          </w:tcPr>
          <w:p>
            <w:r>
              <w:t>288</w:t>
            </w:r>
          </w:p>
        </w:tc>
        <w:tc>
          <w:tcPr>
            <w:tcW w:type="dxa" w:w="1728"/>
          </w:tcPr>
          <w:p>
            <w:r>
              <w:t>같다</w:t>
            </w:r>
          </w:p>
        </w:tc>
        <w:tc>
          <w:tcPr>
            <w:tcW w:type="dxa" w:w="1728"/>
          </w:tcPr>
          <w:p>
            <w:r>
              <w:t>gat-tta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一样</w:t>
            </w:r>
          </w:p>
        </w:tc>
      </w:tr>
      <w:tr>
        <w:tc>
          <w:tcPr>
            <w:tcW w:type="dxa" w:w="1728"/>
          </w:tcPr>
          <w:p>
            <w:r>
              <w:t>289</w:t>
            </w:r>
          </w:p>
        </w:tc>
        <w:tc>
          <w:tcPr>
            <w:tcW w:type="dxa" w:w="1728"/>
          </w:tcPr>
          <w:p>
            <w:r>
              <w:t>다르다</w:t>
            </w:r>
          </w:p>
        </w:tc>
        <w:tc>
          <w:tcPr>
            <w:tcW w:type="dxa" w:w="1728"/>
          </w:tcPr>
          <w:p>
            <w:r>
              <w:t>da-reu-da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不同</w:t>
            </w:r>
          </w:p>
        </w:tc>
      </w:tr>
      <w:tr>
        <w:tc>
          <w:tcPr>
            <w:tcW w:type="dxa" w:w="1728"/>
          </w:tcPr>
          <w:p>
            <w:r>
              <w:t>290</w:t>
            </w:r>
          </w:p>
        </w:tc>
        <w:tc>
          <w:tcPr>
            <w:tcW w:type="dxa" w:w="1728"/>
          </w:tcPr>
          <w:p>
            <w:r>
              <w:t>가깝다</w:t>
            </w:r>
          </w:p>
        </w:tc>
        <w:tc>
          <w:tcPr>
            <w:tcW w:type="dxa" w:w="1728"/>
          </w:tcPr>
          <w:p>
            <w:r>
              <w:t>ga-kkap-tta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近</w:t>
            </w:r>
          </w:p>
        </w:tc>
      </w:tr>
      <w:tr>
        <w:tc>
          <w:tcPr>
            <w:tcW w:type="dxa" w:w="1728"/>
          </w:tcPr>
          <w:p>
            <w:r>
              <w:t>291</w:t>
            </w:r>
          </w:p>
        </w:tc>
        <w:tc>
          <w:tcPr>
            <w:tcW w:type="dxa" w:w="1728"/>
          </w:tcPr>
          <w:p>
            <w:r>
              <w:t>멀다</w:t>
            </w:r>
          </w:p>
        </w:tc>
        <w:tc>
          <w:tcPr>
            <w:tcW w:type="dxa" w:w="1728"/>
          </w:tcPr>
          <w:p>
            <w:r>
              <w:t>meol-da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远</w:t>
            </w:r>
          </w:p>
        </w:tc>
      </w:tr>
      <w:tr>
        <w:tc>
          <w:tcPr>
            <w:tcW w:type="dxa" w:w="1728"/>
          </w:tcPr>
          <w:p>
            <w:r>
              <w:t>292</w:t>
            </w:r>
          </w:p>
        </w:tc>
        <w:tc>
          <w:tcPr>
            <w:tcW w:type="dxa" w:w="1728"/>
          </w:tcPr>
          <w:p>
            <w:r>
              <w:t>밝다</w:t>
            </w:r>
          </w:p>
        </w:tc>
        <w:tc>
          <w:tcPr>
            <w:tcW w:type="dxa" w:w="1728"/>
          </w:tcPr>
          <w:p>
            <w:r>
              <w:t>bak-da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亮</w:t>
            </w:r>
          </w:p>
        </w:tc>
      </w:tr>
      <w:tr>
        <w:tc>
          <w:tcPr>
            <w:tcW w:type="dxa" w:w="1728"/>
          </w:tcPr>
          <w:p>
            <w:r>
              <w:t>293</w:t>
            </w:r>
          </w:p>
        </w:tc>
        <w:tc>
          <w:tcPr>
            <w:tcW w:type="dxa" w:w="1728"/>
          </w:tcPr>
          <w:p>
            <w:r>
              <w:t>어둡다</w:t>
            </w:r>
          </w:p>
        </w:tc>
        <w:tc>
          <w:tcPr>
            <w:tcW w:type="dxa" w:w="1728"/>
          </w:tcPr>
          <w:p>
            <w:r>
              <w:t>eo-dup-tta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暗</w:t>
            </w:r>
          </w:p>
        </w:tc>
      </w:tr>
      <w:tr>
        <w:tc>
          <w:tcPr>
            <w:tcW w:type="dxa" w:w="1728"/>
          </w:tcPr>
          <w:p>
            <w:r>
              <w:t>294</w:t>
            </w:r>
          </w:p>
        </w:tc>
        <w:tc>
          <w:tcPr>
            <w:tcW w:type="dxa" w:w="1728"/>
          </w:tcPr>
          <w:p>
            <w:r>
              <w:t>깨끗하다</w:t>
            </w:r>
          </w:p>
        </w:tc>
        <w:tc>
          <w:tcPr>
            <w:tcW w:type="dxa" w:w="1728"/>
          </w:tcPr>
          <w:p>
            <w:r>
              <w:t>kkae-kkeu-ta-da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干净</w:t>
            </w:r>
          </w:p>
        </w:tc>
      </w:tr>
      <w:tr>
        <w:tc>
          <w:tcPr>
            <w:tcW w:type="dxa" w:w="1728"/>
          </w:tcPr>
          <w:p>
            <w:r>
              <w:t>295</w:t>
            </w:r>
          </w:p>
        </w:tc>
        <w:tc>
          <w:tcPr>
            <w:tcW w:type="dxa" w:w="1728"/>
          </w:tcPr>
          <w:p>
            <w:r>
              <w:t>더럽다</w:t>
            </w:r>
          </w:p>
        </w:tc>
        <w:tc>
          <w:tcPr>
            <w:tcW w:type="dxa" w:w="1728"/>
          </w:tcPr>
          <w:p>
            <w:r>
              <w:t>deo-reop-tta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脏</w:t>
            </w:r>
          </w:p>
        </w:tc>
      </w:tr>
      <w:tr>
        <w:tc>
          <w:tcPr>
            <w:tcW w:type="dxa" w:w="1728"/>
          </w:tcPr>
          <w:p>
            <w:r>
              <w:t>296</w:t>
            </w:r>
          </w:p>
        </w:tc>
        <w:tc>
          <w:tcPr>
            <w:tcW w:type="dxa" w:w="1728"/>
          </w:tcPr>
          <w:p>
            <w:r>
              <w:t>아주</w:t>
            </w:r>
          </w:p>
        </w:tc>
        <w:tc>
          <w:tcPr>
            <w:tcW w:type="dxa" w:w="1728"/>
          </w:tcPr>
          <w:p>
            <w:r>
              <w:t>a-ju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非常</w:t>
            </w:r>
          </w:p>
        </w:tc>
      </w:tr>
      <w:tr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매우</w:t>
            </w:r>
          </w:p>
        </w:tc>
        <w:tc>
          <w:tcPr>
            <w:tcW w:type="dxa" w:w="1728"/>
          </w:tcPr>
          <w:p>
            <w:r>
              <w:t>mae-u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非常，极</w:t>
            </w:r>
          </w:p>
        </w:tc>
      </w:tr>
      <w:tr>
        <w:tc>
          <w:tcPr>
            <w:tcW w:type="dxa" w:w="1728"/>
          </w:tcPr>
          <w:p>
            <w:r>
              <w:t>298</w:t>
            </w:r>
          </w:p>
        </w:tc>
        <w:tc>
          <w:tcPr>
            <w:tcW w:type="dxa" w:w="1728"/>
          </w:tcPr>
          <w:p>
            <w:r>
              <w:t>많이</w:t>
            </w:r>
          </w:p>
        </w:tc>
        <w:tc>
          <w:tcPr>
            <w:tcW w:type="dxa" w:w="1728"/>
          </w:tcPr>
          <w:p>
            <w:r>
              <w:t>ma-ni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很多地</w:t>
            </w:r>
          </w:p>
        </w:tc>
      </w:tr>
      <w:tr>
        <w:tc>
          <w:tcPr>
            <w:tcW w:type="dxa" w:w="1728"/>
          </w:tcPr>
          <w:p>
            <w:r>
              <w:t>299</w:t>
            </w:r>
          </w:p>
        </w:tc>
        <w:tc>
          <w:tcPr>
            <w:tcW w:type="dxa" w:w="1728"/>
          </w:tcPr>
          <w:p>
            <w:r>
              <w:t>조금</w:t>
            </w:r>
          </w:p>
        </w:tc>
        <w:tc>
          <w:tcPr>
            <w:tcW w:type="dxa" w:w="1728"/>
          </w:tcPr>
          <w:p>
            <w:r>
              <w:t>jo-geum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一点</w:t>
            </w:r>
          </w:p>
        </w:tc>
      </w:tr>
      <w:tr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잘</w:t>
            </w:r>
          </w:p>
        </w:tc>
        <w:tc>
          <w:tcPr>
            <w:tcW w:type="dxa" w:w="1728"/>
          </w:tcPr>
          <w:p>
            <w:r>
              <w:t>jal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好地，擅长</w:t>
            </w:r>
          </w:p>
        </w:tc>
      </w:tr>
      <w:tr>
        <w:tc>
          <w:tcPr>
            <w:tcW w:type="dxa" w:w="1728"/>
          </w:tcPr>
          <w:p>
            <w:r>
              <w:t>301</w:t>
            </w:r>
          </w:p>
        </w:tc>
        <w:tc>
          <w:tcPr>
            <w:tcW w:type="dxa" w:w="1728"/>
          </w:tcPr>
          <w:p>
            <w:r>
              <w:t>못</w:t>
            </w:r>
          </w:p>
        </w:tc>
        <w:tc>
          <w:tcPr>
            <w:tcW w:type="dxa" w:w="1728"/>
          </w:tcPr>
          <w:p>
            <w:r>
              <w:t>mot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不能</w:t>
            </w:r>
          </w:p>
        </w:tc>
      </w:tr>
      <w:tr>
        <w:tc>
          <w:tcPr>
            <w:tcW w:type="dxa" w:w="1728"/>
          </w:tcPr>
          <w:p>
            <w:r>
              <w:t>302</w:t>
            </w:r>
          </w:p>
        </w:tc>
        <w:tc>
          <w:tcPr>
            <w:tcW w:type="dxa" w:w="1728"/>
          </w:tcPr>
          <w:p>
            <w:r>
              <w:t>빨리</w:t>
            </w:r>
          </w:p>
        </w:tc>
        <w:tc>
          <w:tcPr>
            <w:tcW w:type="dxa" w:w="1728"/>
          </w:tcPr>
          <w:p>
            <w:r>
              <w:t>ppal-li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快地</w:t>
            </w:r>
          </w:p>
        </w:tc>
      </w:tr>
      <w:tr>
        <w:tc>
          <w:tcPr>
            <w:tcW w:type="dxa" w:w="1728"/>
          </w:tcPr>
          <w:p>
            <w:r>
              <w:t>303</w:t>
            </w:r>
          </w:p>
        </w:tc>
        <w:tc>
          <w:tcPr>
            <w:tcW w:type="dxa" w:w="1728"/>
          </w:tcPr>
          <w:p>
            <w:r>
              <w:t>천천히</w:t>
            </w:r>
          </w:p>
        </w:tc>
        <w:tc>
          <w:tcPr>
            <w:tcW w:type="dxa" w:w="1728"/>
          </w:tcPr>
          <w:p>
            <w:r>
              <w:t>cheon-cheon-hi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慢慢地</w:t>
            </w:r>
          </w:p>
        </w:tc>
      </w:tr>
      <w:tr>
        <w:tc>
          <w:tcPr>
            <w:tcW w:type="dxa" w:w="1728"/>
          </w:tcPr>
          <w:p>
            <w:r>
              <w:t>304</w:t>
            </w:r>
          </w:p>
        </w:tc>
        <w:tc>
          <w:tcPr>
            <w:tcW w:type="dxa" w:w="1728"/>
          </w:tcPr>
          <w:p>
            <w:r>
              <w:t>자주</w:t>
            </w:r>
          </w:p>
        </w:tc>
        <w:tc>
          <w:tcPr>
            <w:tcW w:type="dxa" w:w="1728"/>
          </w:tcPr>
          <w:p>
            <w:r>
              <w:t>ja-ju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经常</w:t>
            </w:r>
          </w:p>
        </w:tc>
      </w:tr>
      <w:tr>
        <w:tc>
          <w:tcPr>
            <w:tcW w:type="dxa" w:w="1728"/>
          </w:tcPr>
          <w:p>
            <w:r>
              <w:t>305</w:t>
            </w:r>
          </w:p>
        </w:tc>
        <w:tc>
          <w:tcPr>
            <w:tcW w:type="dxa" w:w="1728"/>
          </w:tcPr>
          <w:p>
            <w:r>
              <w:t>가끔</w:t>
            </w:r>
          </w:p>
        </w:tc>
        <w:tc>
          <w:tcPr>
            <w:tcW w:type="dxa" w:w="1728"/>
          </w:tcPr>
          <w:p>
            <w:r>
              <w:t>ga-kkeum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偶尔</w:t>
            </w:r>
          </w:p>
        </w:tc>
      </w:tr>
      <w:tr>
        <w:tc>
          <w:tcPr>
            <w:tcW w:type="dxa" w:w="1728"/>
          </w:tcPr>
          <w:p>
            <w:r>
              <w:t>306</w:t>
            </w:r>
          </w:p>
        </w:tc>
        <w:tc>
          <w:tcPr>
            <w:tcW w:type="dxa" w:w="1728"/>
          </w:tcPr>
          <w:p>
            <w:r>
              <w:t>항상</w:t>
            </w:r>
          </w:p>
        </w:tc>
        <w:tc>
          <w:tcPr>
            <w:tcW w:type="dxa" w:w="1728"/>
          </w:tcPr>
          <w:p>
            <w:r>
              <w:t>hang-sang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总是</w:t>
            </w:r>
          </w:p>
        </w:tc>
      </w:tr>
      <w:tr>
        <w:tc>
          <w:tcPr>
            <w:tcW w:type="dxa" w:w="1728"/>
          </w:tcPr>
          <w:p>
            <w:r>
              <w:t>307</w:t>
            </w:r>
          </w:p>
        </w:tc>
        <w:tc>
          <w:tcPr>
            <w:tcW w:type="dxa" w:w="1728"/>
          </w:tcPr>
          <w:p>
            <w:r>
              <w:t>아직</w:t>
            </w:r>
          </w:p>
        </w:tc>
        <w:tc>
          <w:tcPr>
            <w:tcW w:type="dxa" w:w="1728"/>
          </w:tcPr>
          <w:p>
            <w:r>
              <w:t>a-jik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还，仍然</w:t>
            </w:r>
          </w:p>
        </w:tc>
      </w:tr>
      <w:tr>
        <w:tc>
          <w:tcPr>
            <w:tcW w:type="dxa" w:w="1728"/>
          </w:tcPr>
          <w:p>
            <w:r>
              <w:t>308</w:t>
            </w:r>
          </w:p>
        </w:tc>
        <w:tc>
          <w:tcPr>
            <w:tcW w:type="dxa" w:w="1728"/>
          </w:tcPr>
          <w:p>
            <w:r>
              <w:t>벌써</w:t>
            </w:r>
          </w:p>
        </w:tc>
        <w:tc>
          <w:tcPr>
            <w:tcW w:type="dxa" w:w="1728"/>
          </w:tcPr>
          <w:p>
            <w:r>
              <w:t>beol-sseo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已经</w:t>
            </w:r>
          </w:p>
        </w:tc>
      </w:tr>
      <w:tr>
        <w:tc>
          <w:tcPr>
            <w:tcW w:type="dxa" w:w="1728"/>
          </w:tcPr>
          <w:p>
            <w:r>
              <w:t>309</w:t>
            </w:r>
          </w:p>
        </w:tc>
        <w:tc>
          <w:tcPr>
            <w:tcW w:type="dxa" w:w="1728"/>
          </w:tcPr>
          <w:p>
            <w:r>
              <w:t>다시</w:t>
            </w:r>
          </w:p>
        </w:tc>
        <w:tc>
          <w:tcPr>
            <w:tcW w:type="dxa" w:w="1728"/>
          </w:tcPr>
          <w:p>
            <w:r>
              <w:t>da-si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再，重新</w:t>
            </w:r>
          </w:p>
        </w:tc>
      </w:tr>
      <w:tr>
        <w:tc>
          <w:tcPr>
            <w:tcW w:type="dxa" w:w="1728"/>
          </w:tcPr>
          <w:p>
            <w:r>
              <w:t>310</w:t>
            </w:r>
          </w:p>
        </w:tc>
        <w:tc>
          <w:tcPr>
            <w:tcW w:type="dxa" w:w="1728"/>
          </w:tcPr>
          <w:p>
            <w:r>
              <w:t>또</w:t>
            </w:r>
          </w:p>
        </w:tc>
        <w:tc>
          <w:tcPr>
            <w:tcW w:type="dxa" w:w="1728"/>
          </w:tcPr>
          <w:p>
            <w:r>
              <w:t>tto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又，还</w:t>
            </w:r>
          </w:p>
        </w:tc>
      </w:tr>
      <w:tr>
        <w:tc>
          <w:tcPr>
            <w:tcW w:type="dxa" w:w="1728"/>
          </w:tcPr>
          <w:p>
            <w:r>
              <w:t>311</w:t>
            </w:r>
          </w:p>
        </w:tc>
        <w:tc>
          <w:tcPr>
            <w:tcW w:type="dxa" w:w="1728"/>
          </w:tcPr>
          <w:p>
            <w:r>
              <w:t>함께</w:t>
            </w:r>
          </w:p>
        </w:tc>
        <w:tc>
          <w:tcPr>
            <w:tcW w:type="dxa" w:w="1728"/>
          </w:tcPr>
          <w:p>
            <w:r>
              <w:t>ham-kke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一起</w:t>
            </w:r>
          </w:p>
        </w:tc>
      </w:tr>
      <w:tr>
        <w:tc>
          <w:tcPr>
            <w:tcW w:type="dxa" w:w="1728"/>
          </w:tcPr>
          <w:p>
            <w:r>
              <w:t>312</w:t>
            </w:r>
          </w:p>
        </w:tc>
        <w:tc>
          <w:tcPr>
            <w:tcW w:type="dxa" w:w="1728"/>
          </w:tcPr>
          <w:p>
            <w:r>
              <w:t>같이</w:t>
            </w:r>
          </w:p>
        </w:tc>
        <w:tc>
          <w:tcPr>
            <w:tcW w:type="dxa" w:w="1728"/>
          </w:tcPr>
          <w:p>
            <w:r>
              <w:t>ga-chi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一起</w:t>
            </w:r>
          </w:p>
        </w:tc>
      </w:tr>
      <w:tr>
        <w:tc>
          <w:tcPr>
            <w:tcW w:type="dxa" w:w="1728"/>
          </w:tcPr>
          <w:p>
            <w:r>
              <w:t>313</w:t>
            </w:r>
          </w:p>
        </w:tc>
        <w:tc>
          <w:tcPr>
            <w:tcW w:type="dxa" w:w="1728"/>
          </w:tcPr>
          <w:p>
            <w:r>
              <w:t>혼자</w:t>
            </w:r>
          </w:p>
        </w:tc>
        <w:tc>
          <w:tcPr>
            <w:tcW w:type="dxa" w:w="1728"/>
          </w:tcPr>
          <w:p>
            <w:r>
              <w:t>hon-ja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独自</w:t>
            </w:r>
          </w:p>
        </w:tc>
      </w:tr>
      <w:tr>
        <w:tc>
          <w:tcPr>
            <w:tcW w:type="dxa" w:w="1728"/>
          </w:tcPr>
          <w:p>
            <w:r>
              <w:t>314</w:t>
            </w:r>
          </w:p>
        </w:tc>
        <w:tc>
          <w:tcPr>
            <w:tcW w:type="dxa" w:w="1728"/>
          </w:tcPr>
          <w:p>
            <w:r>
              <w:t>먼저</w:t>
            </w:r>
          </w:p>
        </w:tc>
        <w:tc>
          <w:tcPr>
            <w:tcW w:type="dxa" w:w="1728"/>
          </w:tcPr>
          <w:p>
            <w:r>
              <w:t>meon-jeo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先，首先</w:t>
            </w:r>
          </w:p>
        </w:tc>
      </w:tr>
      <w:tr>
        <w:tc>
          <w:tcPr>
            <w:tcW w:type="dxa" w:w="1728"/>
          </w:tcPr>
          <w:p>
            <w:r>
              <w:t>315</w:t>
            </w:r>
          </w:p>
        </w:tc>
        <w:tc>
          <w:tcPr>
            <w:tcW w:type="dxa" w:w="1728"/>
          </w:tcPr>
          <w:p>
            <w:r>
              <w:t>나중에</w:t>
            </w:r>
          </w:p>
        </w:tc>
        <w:tc>
          <w:tcPr>
            <w:tcW w:type="dxa" w:w="1728"/>
          </w:tcPr>
          <w:p>
            <w:r>
              <w:t>na-jung-e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以后</w:t>
            </w:r>
          </w:p>
        </w:tc>
      </w:tr>
      <w:tr>
        <w:tc>
          <w:tcPr>
            <w:tcW w:type="dxa" w:w="1728"/>
          </w:tcPr>
          <w:p>
            <w:r>
              <w:t>316</w:t>
            </w:r>
          </w:p>
        </w:tc>
        <w:tc>
          <w:tcPr>
            <w:tcW w:type="dxa" w:w="1728"/>
          </w:tcPr>
          <w:p>
            <w:r>
              <w:t>감사합니다</w:t>
            </w:r>
          </w:p>
        </w:tc>
        <w:tc>
          <w:tcPr>
            <w:tcW w:type="dxa" w:w="1728"/>
          </w:tcPr>
          <w:p>
            <w:r>
              <w:t>gam-sa-ham-ni-da</w:t>
            </w:r>
          </w:p>
        </w:tc>
        <w:tc>
          <w:tcPr>
            <w:tcW w:type="dxa" w:w="1728"/>
          </w:tcPr>
          <w:p>
            <w:r>
              <w:t>감탄사(感叹词)</w:t>
            </w:r>
          </w:p>
        </w:tc>
        <w:tc>
          <w:tcPr>
            <w:tcW w:type="dxa" w:w="1728"/>
          </w:tcPr>
          <w:p>
            <w:r>
              <w:t>谢谢</w:t>
            </w:r>
          </w:p>
        </w:tc>
      </w:tr>
      <w:tr>
        <w:tc>
          <w:tcPr>
            <w:tcW w:type="dxa" w:w="1728"/>
          </w:tcPr>
          <w:p>
            <w:r>
              <w:t>317</w:t>
            </w:r>
          </w:p>
        </w:tc>
        <w:tc>
          <w:tcPr>
            <w:tcW w:type="dxa" w:w="1728"/>
          </w:tcPr>
          <w:p>
            <w:r>
              <w:t>미안합니다</w:t>
            </w:r>
          </w:p>
        </w:tc>
        <w:tc>
          <w:tcPr>
            <w:tcW w:type="dxa" w:w="1728"/>
          </w:tcPr>
          <w:p>
            <w:r>
              <w:t>mi-an-ham-ni-da</w:t>
            </w:r>
          </w:p>
        </w:tc>
        <w:tc>
          <w:tcPr>
            <w:tcW w:type="dxa" w:w="1728"/>
          </w:tcPr>
          <w:p>
            <w:r>
              <w:t>감탄사(感叹词)</w:t>
            </w:r>
          </w:p>
        </w:tc>
        <w:tc>
          <w:tcPr>
            <w:tcW w:type="dxa" w:w="1728"/>
          </w:tcPr>
          <w:p>
            <w:r>
              <w:t>对不起</w:t>
            </w:r>
          </w:p>
        </w:tc>
      </w:tr>
      <w:tr>
        <w:tc>
          <w:tcPr>
            <w:tcW w:type="dxa" w:w="1728"/>
          </w:tcPr>
          <w:p>
            <w:r>
              <w:t>318</w:t>
            </w:r>
          </w:p>
        </w:tc>
        <w:tc>
          <w:tcPr>
            <w:tcW w:type="dxa" w:w="1728"/>
          </w:tcPr>
          <w:p>
            <w:r>
              <w:t>안녕하세요</w:t>
            </w:r>
          </w:p>
        </w:tc>
        <w:tc>
          <w:tcPr>
            <w:tcW w:type="dxa" w:w="1728"/>
          </w:tcPr>
          <w:p>
            <w:r>
              <w:t>an-nyeong-ha-se-yo</w:t>
            </w:r>
          </w:p>
        </w:tc>
        <w:tc>
          <w:tcPr>
            <w:tcW w:type="dxa" w:w="1728"/>
          </w:tcPr>
          <w:p>
            <w:r>
              <w:t>감탄사(感叹词)</w:t>
            </w:r>
          </w:p>
        </w:tc>
        <w:tc>
          <w:tcPr>
            <w:tcW w:type="dxa" w:w="1728"/>
          </w:tcPr>
          <w:p>
            <w:r>
              <w:t>你好</w:t>
            </w:r>
          </w:p>
        </w:tc>
      </w:tr>
      <w:tr>
        <w:tc>
          <w:tcPr>
            <w:tcW w:type="dxa" w:w="1728"/>
          </w:tcPr>
          <w:p>
            <w:r>
              <w:t>319</w:t>
            </w:r>
          </w:p>
        </w:tc>
        <w:tc>
          <w:tcPr>
            <w:tcW w:type="dxa" w:w="1728"/>
          </w:tcPr>
          <w:p>
            <w:r>
              <w:t>네</w:t>
            </w:r>
          </w:p>
        </w:tc>
        <w:tc>
          <w:tcPr>
            <w:tcW w:type="dxa" w:w="1728"/>
          </w:tcPr>
          <w:p>
            <w:r>
              <w:t>ne</w:t>
            </w:r>
          </w:p>
        </w:tc>
        <w:tc>
          <w:tcPr>
            <w:tcW w:type="dxa" w:w="1728"/>
          </w:tcPr>
          <w:p>
            <w:r>
              <w:t>감탄사(感叹词)</w:t>
            </w:r>
          </w:p>
        </w:tc>
        <w:tc>
          <w:tcPr>
            <w:tcW w:type="dxa" w:w="1728"/>
          </w:tcPr>
          <w:p>
            <w:r>
              <w:t>是，对</w:t>
            </w:r>
          </w:p>
        </w:tc>
      </w:tr>
      <w:tr>
        <w:tc>
          <w:tcPr>
            <w:tcW w:type="dxa" w:w="1728"/>
          </w:tcPr>
          <w:p>
            <w:r>
              <w:t>320</w:t>
            </w:r>
          </w:p>
        </w:tc>
        <w:tc>
          <w:tcPr>
            <w:tcW w:type="dxa" w:w="1728"/>
          </w:tcPr>
          <w:p>
            <w:r>
              <w:t>아니요</w:t>
            </w:r>
          </w:p>
        </w:tc>
        <w:tc>
          <w:tcPr>
            <w:tcW w:type="dxa" w:w="1728"/>
          </w:tcPr>
          <w:p>
            <w:r>
              <w:t>a-ni-yo</w:t>
            </w:r>
          </w:p>
        </w:tc>
        <w:tc>
          <w:tcPr>
            <w:tcW w:type="dxa" w:w="1728"/>
          </w:tcPr>
          <w:p>
            <w:r>
              <w:t>감탄사(感叹词)</w:t>
            </w:r>
          </w:p>
        </w:tc>
        <w:tc>
          <w:tcPr>
            <w:tcW w:type="dxa" w:w="1728"/>
          </w:tcPr>
          <w:p>
            <w:r>
              <w:t>不是</w:t>
            </w:r>
          </w:p>
        </w:tc>
      </w:tr>
      <w:tr>
        <w:tc>
          <w:tcPr>
            <w:tcW w:type="dxa" w:w="1728"/>
          </w:tcPr>
          <w:p>
            <w:r>
              <w:t>321</w:t>
            </w:r>
          </w:p>
        </w:tc>
        <w:tc>
          <w:tcPr>
            <w:tcW w:type="dxa" w:w="1728"/>
          </w:tcPr>
          <w:p>
            <w:r>
              <w:t>여보세요</w:t>
            </w:r>
          </w:p>
        </w:tc>
        <w:tc>
          <w:tcPr>
            <w:tcW w:type="dxa" w:w="1728"/>
          </w:tcPr>
          <w:p>
            <w:r>
              <w:t>yeo-bo-se-yo</w:t>
            </w:r>
          </w:p>
        </w:tc>
        <w:tc>
          <w:tcPr>
            <w:tcW w:type="dxa" w:w="1728"/>
          </w:tcPr>
          <w:p>
            <w:r>
              <w:t>감탄사(感叹词)</w:t>
            </w:r>
          </w:p>
        </w:tc>
        <w:tc>
          <w:tcPr>
            <w:tcW w:type="dxa" w:w="1728"/>
          </w:tcPr>
          <w:p>
            <w:r>
              <w:t>喂（电话）</w:t>
            </w:r>
          </w:p>
        </w:tc>
      </w:tr>
      <w:tr>
        <w:tc>
          <w:tcPr>
            <w:tcW w:type="dxa" w:w="1728"/>
          </w:tcPr>
          <w:p>
            <w:r>
              <w:t>322</w:t>
            </w:r>
          </w:p>
        </w:tc>
        <w:tc>
          <w:tcPr>
            <w:tcW w:type="dxa" w:w="1728"/>
          </w:tcPr>
          <w:p>
            <w:r>
              <w:t>실례합니다</w:t>
            </w:r>
          </w:p>
        </w:tc>
        <w:tc>
          <w:tcPr>
            <w:tcW w:type="dxa" w:w="1728"/>
          </w:tcPr>
          <w:p>
            <w:r>
              <w:t>sil-lye-ham-ni-da</w:t>
            </w:r>
          </w:p>
        </w:tc>
        <w:tc>
          <w:tcPr>
            <w:tcW w:type="dxa" w:w="1728"/>
          </w:tcPr>
          <w:p>
            <w:r>
              <w:t>감탄사(感叹词)</w:t>
            </w:r>
          </w:p>
        </w:tc>
        <w:tc>
          <w:tcPr>
            <w:tcW w:type="dxa" w:w="1728"/>
          </w:tcPr>
          <w:p>
            <w:r>
              <w:t>打扰了</w:t>
            </w:r>
          </w:p>
        </w:tc>
      </w:tr>
      <w:tr>
        <w:tc>
          <w:tcPr>
            <w:tcW w:type="dxa" w:w="1728"/>
          </w:tcPr>
          <w:p>
            <w:r>
              <w:t>323</w:t>
            </w:r>
          </w:p>
        </w:tc>
        <w:tc>
          <w:tcPr>
            <w:tcW w:type="dxa" w:w="1728"/>
          </w:tcPr>
          <w:p>
            <w:r>
              <w:t>축하합니다</w:t>
            </w:r>
          </w:p>
        </w:tc>
        <w:tc>
          <w:tcPr>
            <w:tcW w:type="dxa" w:w="1728"/>
          </w:tcPr>
          <w:p>
            <w:r>
              <w:t>chu-ka-ham-ni-da</w:t>
            </w:r>
          </w:p>
        </w:tc>
        <w:tc>
          <w:tcPr>
            <w:tcW w:type="dxa" w:w="1728"/>
          </w:tcPr>
          <w:p>
            <w:r>
              <w:t>감탄사(感叹词)</w:t>
            </w:r>
          </w:p>
        </w:tc>
        <w:tc>
          <w:tcPr>
            <w:tcW w:type="dxa" w:w="1728"/>
          </w:tcPr>
          <w:p>
            <w:r>
              <w:t>恭喜</w:t>
            </w:r>
          </w:p>
        </w:tc>
      </w:tr>
      <w:tr>
        <w:tc>
          <w:tcPr>
            <w:tcW w:type="dxa" w:w="1728"/>
          </w:tcPr>
          <w:p>
            <w:r>
              <w:t>324</w:t>
            </w:r>
          </w:p>
        </w:tc>
        <w:tc>
          <w:tcPr>
            <w:tcW w:type="dxa" w:w="1728"/>
          </w:tcPr>
          <w:p>
            <w:r>
              <w:t>화이팅</w:t>
            </w:r>
          </w:p>
        </w:tc>
        <w:tc>
          <w:tcPr>
            <w:tcW w:type="dxa" w:w="1728"/>
          </w:tcPr>
          <w:p>
            <w:r>
              <w:t>hwa-i-ting</w:t>
            </w:r>
          </w:p>
        </w:tc>
        <w:tc>
          <w:tcPr>
            <w:tcW w:type="dxa" w:w="1728"/>
          </w:tcPr>
          <w:p>
            <w:r>
              <w:t>감탄사(感叹词)</w:t>
            </w:r>
          </w:p>
        </w:tc>
        <w:tc>
          <w:tcPr>
            <w:tcW w:type="dxa" w:w="1728"/>
          </w:tcPr>
          <w:p>
            <w:r>
              <w:t>加油</w:t>
            </w:r>
          </w:p>
        </w:tc>
      </w:tr>
      <w:tr>
        <w:tc>
          <w:tcPr>
            <w:tcW w:type="dxa" w:w="1728"/>
          </w:tcPr>
          <w:p>
            <w:r>
              <w:t>325</w:t>
            </w:r>
          </w:p>
        </w:tc>
        <w:tc>
          <w:tcPr>
            <w:tcW w:type="dxa" w:w="1728"/>
          </w:tcPr>
          <w:p>
            <w:r>
              <w:t>잠깐만요</w:t>
            </w:r>
          </w:p>
        </w:tc>
        <w:tc>
          <w:tcPr>
            <w:tcW w:type="dxa" w:w="1728"/>
          </w:tcPr>
          <w:p>
            <w:r>
              <w:t>jam-kkan-man-nyo</w:t>
            </w:r>
          </w:p>
        </w:tc>
        <w:tc>
          <w:tcPr>
            <w:tcW w:type="dxa" w:w="1728"/>
          </w:tcPr>
          <w:p>
            <w:r>
              <w:t>감탄사(感叹词)</w:t>
            </w:r>
          </w:p>
        </w:tc>
        <w:tc>
          <w:tcPr>
            <w:tcW w:type="dxa" w:w="1728"/>
          </w:tcPr>
          <w:p>
            <w:r>
              <w:t>请等一下</w:t>
            </w:r>
          </w:p>
        </w:tc>
      </w:tr>
      <w:tr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냉장고</w:t>
            </w:r>
          </w:p>
        </w:tc>
        <w:tc>
          <w:tcPr>
            <w:tcW w:type="dxa" w:w="1728"/>
          </w:tcPr>
          <w:p>
            <w:r>
              <w:t>naeng-jang-go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冰箱</w:t>
            </w:r>
          </w:p>
        </w:tc>
      </w:tr>
      <w:tr>
        <w:tc>
          <w:tcPr>
            <w:tcW w:type="dxa" w:w="1728"/>
          </w:tcPr>
          <w:p>
            <w:r>
              <w:t>327</w:t>
            </w:r>
          </w:p>
        </w:tc>
        <w:tc>
          <w:tcPr>
            <w:tcW w:type="dxa" w:w="1728"/>
          </w:tcPr>
          <w:p>
            <w:r>
              <w:t>세탁기</w:t>
            </w:r>
          </w:p>
        </w:tc>
        <w:tc>
          <w:tcPr>
            <w:tcW w:type="dxa" w:w="1728"/>
          </w:tcPr>
          <w:p>
            <w:r>
              <w:t>se-tak-kki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洗衣机</w:t>
            </w:r>
          </w:p>
        </w:tc>
      </w:tr>
      <w:tr>
        <w:tc>
          <w:tcPr>
            <w:tcW w:type="dxa" w:w="1728"/>
          </w:tcPr>
          <w:p>
            <w:r>
              <w:t>328</w:t>
            </w:r>
          </w:p>
        </w:tc>
        <w:tc>
          <w:tcPr>
            <w:tcW w:type="dxa" w:w="1728"/>
          </w:tcPr>
          <w:p>
            <w:r>
              <w:t>에어컨</w:t>
            </w:r>
          </w:p>
        </w:tc>
        <w:tc>
          <w:tcPr>
            <w:tcW w:type="dxa" w:w="1728"/>
          </w:tcPr>
          <w:p>
            <w:r>
              <w:t>e-eo-keon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空调</w:t>
            </w:r>
          </w:p>
        </w:tc>
      </w:tr>
      <w:tr>
        <w:tc>
          <w:tcPr>
            <w:tcW w:type="dxa" w:w="1728"/>
          </w:tcPr>
          <w:p>
            <w:r>
              <w:t>329</w:t>
            </w:r>
          </w:p>
        </w:tc>
        <w:tc>
          <w:tcPr>
            <w:tcW w:type="dxa" w:w="1728"/>
          </w:tcPr>
          <w:p>
            <w:r>
              <w:t>텔레비전</w:t>
            </w:r>
          </w:p>
        </w:tc>
        <w:tc>
          <w:tcPr>
            <w:tcW w:type="dxa" w:w="1728"/>
          </w:tcPr>
          <w:p>
            <w:r>
              <w:t>tel-le-bi-jeon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电视</w:t>
            </w:r>
          </w:p>
        </w:tc>
      </w:tr>
      <w:tr>
        <w:tc>
          <w:tcPr>
            <w:tcW w:type="dxa" w:w="1728"/>
          </w:tcPr>
          <w:p>
            <w:r>
              <w:t>330</w:t>
            </w:r>
          </w:p>
        </w:tc>
        <w:tc>
          <w:tcPr>
            <w:tcW w:type="dxa" w:w="1728"/>
          </w:tcPr>
          <w:p>
            <w:r>
              <w:t>침대</w:t>
            </w:r>
          </w:p>
        </w:tc>
        <w:tc>
          <w:tcPr>
            <w:tcW w:type="dxa" w:w="1728"/>
          </w:tcPr>
          <w:p>
            <w:r>
              <w:t>chim-dae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床</w:t>
            </w:r>
          </w:p>
        </w:tc>
      </w:tr>
      <w:tr>
        <w:tc>
          <w:tcPr>
            <w:tcW w:type="dxa" w:w="1728"/>
          </w:tcPr>
          <w:p>
            <w:r>
              <w:t>331</w:t>
            </w:r>
          </w:p>
        </w:tc>
        <w:tc>
          <w:tcPr>
            <w:tcW w:type="dxa" w:w="1728"/>
          </w:tcPr>
          <w:p>
            <w:r>
              <w:t>화장품</w:t>
            </w:r>
          </w:p>
        </w:tc>
        <w:tc>
          <w:tcPr>
            <w:tcW w:type="dxa" w:w="1728"/>
          </w:tcPr>
          <w:p>
            <w:r>
              <w:t>hwa-jang-pum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化妆品</w:t>
            </w:r>
          </w:p>
        </w:tc>
      </w:tr>
      <w:tr>
        <w:tc>
          <w:tcPr>
            <w:tcW w:type="dxa" w:w="1728"/>
          </w:tcPr>
          <w:p>
            <w:r>
              <w:t>332</w:t>
            </w:r>
          </w:p>
        </w:tc>
        <w:tc>
          <w:tcPr>
            <w:tcW w:type="dxa" w:w="1728"/>
          </w:tcPr>
          <w:p>
            <w:r>
              <w:t>수건</w:t>
            </w:r>
          </w:p>
        </w:tc>
        <w:tc>
          <w:tcPr>
            <w:tcW w:type="dxa" w:w="1728"/>
          </w:tcPr>
          <w:p>
            <w:r>
              <w:t>su-geon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毛巾</w:t>
            </w:r>
          </w:p>
        </w:tc>
      </w:tr>
      <w:tr>
        <w:tc>
          <w:tcPr>
            <w:tcW w:type="dxa" w:w="1728"/>
          </w:tcPr>
          <w:p>
            <w:r>
              <w:t>333</w:t>
            </w:r>
          </w:p>
        </w:tc>
        <w:tc>
          <w:tcPr>
            <w:tcW w:type="dxa" w:w="1728"/>
          </w:tcPr>
          <w:p>
            <w:r>
              <w:t>비누</w:t>
            </w:r>
          </w:p>
        </w:tc>
        <w:tc>
          <w:tcPr>
            <w:tcW w:type="dxa" w:w="1728"/>
          </w:tcPr>
          <w:p>
            <w:r>
              <w:t>bi-nu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肥皂</w:t>
            </w:r>
          </w:p>
        </w:tc>
      </w:tr>
      <w:tr>
        <w:tc>
          <w:tcPr>
            <w:tcW w:type="dxa" w:w="1728"/>
          </w:tcPr>
          <w:p>
            <w:r>
              <w:t>334</w:t>
            </w:r>
          </w:p>
        </w:tc>
        <w:tc>
          <w:tcPr>
            <w:tcW w:type="dxa" w:w="1728"/>
          </w:tcPr>
          <w:p>
            <w:r>
              <w:t>칫솔</w:t>
            </w:r>
          </w:p>
        </w:tc>
        <w:tc>
          <w:tcPr>
            <w:tcW w:type="dxa" w:w="1728"/>
          </w:tcPr>
          <w:p>
            <w:r>
              <w:t>chit-ssol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牙刷</w:t>
            </w:r>
          </w:p>
        </w:tc>
      </w:tr>
      <w:tr>
        <w:tc>
          <w:tcPr>
            <w:tcW w:type="dxa" w:w="1728"/>
          </w:tcPr>
          <w:p>
            <w:r>
              <w:t>335</w:t>
            </w:r>
          </w:p>
        </w:tc>
        <w:tc>
          <w:tcPr>
            <w:tcW w:type="dxa" w:w="1728"/>
          </w:tcPr>
          <w:p>
            <w:r>
              <w:t>치약</w:t>
            </w:r>
          </w:p>
        </w:tc>
        <w:tc>
          <w:tcPr>
            <w:tcW w:type="dxa" w:w="1728"/>
          </w:tcPr>
          <w:p>
            <w:r>
              <w:t>chi-yak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牙膏</w:t>
            </w:r>
          </w:p>
        </w:tc>
      </w:tr>
      <w:tr>
        <w:tc>
          <w:tcPr>
            <w:tcW w:type="dxa" w:w="1728"/>
          </w:tcPr>
          <w:p>
            <w:r>
              <w:t>336</w:t>
            </w:r>
          </w:p>
        </w:tc>
        <w:tc>
          <w:tcPr>
            <w:tcW w:type="dxa" w:w="1728"/>
          </w:tcPr>
          <w:p>
            <w:r>
              <w:t>거울</w:t>
            </w:r>
          </w:p>
        </w:tc>
        <w:tc>
          <w:tcPr>
            <w:tcW w:type="dxa" w:w="1728"/>
          </w:tcPr>
          <w:p>
            <w:r>
              <w:t>geo-ul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镜子</w:t>
            </w:r>
          </w:p>
        </w:tc>
      </w:tr>
      <w:tr>
        <w:tc>
          <w:tcPr>
            <w:tcW w:type="dxa" w:w="1728"/>
          </w:tcPr>
          <w:p>
            <w:r>
              <w:t>337</w:t>
            </w:r>
          </w:p>
        </w:tc>
        <w:tc>
          <w:tcPr>
            <w:tcW w:type="dxa" w:w="1728"/>
          </w:tcPr>
          <w:p>
            <w:r>
              <w:t>베개</w:t>
            </w:r>
          </w:p>
        </w:tc>
        <w:tc>
          <w:tcPr>
            <w:tcW w:type="dxa" w:w="1728"/>
          </w:tcPr>
          <w:p>
            <w:r>
              <w:t>be-gae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枕头</w:t>
            </w:r>
          </w:p>
        </w:tc>
      </w:tr>
      <w:tr>
        <w:tc>
          <w:tcPr>
            <w:tcW w:type="dxa" w:w="1728"/>
          </w:tcPr>
          <w:p>
            <w:r>
              <w:t>338</w:t>
            </w:r>
          </w:p>
        </w:tc>
        <w:tc>
          <w:tcPr>
            <w:tcW w:type="dxa" w:w="1728"/>
          </w:tcPr>
          <w:p>
            <w:r>
              <w:t>이불</w:t>
            </w:r>
          </w:p>
        </w:tc>
        <w:tc>
          <w:tcPr>
            <w:tcW w:type="dxa" w:w="1728"/>
          </w:tcPr>
          <w:p>
            <w:r>
              <w:t>i-bul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被子</w:t>
            </w:r>
          </w:p>
        </w:tc>
      </w:tr>
      <w:tr>
        <w:tc>
          <w:tcPr>
            <w:tcW w:type="dxa" w:w="1728"/>
          </w:tcPr>
          <w:p>
            <w:r>
              <w:t>339</w:t>
            </w:r>
          </w:p>
        </w:tc>
        <w:tc>
          <w:tcPr>
            <w:tcW w:type="dxa" w:w="1728"/>
          </w:tcPr>
          <w:p>
            <w:r>
              <w:t>숟가락</w:t>
            </w:r>
          </w:p>
        </w:tc>
        <w:tc>
          <w:tcPr>
            <w:tcW w:type="dxa" w:w="1728"/>
          </w:tcPr>
          <w:p>
            <w:r>
              <w:t>sut-kka-rak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勺子</w:t>
            </w:r>
          </w:p>
        </w:tc>
      </w:tr>
      <w:tr>
        <w:tc>
          <w:tcPr>
            <w:tcW w:type="dxa" w:w="1728"/>
          </w:tcPr>
          <w:p>
            <w:r>
              <w:t>340</w:t>
            </w:r>
          </w:p>
        </w:tc>
        <w:tc>
          <w:tcPr>
            <w:tcW w:type="dxa" w:w="1728"/>
          </w:tcPr>
          <w:p>
            <w:r>
              <w:t>젓가락</w:t>
            </w:r>
          </w:p>
        </w:tc>
        <w:tc>
          <w:tcPr>
            <w:tcW w:type="dxa" w:w="1728"/>
          </w:tcPr>
          <w:p>
            <w:r>
              <w:t>jeot-kka-rak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筷子</w:t>
            </w:r>
          </w:p>
        </w:tc>
      </w:tr>
      <w:tr>
        <w:tc>
          <w:tcPr>
            <w:tcW w:type="dxa" w:w="1728"/>
          </w:tcPr>
          <w:p>
            <w:r>
              <w:t>341</w:t>
            </w:r>
          </w:p>
        </w:tc>
        <w:tc>
          <w:tcPr>
            <w:tcW w:type="dxa" w:w="1728"/>
          </w:tcPr>
          <w:p>
            <w:r>
              <w:t>접시</w:t>
            </w:r>
          </w:p>
        </w:tc>
        <w:tc>
          <w:tcPr>
            <w:tcW w:type="dxa" w:w="1728"/>
          </w:tcPr>
          <w:p>
            <w:r>
              <w:t>jeop-ssi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盘子</w:t>
            </w:r>
          </w:p>
        </w:tc>
      </w:tr>
      <w:tr>
        <w:tc>
          <w:tcPr>
            <w:tcW w:type="dxa" w:w="1728"/>
          </w:tcPr>
          <w:p>
            <w:r>
              <w:t>342</w:t>
            </w:r>
          </w:p>
        </w:tc>
        <w:tc>
          <w:tcPr>
            <w:tcW w:type="dxa" w:w="1728"/>
          </w:tcPr>
          <w:p>
            <w:r>
              <w:t>컵</w:t>
            </w:r>
          </w:p>
        </w:tc>
        <w:tc>
          <w:tcPr>
            <w:tcW w:type="dxa" w:w="1728"/>
          </w:tcPr>
          <w:p>
            <w:r>
              <w:t>keop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杯子</w:t>
            </w:r>
          </w:p>
        </w:tc>
      </w:tr>
      <w:tr>
        <w:tc>
          <w:tcPr>
            <w:tcW w:type="dxa" w:w="1728"/>
          </w:tcPr>
          <w:p>
            <w:r>
              <w:t>343</w:t>
            </w:r>
          </w:p>
        </w:tc>
        <w:tc>
          <w:tcPr>
            <w:tcW w:type="dxa" w:w="1728"/>
          </w:tcPr>
          <w:p>
            <w:r>
              <w:t>냄비</w:t>
            </w:r>
          </w:p>
        </w:tc>
        <w:tc>
          <w:tcPr>
            <w:tcW w:type="dxa" w:w="1728"/>
          </w:tcPr>
          <w:p>
            <w:r>
              <w:t>naem-bi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锅</w:t>
            </w:r>
          </w:p>
        </w:tc>
      </w:tr>
      <w:tr>
        <w:tc>
          <w:tcPr>
            <w:tcW w:type="dxa" w:w="1728"/>
          </w:tcPr>
          <w:p>
            <w:r>
              <w:t>344</w:t>
            </w:r>
          </w:p>
        </w:tc>
        <w:tc>
          <w:tcPr>
            <w:tcW w:type="dxa" w:w="1728"/>
          </w:tcPr>
          <w:p>
            <w:r>
              <w:t>휴지</w:t>
            </w:r>
          </w:p>
        </w:tc>
        <w:tc>
          <w:tcPr>
            <w:tcW w:type="dxa" w:w="1728"/>
          </w:tcPr>
          <w:p>
            <w:r>
              <w:t>hyu-ji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纸巾</w:t>
            </w:r>
          </w:p>
        </w:tc>
      </w:tr>
      <w:tr>
        <w:tc>
          <w:tcPr>
            <w:tcW w:type="dxa" w:w="1728"/>
          </w:tcPr>
          <w:p>
            <w:r>
              <w:t>345</w:t>
            </w:r>
          </w:p>
        </w:tc>
        <w:tc>
          <w:tcPr>
            <w:tcW w:type="dxa" w:w="1728"/>
          </w:tcPr>
          <w:p>
            <w:r>
              <w:t>쓰레기</w:t>
            </w:r>
          </w:p>
        </w:tc>
        <w:tc>
          <w:tcPr>
            <w:tcW w:type="dxa" w:w="1728"/>
          </w:tcPr>
          <w:p>
            <w:r>
              <w:t>sseu-re-gi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垃圾</w:t>
            </w:r>
          </w:p>
        </w:tc>
      </w:tr>
      <w:tr>
        <w:tc>
          <w:tcPr>
            <w:tcW w:type="dxa" w:w="1728"/>
          </w:tcPr>
          <w:p>
            <w:r>
              <w:t>346</w:t>
            </w:r>
          </w:p>
        </w:tc>
        <w:tc>
          <w:tcPr>
            <w:tcW w:type="dxa" w:w="1728"/>
          </w:tcPr>
          <w:p>
            <w:r>
              <w:t>빨간색</w:t>
            </w:r>
          </w:p>
        </w:tc>
        <w:tc>
          <w:tcPr>
            <w:tcW w:type="dxa" w:w="1728"/>
          </w:tcPr>
          <w:p>
            <w:r>
              <w:t>ppal-gan-saek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红色</w:t>
            </w:r>
          </w:p>
        </w:tc>
      </w:tr>
      <w:tr>
        <w:tc>
          <w:tcPr>
            <w:tcW w:type="dxa" w:w="1728"/>
          </w:tcPr>
          <w:p>
            <w:r>
              <w:t>347</w:t>
            </w:r>
          </w:p>
        </w:tc>
        <w:tc>
          <w:tcPr>
            <w:tcW w:type="dxa" w:w="1728"/>
          </w:tcPr>
          <w:p>
            <w:r>
              <w:t>파란색</w:t>
            </w:r>
          </w:p>
        </w:tc>
        <w:tc>
          <w:tcPr>
            <w:tcW w:type="dxa" w:w="1728"/>
          </w:tcPr>
          <w:p>
            <w:r>
              <w:t>pa-ran-saek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蓝色</w:t>
            </w:r>
          </w:p>
        </w:tc>
      </w:tr>
      <w:tr>
        <w:tc>
          <w:tcPr>
            <w:tcW w:type="dxa" w:w="1728"/>
          </w:tcPr>
          <w:p>
            <w:r>
              <w:t>348</w:t>
            </w:r>
          </w:p>
        </w:tc>
        <w:tc>
          <w:tcPr>
            <w:tcW w:type="dxa" w:w="1728"/>
          </w:tcPr>
          <w:p>
            <w:r>
              <w:t>노란색</w:t>
            </w:r>
          </w:p>
        </w:tc>
        <w:tc>
          <w:tcPr>
            <w:tcW w:type="dxa" w:w="1728"/>
          </w:tcPr>
          <w:p>
            <w:r>
              <w:t>no-ran-saek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黄色</w:t>
            </w:r>
          </w:p>
        </w:tc>
      </w:tr>
      <w:tr>
        <w:tc>
          <w:tcPr>
            <w:tcW w:type="dxa" w:w="1728"/>
          </w:tcPr>
          <w:p>
            <w:r>
              <w:t>349</w:t>
            </w:r>
          </w:p>
        </w:tc>
        <w:tc>
          <w:tcPr>
            <w:tcW w:type="dxa" w:w="1728"/>
          </w:tcPr>
          <w:p>
            <w:r>
              <w:t>하얀색</w:t>
            </w:r>
          </w:p>
        </w:tc>
        <w:tc>
          <w:tcPr>
            <w:tcW w:type="dxa" w:w="1728"/>
          </w:tcPr>
          <w:p>
            <w:r>
              <w:t>ha-yan-saek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白色</w:t>
            </w:r>
          </w:p>
        </w:tc>
      </w:tr>
      <w:tr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>
              <w:t>까만색</w:t>
            </w:r>
          </w:p>
        </w:tc>
        <w:tc>
          <w:tcPr>
            <w:tcW w:type="dxa" w:w="1728"/>
          </w:tcPr>
          <w:p>
            <w:r>
              <w:t>kka-man-saek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黑色</w:t>
            </w:r>
          </w:p>
        </w:tc>
      </w:tr>
      <w:tr>
        <w:tc>
          <w:tcPr>
            <w:tcW w:type="dxa" w:w="1728"/>
          </w:tcPr>
          <w:p>
            <w:r>
              <w:t>351</w:t>
            </w:r>
          </w:p>
        </w:tc>
        <w:tc>
          <w:tcPr>
            <w:tcW w:type="dxa" w:w="1728"/>
          </w:tcPr>
          <w:p>
            <w:r>
              <w:t>초록색</w:t>
            </w:r>
          </w:p>
        </w:tc>
        <w:tc>
          <w:tcPr>
            <w:tcW w:type="dxa" w:w="1728"/>
          </w:tcPr>
          <w:p>
            <w:r>
              <w:t>cho-rok-ssaek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绿色</w:t>
            </w:r>
          </w:p>
        </w:tc>
      </w:tr>
      <w:tr>
        <w:tc>
          <w:tcPr>
            <w:tcW w:type="dxa" w:w="1728"/>
          </w:tcPr>
          <w:p>
            <w:r>
              <w:t>352</w:t>
            </w:r>
          </w:p>
        </w:tc>
        <w:tc>
          <w:tcPr>
            <w:tcW w:type="dxa" w:w="1728"/>
          </w:tcPr>
          <w:p>
            <w:r>
              <w:t>고르다</w:t>
            </w:r>
          </w:p>
        </w:tc>
        <w:tc>
          <w:tcPr>
            <w:tcW w:type="dxa" w:w="1728"/>
          </w:tcPr>
          <w:p>
            <w:r>
              <w:t>go-reu-da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挑选</w:t>
            </w:r>
          </w:p>
        </w:tc>
      </w:tr>
      <w:tr>
        <w:tc>
          <w:tcPr>
            <w:tcW w:type="dxa" w:w="1728"/>
          </w:tcPr>
          <w:p>
            <w:r>
              <w:t>353</w:t>
            </w:r>
          </w:p>
        </w:tc>
        <w:tc>
          <w:tcPr>
            <w:tcW w:type="dxa" w:w="1728"/>
          </w:tcPr>
          <w:p>
            <w:r>
              <w:t>끓이다</w:t>
            </w:r>
          </w:p>
        </w:tc>
        <w:tc>
          <w:tcPr>
            <w:tcW w:type="dxa" w:w="1728"/>
          </w:tcPr>
          <w:p>
            <w:r>
              <w:t>kkeu-ri-da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煮</w:t>
            </w:r>
          </w:p>
        </w:tc>
      </w:tr>
      <w:tr>
        <w:tc>
          <w:tcPr>
            <w:tcW w:type="dxa" w:w="1728"/>
          </w:tcPr>
          <w:p>
            <w:r>
              <w:t>354</w:t>
            </w:r>
          </w:p>
        </w:tc>
        <w:tc>
          <w:tcPr>
            <w:tcW w:type="dxa" w:w="1728"/>
          </w:tcPr>
          <w:p>
            <w:r>
              <w:t>볶다</w:t>
            </w:r>
          </w:p>
        </w:tc>
        <w:tc>
          <w:tcPr>
            <w:tcW w:type="dxa" w:w="1728"/>
          </w:tcPr>
          <w:p>
            <w:r>
              <w:t>bok-tta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炒</w:t>
            </w:r>
          </w:p>
        </w:tc>
      </w:tr>
      <w:tr>
        <w:tc>
          <w:tcPr>
            <w:tcW w:type="dxa" w:w="1728"/>
          </w:tcPr>
          <w:p>
            <w:r>
              <w:t>355</w:t>
            </w:r>
          </w:p>
        </w:tc>
        <w:tc>
          <w:tcPr>
            <w:tcW w:type="dxa" w:w="1728"/>
          </w:tcPr>
          <w:p>
            <w:r>
              <w:t>섞다</w:t>
            </w:r>
          </w:p>
        </w:tc>
        <w:tc>
          <w:tcPr>
            <w:tcW w:type="dxa" w:w="1728"/>
          </w:tcPr>
          <w:p>
            <w:r>
              <w:t>seok-tta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搅拌，混合</w:t>
            </w:r>
          </w:p>
        </w:tc>
      </w:tr>
      <w:tr>
        <w:tc>
          <w:tcPr>
            <w:tcW w:type="dxa" w:w="1728"/>
          </w:tcPr>
          <w:p>
            <w:r>
              <w:t>356</w:t>
            </w:r>
          </w:p>
        </w:tc>
        <w:tc>
          <w:tcPr>
            <w:tcW w:type="dxa" w:w="1728"/>
          </w:tcPr>
          <w:p>
            <w:r>
              <w:t>데우다</w:t>
            </w:r>
          </w:p>
        </w:tc>
        <w:tc>
          <w:tcPr>
            <w:tcW w:type="dxa" w:w="1728"/>
          </w:tcPr>
          <w:p>
            <w:r>
              <w:t>de-u-da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加热</w:t>
            </w:r>
          </w:p>
        </w:tc>
      </w:tr>
      <w:tr>
        <w:tc>
          <w:tcPr>
            <w:tcW w:type="dxa" w:w="1728"/>
          </w:tcPr>
          <w:p>
            <w:r>
              <w:t>357</w:t>
            </w:r>
          </w:p>
        </w:tc>
        <w:tc>
          <w:tcPr>
            <w:tcW w:type="dxa" w:w="1728"/>
          </w:tcPr>
          <w:p>
            <w:r>
              <w:t>말리다</w:t>
            </w:r>
          </w:p>
        </w:tc>
        <w:tc>
          <w:tcPr>
            <w:tcW w:type="dxa" w:w="1728"/>
          </w:tcPr>
          <w:p>
            <w:r>
              <w:t>mal-li-da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晒干；阻止</w:t>
            </w:r>
          </w:p>
        </w:tc>
      </w:tr>
      <w:tr>
        <w:tc>
          <w:tcPr>
            <w:tcW w:type="dxa" w:w="1728"/>
          </w:tcPr>
          <w:p>
            <w:r>
              <w:t>358</w:t>
            </w:r>
          </w:p>
        </w:tc>
        <w:tc>
          <w:tcPr>
            <w:tcW w:type="dxa" w:w="1728"/>
          </w:tcPr>
          <w:p>
            <w:r>
              <w:t>걸다</w:t>
            </w:r>
          </w:p>
        </w:tc>
        <w:tc>
          <w:tcPr>
            <w:tcW w:type="dxa" w:w="1728"/>
          </w:tcPr>
          <w:p>
            <w:r>
              <w:t>geol-da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挂；拨打电话</w:t>
            </w:r>
          </w:p>
        </w:tc>
      </w:tr>
      <w:tr>
        <w:tc>
          <w:tcPr>
            <w:tcW w:type="dxa" w:w="1728"/>
          </w:tcPr>
          <w:p>
            <w:r>
              <w:t>359</w:t>
            </w:r>
          </w:p>
        </w:tc>
        <w:tc>
          <w:tcPr>
            <w:tcW w:type="dxa" w:w="1728"/>
          </w:tcPr>
          <w:p>
            <w:r>
              <w:t>끊다</w:t>
            </w:r>
          </w:p>
        </w:tc>
        <w:tc>
          <w:tcPr>
            <w:tcW w:type="dxa" w:w="1728"/>
          </w:tcPr>
          <w:p>
            <w:r>
              <w:t>kkeun-ta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切断，挂电话</w:t>
            </w:r>
          </w:p>
        </w:tc>
      </w:tr>
      <w:tr>
        <w:tc>
          <w:tcPr>
            <w:tcW w:type="dxa" w:w="1728"/>
          </w:tcPr>
          <w:p>
            <w:r>
              <w:t>360</w:t>
            </w:r>
          </w:p>
        </w:tc>
        <w:tc>
          <w:tcPr>
            <w:tcW w:type="dxa" w:w="1728"/>
          </w:tcPr>
          <w:p>
            <w:r>
              <w:t>던지다</w:t>
            </w:r>
          </w:p>
        </w:tc>
        <w:tc>
          <w:tcPr>
            <w:tcW w:type="dxa" w:w="1728"/>
          </w:tcPr>
          <w:p>
            <w:r>
              <w:t>deon-ji-da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扔</w:t>
            </w:r>
          </w:p>
        </w:tc>
      </w:tr>
      <w:tr>
        <w:tc>
          <w:tcPr>
            <w:tcW w:type="dxa" w:w="1728"/>
          </w:tcPr>
          <w:p>
            <w:r>
              <w:t>361</w:t>
            </w:r>
          </w:p>
        </w:tc>
        <w:tc>
          <w:tcPr>
            <w:tcW w:type="dxa" w:w="1728"/>
          </w:tcPr>
          <w:p>
            <w:r>
              <w:t>잡다</w:t>
            </w:r>
          </w:p>
        </w:tc>
        <w:tc>
          <w:tcPr>
            <w:tcW w:type="dxa" w:w="1728"/>
          </w:tcPr>
          <w:p>
            <w:r>
              <w:t>jap-tta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抓</w:t>
            </w:r>
          </w:p>
        </w:tc>
      </w:tr>
      <w:tr>
        <w:tc>
          <w:tcPr>
            <w:tcW w:type="dxa" w:w="1728"/>
          </w:tcPr>
          <w:p>
            <w:r>
              <w:t>362</w:t>
            </w:r>
          </w:p>
        </w:tc>
        <w:tc>
          <w:tcPr>
            <w:tcW w:type="dxa" w:w="1728"/>
          </w:tcPr>
          <w:p>
            <w:r>
              <w:t>밀다</w:t>
            </w:r>
          </w:p>
        </w:tc>
        <w:tc>
          <w:tcPr>
            <w:tcW w:type="dxa" w:w="1728"/>
          </w:tcPr>
          <w:p>
            <w:r>
              <w:t>mil-da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推</w:t>
            </w:r>
          </w:p>
        </w:tc>
      </w:tr>
      <w:tr>
        <w:tc>
          <w:tcPr>
            <w:tcW w:type="dxa" w:w="1728"/>
          </w:tcPr>
          <w:p>
            <w:r>
              <w:t>363</w:t>
            </w:r>
          </w:p>
        </w:tc>
        <w:tc>
          <w:tcPr>
            <w:tcW w:type="dxa" w:w="1728"/>
          </w:tcPr>
          <w:p>
            <w:r>
              <w:t>당기다</w:t>
            </w:r>
          </w:p>
        </w:tc>
        <w:tc>
          <w:tcPr>
            <w:tcW w:type="dxa" w:w="1728"/>
          </w:tcPr>
          <w:p>
            <w:r>
              <w:t>dang-gi-da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拉</w:t>
            </w:r>
          </w:p>
        </w:tc>
      </w:tr>
      <w:tr>
        <w:tc>
          <w:tcPr>
            <w:tcW w:type="dxa" w:w="1728"/>
          </w:tcPr>
          <w:p>
            <w:r>
              <w:t>364</w:t>
            </w:r>
          </w:p>
        </w:tc>
        <w:tc>
          <w:tcPr>
            <w:tcW w:type="dxa" w:w="1728"/>
          </w:tcPr>
          <w:p>
            <w:r>
              <w:t>세우다</w:t>
            </w:r>
          </w:p>
        </w:tc>
        <w:tc>
          <w:tcPr>
            <w:tcW w:type="dxa" w:w="1728"/>
          </w:tcPr>
          <w:p>
            <w:r>
              <w:t>se-u-da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立；停</w:t>
            </w:r>
          </w:p>
        </w:tc>
      </w:tr>
      <w:tr>
        <w:tc>
          <w:tcPr>
            <w:tcW w:type="dxa" w:w="1728"/>
          </w:tcPr>
          <w:p>
            <w:r>
              <w:t>365</w:t>
            </w:r>
          </w:p>
        </w:tc>
        <w:tc>
          <w:tcPr>
            <w:tcW w:type="dxa" w:w="1728"/>
          </w:tcPr>
          <w:p>
            <w:r>
              <w:t>켜다</w:t>
            </w:r>
          </w:p>
        </w:tc>
        <w:tc>
          <w:tcPr>
            <w:tcW w:type="dxa" w:w="1728"/>
          </w:tcPr>
          <w:p>
            <w:r>
              <w:t>kyeo-da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打开（电器）</w:t>
            </w:r>
          </w:p>
        </w:tc>
      </w:tr>
      <w:tr>
        <w:tc>
          <w:tcPr>
            <w:tcW w:type="dxa" w:w="1728"/>
          </w:tcPr>
          <w:p>
            <w:r>
              <w:t>366</w:t>
            </w:r>
          </w:p>
        </w:tc>
        <w:tc>
          <w:tcPr>
            <w:tcW w:type="dxa" w:w="1728"/>
          </w:tcPr>
          <w:p>
            <w:r>
              <w:t>끄다</w:t>
            </w:r>
          </w:p>
        </w:tc>
        <w:tc>
          <w:tcPr>
            <w:tcW w:type="dxa" w:w="1728"/>
          </w:tcPr>
          <w:p>
            <w:r>
              <w:t>kkeu-da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关闭（电器）</w:t>
            </w:r>
          </w:p>
        </w:tc>
      </w:tr>
      <w:tr>
        <w:tc>
          <w:tcPr>
            <w:tcW w:type="dxa" w:w="1728"/>
          </w:tcPr>
          <w:p>
            <w:r>
              <w:t>367</w:t>
            </w:r>
          </w:p>
        </w:tc>
        <w:tc>
          <w:tcPr>
            <w:tcW w:type="dxa" w:w="1728"/>
          </w:tcPr>
          <w:p>
            <w:r>
              <w:t>주소</w:t>
            </w:r>
          </w:p>
        </w:tc>
        <w:tc>
          <w:tcPr>
            <w:tcW w:type="dxa" w:w="1728"/>
          </w:tcPr>
          <w:p>
            <w:r>
              <w:t>ju-so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地址</w:t>
            </w:r>
          </w:p>
        </w:tc>
      </w:tr>
      <w:tr>
        <w:tc>
          <w:tcPr>
            <w:tcW w:type="dxa" w:w="1728"/>
          </w:tcPr>
          <w:p>
            <w:r>
              <w:t>368</w:t>
            </w:r>
          </w:p>
        </w:tc>
        <w:tc>
          <w:tcPr>
            <w:tcW w:type="dxa" w:w="1728"/>
          </w:tcPr>
          <w:p>
            <w:r>
              <w:t>번호</w:t>
            </w:r>
          </w:p>
        </w:tc>
        <w:tc>
          <w:tcPr>
            <w:tcW w:type="dxa" w:w="1728"/>
          </w:tcPr>
          <w:p>
            <w:r>
              <w:t>beon-ho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号码</w:t>
            </w:r>
          </w:p>
        </w:tc>
      </w:tr>
      <w:tr>
        <w:tc>
          <w:tcPr>
            <w:tcW w:type="dxa" w:w="1728"/>
          </w:tcPr>
          <w:p>
            <w:r>
              <w:t>369</w:t>
            </w:r>
          </w:p>
        </w:tc>
        <w:tc>
          <w:tcPr>
            <w:tcW w:type="dxa" w:w="1728"/>
          </w:tcPr>
          <w:p>
            <w:r>
              <w:t>나이</w:t>
            </w:r>
          </w:p>
        </w:tc>
        <w:tc>
          <w:tcPr>
            <w:tcW w:type="dxa" w:w="1728"/>
          </w:tcPr>
          <w:p>
            <w:r>
              <w:t>na-i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年龄</w:t>
            </w:r>
          </w:p>
        </w:tc>
      </w:tr>
      <w:tr>
        <w:tc>
          <w:tcPr>
            <w:tcW w:type="dxa" w:w="1728"/>
          </w:tcPr>
          <w:p>
            <w:r>
              <w:t>370</w:t>
            </w:r>
          </w:p>
        </w:tc>
        <w:tc>
          <w:tcPr>
            <w:tcW w:type="dxa" w:w="1728"/>
          </w:tcPr>
          <w:p>
            <w:r>
              <w:t>키</w:t>
            </w:r>
          </w:p>
        </w:tc>
        <w:tc>
          <w:tcPr>
            <w:tcW w:type="dxa" w:w="1728"/>
          </w:tcPr>
          <w:p>
            <w:r>
              <w:t>ki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个子，身高</w:t>
            </w:r>
          </w:p>
        </w:tc>
      </w:tr>
      <w:tr>
        <w:tc>
          <w:tcPr>
            <w:tcW w:type="dxa" w:w="1728"/>
          </w:tcPr>
          <w:p>
            <w:r>
              <w:t>371</w:t>
            </w:r>
          </w:p>
        </w:tc>
        <w:tc>
          <w:tcPr>
            <w:tcW w:type="dxa" w:w="1728"/>
          </w:tcPr>
          <w:p>
            <w:r>
              <w:t>몸무게</w:t>
            </w:r>
          </w:p>
        </w:tc>
        <w:tc>
          <w:tcPr>
            <w:tcW w:type="dxa" w:w="1728"/>
          </w:tcPr>
          <w:p>
            <w:r>
              <w:t>mom-mu-ge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体重</w:t>
            </w:r>
          </w:p>
        </w:tc>
      </w:tr>
      <w:tr>
        <w:tc>
          <w:tcPr>
            <w:tcW w:type="dxa" w:w="1728"/>
          </w:tcPr>
          <w:p>
            <w:r>
              <w:t>372</w:t>
            </w:r>
          </w:p>
        </w:tc>
        <w:tc>
          <w:tcPr>
            <w:tcW w:type="dxa" w:w="1728"/>
          </w:tcPr>
          <w:p>
            <w:r>
              <w:t>피부</w:t>
            </w:r>
          </w:p>
        </w:tc>
        <w:tc>
          <w:tcPr>
            <w:tcW w:type="dxa" w:w="1728"/>
          </w:tcPr>
          <w:p>
            <w:r>
              <w:t>pi-bu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皮肤</w:t>
            </w:r>
          </w:p>
        </w:tc>
      </w:tr>
      <w:tr>
        <w:tc>
          <w:tcPr>
            <w:tcW w:type="dxa" w:w="1728"/>
          </w:tcPr>
          <w:p>
            <w:r>
              <w:t>373</w:t>
            </w:r>
          </w:p>
        </w:tc>
        <w:tc>
          <w:tcPr>
            <w:tcW w:type="dxa" w:w="1728"/>
          </w:tcPr>
          <w:p>
            <w:r>
              <w:t>건물</w:t>
            </w:r>
          </w:p>
        </w:tc>
        <w:tc>
          <w:tcPr>
            <w:tcW w:type="dxa" w:w="1728"/>
          </w:tcPr>
          <w:p>
            <w:r>
              <w:t>geon-mul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建筑物</w:t>
            </w:r>
          </w:p>
        </w:tc>
      </w:tr>
      <w:tr>
        <w:tc>
          <w:tcPr>
            <w:tcW w:type="dxa" w:w="1728"/>
          </w:tcPr>
          <w:p>
            <w:r>
              <w:t>374</w:t>
            </w:r>
          </w:p>
        </w:tc>
        <w:tc>
          <w:tcPr>
            <w:tcW w:type="dxa" w:w="1728"/>
          </w:tcPr>
          <w:p>
            <w:r>
              <w:t>층</w:t>
            </w:r>
          </w:p>
        </w:tc>
        <w:tc>
          <w:tcPr>
            <w:tcW w:type="dxa" w:w="1728"/>
          </w:tcPr>
          <w:p>
            <w:r>
              <w:t>cheung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层，楼</w:t>
            </w:r>
          </w:p>
        </w:tc>
      </w:tr>
      <w:tr>
        <w:tc>
          <w:tcPr>
            <w:tcW w:type="dxa" w:w="1728"/>
          </w:tcPr>
          <w:p>
            <w:r>
              <w:t>375</w:t>
            </w:r>
          </w:p>
        </w:tc>
        <w:tc>
          <w:tcPr>
            <w:tcW w:type="dxa" w:w="1728"/>
          </w:tcPr>
          <w:p>
            <w:r>
              <w:t>엘리베이터</w:t>
            </w:r>
          </w:p>
        </w:tc>
        <w:tc>
          <w:tcPr>
            <w:tcW w:type="dxa" w:w="1728"/>
          </w:tcPr>
          <w:p>
            <w:r>
              <w:t>el-li-be-i-teo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电梯</w:t>
            </w:r>
          </w:p>
        </w:tc>
      </w:tr>
      <w:tr>
        <w:tc>
          <w:tcPr>
            <w:tcW w:type="dxa" w:w="1728"/>
          </w:tcPr>
          <w:p>
            <w:r>
              <w:t>376</w:t>
            </w:r>
          </w:p>
        </w:tc>
        <w:tc>
          <w:tcPr>
            <w:tcW w:type="dxa" w:w="1728"/>
          </w:tcPr>
          <w:p>
            <w:r>
              <w:t>계단</w:t>
            </w:r>
          </w:p>
        </w:tc>
        <w:tc>
          <w:tcPr>
            <w:tcW w:type="dxa" w:w="1728"/>
          </w:tcPr>
          <w:p>
            <w:r>
              <w:t>gye-dan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楼梯</w:t>
            </w:r>
          </w:p>
        </w:tc>
      </w:tr>
      <w:tr>
        <w:tc>
          <w:tcPr>
            <w:tcW w:type="dxa" w:w="1728"/>
          </w:tcPr>
          <w:p>
            <w:r>
              <w:t>377</w:t>
            </w:r>
          </w:p>
        </w:tc>
        <w:tc>
          <w:tcPr>
            <w:tcW w:type="dxa" w:w="1728"/>
          </w:tcPr>
          <w:p>
            <w:r>
              <w:t>주차장</w:t>
            </w:r>
          </w:p>
        </w:tc>
        <w:tc>
          <w:tcPr>
            <w:tcW w:type="dxa" w:w="1728"/>
          </w:tcPr>
          <w:p>
            <w:r>
              <w:t>ju-cha-jang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停车场</w:t>
            </w:r>
          </w:p>
        </w:tc>
      </w:tr>
      <w:tr>
        <w:tc>
          <w:tcPr>
            <w:tcW w:type="dxa" w:w="1728"/>
          </w:tcPr>
          <w:p>
            <w:r>
              <w:t>378</w:t>
            </w:r>
          </w:p>
        </w:tc>
        <w:tc>
          <w:tcPr>
            <w:tcW w:type="dxa" w:w="1728"/>
          </w:tcPr>
          <w:p>
            <w:r>
              <w:t>신호등</w:t>
            </w:r>
          </w:p>
        </w:tc>
        <w:tc>
          <w:tcPr>
            <w:tcW w:type="dxa" w:w="1728"/>
          </w:tcPr>
          <w:p>
            <w:r>
              <w:t>sin-ho-deung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红绿灯</w:t>
            </w:r>
          </w:p>
        </w:tc>
      </w:tr>
      <w:tr>
        <w:tc>
          <w:tcPr>
            <w:tcW w:type="dxa" w:w="1728"/>
          </w:tcPr>
          <w:p>
            <w:r>
              <w:t>379</w:t>
            </w:r>
          </w:p>
        </w:tc>
        <w:tc>
          <w:tcPr>
            <w:tcW w:type="dxa" w:w="1728"/>
          </w:tcPr>
          <w:p>
            <w:r>
              <w:t>횡단보도</w:t>
            </w:r>
          </w:p>
        </w:tc>
        <w:tc>
          <w:tcPr>
            <w:tcW w:type="dxa" w:w="1728"/>
          </w:tcPr>
          <w:p>
            <w:r>
              <w:t>hoeng-dan-bo-do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人行横道</w:t>
            </w:r>
          </w:p>
        </w:tc>
      </w:tr>
      <w:tr>
        <w:tc>
          <w:tcPr>
            <w:tcW w:type="dxa" w:w="1728"/>
          </w:tcPr>
          <w:p>
            <w:r>
              <w:t>380</w:t>
            </w:r>
          </w:p>
        </w:tc>
        <w:tc>
          <w:tcPr>
            <w:tcW w:type="dxa" w:w="1728"/>
          </w:tcPr>
          <w:p>
            <w:r>
              <w:t>지도</w:t>
            </w:r>
          </w:p>
        </w:tc>
        <w:tc>
          <w:tcPr>
            <w:tcW w:type="dxa" w:w="1728"/>
          </w:tcPr>
          <w:p>
            <w:r>
              <w:t>ji-do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地图</w:t>
            </w:r>
          </w:p>
        </w:tc>
      </w:tr>
      <w:tr>
        <w:tc>
          <w:tcPr>
            <w:tcW w:type="dxa" w:w="1728"/>
          </w:tcPr>
          <w:p>
            <w:r>
              <w:t>381</w:t>
            </w:r>
          </w:p>
        </w:tc>
        <w:tc>
          <w:tcPr>
            <w:tcW w:type="dxa" w:w="1728"/>
          </w:tcPr>
          <w:p>
            <w:r>
              <w:t>왼쪽</w:t>
            </w:r>
          </w:p>
        </w:tc>
        <w:tc>
          <w:tcPr>
            <w:tcW w:type="dxa" w:w="1728"/>
          </w:tcPr>
          <w:p>
            <w:r>
              <w:t>oen-jjok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左边</w:t>
            </w:r>
          </w:p>
        </w:tc>
      </w:tr>
      <w:tr>
        <w:tc>
          <w:tcPr>
            <w:tcW w:type="dxa" w:w="1728"/>
          </w:tcPr>
          <w:p>
            <w:r>
              <w:t>382</w:t>
            </w:r>
          </w:p>
        </w:tc>
        <w:tc>
          <w:tcPr>
            <w:tcW w:type="dxa" w:w="1728"/>
          </w:tcPr>
          <w:p>
            <w:r>
              <w:t>오른쪽</w:t>
            </w:r>
          </w:p>
        </w:tc>
        <w:tc>
          <w:tcPr>
            <w:tcW w:type="dxa" w:w="1728"/>
          </w:tcPr>
          <w:p>
            <w:r>
              <w:t>o-reun-jjok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右边</w:t>
            </w:r>
          </w:p>
        </w:tc>
      </w:tr>
      <w:tr>
        <w:tc>
          <w:tcPr>
            <w:tcW w:type="dxa" w:w="1728"/>
          </w:tcPr>
          <w:p>
            <w:r>
              <w:t>383</w:t>
            </w:r>
          </w:p>
        </w:tc>
        <w:tc>
          <w:tcPr>
            <w:tcW w:type="dxa" w:w="1728"/>
          </w:tcPr>
          <w:p>
            <w:r>
              <w:t>위</w:t>
            </w:r>
          </w:p>
        </w:tc>
        <w:tc>
          <w:tcPr>
            <w:tcW w:type="dxa" w:w="1728"/>
          </w:tcPr>
          <w:p>
            <w:r>
              <w:t>wi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上面</w:t>
            </w:r>
          </w:p>
        </w:tc>
      </w:tr>
      <w:tr>
        <w:tc>
          <w:tcPr>
            <w:tcW w:type="dxa" w:w="1728"/>
          </w:tcPr>
          <w:p>
            <w:r>
              <w:t>384</w:t>
            </w:r>
          </w:p>
        </w:tc>
        <w:tc>
          <w:tcPr>
            <w:tcW w:type="dxa" w:w="1728"/>
          </w:tcPr>
          <w:p>
            <w:r>
              <w:t>아래</w:t>
            </w:r>
          </w:p>
        </w:tc>
        <w:tc>
          <w:tcPr>
            <w:tcW w:type="dxa" w:w="1728"/>
          </w:tcPr>
          <w:p>
            <w:r>
              <w:t>a-rae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下面</w:t>
            </w:r>
          </w:p>
        </w:tc>
      </w:tr>
      <w:tr>
        <w:tc>
          <w:tcPr>
            <w:tcW w:type="dxa" w:w="1728"/>
          </w:tcPr>
          <w:p>
            <w:r>
              <w:t>385</w:t>
            </w:r>
          </w:p>
        </w:tc>
        <w:tc>
          <w:tcPr>
            <w:tcW w:type="dxa" w:w="1728"/>
          </w:tcPr>
          <w:p>
            <w:r>
              <w:t>앞</w:t>
            </w:r>
          </w:p>
        </w:tc>
        <w:tc>
          <w:tcPr>
            <w:tcW w:type="dxa" w:w="1728"/>
          </w:tcPr>
          <w:p>
            <w:r>
              <w:t>ap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前面</w:t>
            </w:r>
          </w:p>
        </w:tc>
      </w:tr>
      <w:tr>
        <w:tc>
          <w:tcPr>
            <w:tcW w:type="dxa" w:w="1728"/>
          </w:tcPr>
          <w:p>
            <w:r>
              <w:t>386</w:t>
            </w:r>
          </w:p>
        </w:tc>
        <w:tc>
          <w:tcPr>
            <w:tcW w:type="dxa" w:w="1728"/>
          </w:tcPr>
          <w:p>
            <w:r>
              <w:t>뒤</w:t>
            </w:r>
          </w:p>
        </w:tc>
        <w:tc>
          <w:tcPr>
            <w:tcW w:type="dxa" w:w="1728"/>
          </w:tcPr>
          <w:p>
            <w:r>
              <w:t>dwi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后面</w:t>
            </w:r>
          </w:p>
        </w:tc>
      </w:tr>
      <w:tr>
        <w:tc>
          <w:tcPr>
            <w:tcW w:type="dxa" w:w="1728"/>
          </w:tcPr>
          <w:p>
            <w:r>
              <w:t>387</w:t>
            </w:r>
          </w:p>
        </w:tc>
        <w:tc>
          <w:tcPr>
            <w:tcW w:type="dxa" w:w="1728"/>
          </w:tcPr>
          <w:p>
            <w:r>
              <w:t>안</w:t>
            </w:r>
          </w:p>
        </w:tc>
        <w:tc>
          <w:tcPr>
            <w:tcW w:type="dxa" w:w="1728"/>
          </w:tcPr>
          <w:p>
            <w:r>
              <w:t>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里面</w:t>
            </w:r>
          </w:p>
        </w:tc>
      </w:tr>
      <w:tr>
        <w:tc>
          <w:tcPr>
            <w:tcW w:type="dxa" w:w="1728"/>
          </w:tcPr>
          <w:p>
            <w:r>
              <w:t>388</w:t>
            </w:r>
          </w:p>
        </w:tc>
        <w:tc>
          <w:tcPr>
            <w:tcW w:type="dxa" w:w="1728"/>
          </w:tcPr>
          <w:p>
            <w:r>
              <w:t>밖</w:t>
            </w:r>
          </w:p>
        </w:tc>
        <w:tc>
          <w:tcPr>
            <w:tcW w:type="dxa" w:w="1728"/>
          </w:tcPr>
          <w:p>
            <w:r>
              <w:t>bak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外面</w:t>
            </w:r>
          </w:p>
        </w:tc>
      </w:tr>
      <w:tr>
        <w:tc>
          <w:tcPr>
            <w:tcW w:type="dxa" w:w="1728"/>
          </w:tcPr>
          <w:p>
            <w:r>
              <w:t>389</w:t>
            </w:r>
          </w:p>
        </w:tc>
        <w:tc>
          <w:tcPr>
            <w:tcW w:type="dxa" w:w="1728"/>
          </w:tcPr>
          <w:p>
            <w:r>
              <w:t>옆</w:t>
            </w:r>
          </w:p>
        </w:tc>
        <w:tc>
          <w:tcPr>
            <w:tcW w:type="dxa" w:w="1728"/>
          </w:tcPr>
          <w:p>
            <w:r>
              <w:t>yeop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旁边</w:t>
            </w:r>
          </w:p>
        </w:tc>
      </w:tr>
      <w:tr>
        <w:tc>
          <w:tcPr>
            <w:tcW w:type="dxa" w:w="1728"/>
          </w:tcPr>
          <w:p>
            <w:r>
              <w:t>390</w:t>
            </w:r>
          </w:p>
        </w:tc>
        <w:tc>
          <w:tcPr>
            <w:tcW w:type="dxa" w:w="1728"/>
          </w:tcPr>
          <w:p>
            <w:r>
              <w:t>사이</w:t>
            </w:r>
          </w:p>
        </w:tc>
        <w:tc>
          <w:tcPr>
            <w:tcW w:type="dxa" w:w="1728"/>
          </w:tcPr>
          <w:p>
            <w:r>
              <w:t>sa-i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之间</w:t>
            </w:r>
          </w:p>
        </w:tc>
      </w:tr>
      <w:tr>
        <w:tc>
          <w:tcPr>
            <w:tcW w:type="dxa" w:w="1728"/>
          </w:tcPr>
          <w:p>
            <w:r>
              <w:t>391</w:t>
            </w:r>
          </w:p>
        </w:tc>
        <w:tc>
          <w:tcPr>
            <w:tcW w:type="dxa" w:w="1728"/>
          </w:tcPr>
          <w:p>
            <w:r>
              <w:t>근처</w:t>
            </w:r>
          </w:p>
        </w:tc>
        <w:tc>
          <w:tcPr>
            <w:tcW w:type="dxa" w:w="1728"/>
          </w:tcPr>
          <w:p>
            <w:r>
              <w:t>geun-cheo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附近</w:t>
            </w:r>
          </w:p>
        </w:tc>
      </w:tr>
      <w:tr>
        <w:tc>
          <w:tcPr>
            <w:tcW w:type="dxa" w:w="1728"/>
          </w:tcPr>
          <w:p>
            <w:r>
              <w:t>392</w:t>
            </w:r>
          </w:p>
        </w:tc>
        <w:tc>
          <w:tcPr>
            <w:tcW w:type="dxa" w:w="1728"/>
          </w:tcPr>
          <w:p>
            <w:r>
              <w:t>떡볶이</w:t>
            </w:r>
          </w:p>
        </w:tc>
        <w:tc>
          <w:tcPr>
            <w:tcW w:type="dxa" w:w="1728"/>
          </w:tcPr>
          <w:p>
            <w:r>
              <w:t>tteok-bbo-ki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炒年糕</w:t>
            </w:r>
          </w:p>
        </w:tc>
      </w:tr>
      <w:tr>
        <w:tc>
          <w:tcPr>
            <w:tcW w:type="dxa" w:w="1728"/>
          </w:tcPr>
          <w:p>
            <w:r>
              <w:t>393</w:t>
            </w:r>
          </w:p>
        </w:tc>
        <w:tc>
          <w:tcPr>
            <w:tcW w:type="dxa" w:w="1728"/>
          </w:tcPr>
          <w:p>
            <w:r>
              <w:t>냉면</w:t>
            </w:r>
          </w:p>
        </w:tc>
        <w:tc>
          <w:tcPr>
            <w:tcW w:type="dxa" w:w="1728"/>
          </w:tcPr>
          <w:p>
            <w:r>
              <w:t>naeng-myeon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冷面</w:t>
            </w:r>
          </w:p>
        </w:tc>
      </w:tr>
      <w:tr>
        <w:tc>
          <w:tcPr>
            <w:tcW w:type="dxa" w:w="1728"/>
          </w:tcPr>
          <w:p>
            <w:r>
              <w:t>394</w:t>
            </w:r>
          </w:p>
        </w:tc>
        <w:tc>
          <w:tcPr>
            <w:tcW w:type="dxa" w:w="1728"/>
          </w:tcPr>
          <w:p>
            <w:r>
              <w:t>비빔밥</w:t>
            </w:r>
          </w:p>
        </w:tc>
        <w:tc>
          <w:tcPr>
            <w:tcW w:type="dxa" w:w="1728"/>
          </w:tcPr>
          <w:p>
            <w:r>
              <w:t>bi-bim-bap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拌饭</w:t>
            </w:r>
          </w:p>
        </w:tc>
      </w:tr>
      <w:tr>
        <w:tc>
          <w:tcPr>
            <w:tcW w:type="dxa" w:w="1728"/>
          </w:tcPr>
          <w:p>
            <w:r>
              <w:t>395</w:t>
            </w:r>
          </w:p>
        </w:tc>
        <w:tc>
          <w:tcPr>
            <w:tcW w:type="dxa" w:w="1728"/>
          </w:tcPr>
          <w:p>
            <w:r>
              <w:t>김밥</w:t>
            </w:r>
          </w:p>
        </w:tc>
        <w:tc>
          <w:tcPr>
            <w:tcW w:type="dxa" w:w="1728"/>
          </w:tcPr>
          <w:p>
            <w:r>
              <w:t>gim-bap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紫菜包饭</w:t>
            </w:r>
          </w:p>
        </w:tc>
      </w:tr>
      <w:tr>
        <w:tc>
          <w:tcPr>
            <w:tcW w:type="dxa" w:w="1728"/>
          </w:tcPr>
          <w:p>
            <w:r>
              <w:t>396</w:t>
            </w:r>
          </w:p>
        </w:tc>
        <w:tc>
          <w:tcPr>
            <w:tcW w:type="dxa" w:w="1728"/>
          </w:tcPr>
          <w:p>
            <w:r>
              <w:t>찌개</w:t>
            </w:r>
          </w:p>
        </w:tc>
        <w:tc>
          <w:tcPr>
            <w:tcW w:type="dxa" w:w="1728"/>
          </w:tcPr>
          <w:p>
            <w:r>
              <w:t>jji-gae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汤锅；炖菜</w:t>
            </w:r>
          </w:p>
        </w:tc>
      </w:tr>
      <w:tr>
        <w:tc>
          <w:tcPr>
            <w:tcW w:type="dxa" w:w="1728"/>
          </w:tcPr>
          <w:p>
            <w:r>
              <w:t>397</w:t>
            </w:r>
          </w:p>
        </w:tc>
        <w:tc>
          <w:tcPr>
            <w:tcW w:type="dxa" w:w="1728"/>
          </w:tcPr>
          <w:p>
            <w:r>
              <w:t>국수</w:t>
            </w:r>
          </w:p>
        </w:tc>
        <w:tc>
          <w:tcPr>
            <w:tcW w:type="dxa" w:w="1728"/>
          </w:tcPr>
          <w:p>
            <w:r>
              <w:t>guk-ssu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面条</w:t>
            </w:r>
          </w:p>
        </w:tc>
      </w:tr>
      <w:tr>
        <w:tc>
          <w:tcPr>
            <w:tcW w:type="dxa" w:w="1728"/>
          </w:tcPr>
          <w:p>
            <w:r>
              <w:t>398</w:t>
            </w:r>
          </w:p>
        </w:tc>
        <w:tc>
          <w:tcPr>
            <w:tcW w:type="dxa" w:w="1728"/>
          </w:tcPr>
          <w:p>
            <w:r>
              <w:t>만두</w:t>
            </w:r>
          </w:p>
        </w:tc>
        <w:tc>
          <w:tcPr>
            <w:tcW w:type="dxa" w:w="1728"/>
          </w:tcPr>
          <w:p>
            <w:r>
              <w:t>man-du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饺子</w:t>
            </w:r>
          </w:p>
        </w:tc>
      </w:tr>
      <w:tr>
        <w:tc>
          <w:tcPr>
            <w:tcW w:type="dxa" w:w="1728"/>
          </w:tcPr>
          <w:p>
            <w:r>
              <w:t>399</w:t>
            </w:r>
          </w:p>
        </w:tc>
        <w:tc>
          <w:tcPr>
            <w:tcW w:type="dxa" w:w="1728"/>
          </w:tcPr>
          <w:p>
            <w:r>
              <w:t>볶음밥</w:t>
            </w:r>
          </w:p>
        </w:tc>
        <w:tc>
          <w:tcPr>
            <w:tcW w:type="dxa" w:w="1728"/>
          </w:tcPr>
          <w:p>
            <w:r>
              <w:t>bo-kkeum-bap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炒饭</w:t>
            </w:r>
          </w:p>
        </w:tc>
      </w:tr>
      <w:tr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치킨</w:t>
            </w:r>
          </w:p>
        </w:tc>
        <w:tc>
          <w:tcPr>
            <w:tcW w:type="dxa" w:w="1728"/>
          </w:tcPr>
          <w:p>
            <w:r>
              <w:t>chi-kin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炸鸡</w:t>
            </w:r>
          </w:p>
        </w:tc>
      </w:tr>
      <w:tr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피자</w:t>
            </w:r>
          </w:p>
        </w:tc>
        <w:tc>
          <w:tcPr>
            <w:tcW w:type="dxa" w:w="1728"/>
          </w:tcPr>
          <w:p>
            <w:r>
              <w:t>pi-ja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披萨</w:t>
            </w:r>
          </w:p>
        </w:tc>
      </w:tr>
      <w:tr>
        <w:tc>
          <w:tcPr>
            <w:tcW w:type="dxa" w:w="1728"/>
          </w:tcPr>
          <w:p>
            <w:r>
              <w:t>402</w:t>
            </w:r>
          </w:p>
        </w:tc>
        <w:tc>
          <w:tcPr>
            <w:tcW w:type="dxa" w:w="1728"/>
          </w:tcPr>
          <w:p>
            <w:r>
              <w:t>아이스크림</w:t>
            </w:r>
          </w:p>
        </w:tc>
        <w:tc>
          <w:tcPr>
            <w:tcW w:type="dxa" w:w="1728"/>
          </w:tcPr>
          <w:p>
            <w:r>
              <w:t>a-i-seu-keu-rim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冰淇淋</w:t>
            </w:r>
          </w:p>
        </w:tc>
      </w:tr>
      <w:tr>
        <w:tc>
          <w:tcPr>
            <w:tcW w:type="dxa" w:w="1728"/>
          </w:tcPr>
          <w:p>
            <w:r>
              <w:t>403</w:t>
            </w:r>
          </w:p>
        </w:tc>
        <w:tc>
          <w:tcPr>
            <w:tcW w:type="dxa" w:w="1728"/>
          </w:tcPr>
          <w:p>
            <w:r>
              <w:t>케이크</w:t>
            </w:r>
          </w:p>
        </w:tc>
        <w:tc>
          <w:tcPr>
            <w:tcW w:type="dxa" w:w="1728"/>
          </w:tcPr>
          <w:p>
            <w:r>
              <w:t>ke-i-keu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蛋糕</w:t>
            </w:r>
          </w:p>
        </w:tc>
      </w:tr>
      <w:tr>
        <w:tc>
          <w:tcPr>
            <w:tcW w:type="dxa" w:w="1728"/>
          </w:tcPr>
          <w:p>
            <w:r>
              <w:t>404</w:t>
            </w:r>
          </w:p>
        </w:tc>
        <w:tc>
          <w:tcPr>
            <w:tcW w:type="dxa" w:w="1728"/>
          </w:tcPr>
          <w:p>
            <w:r>
              <w:t>주스</w:t>
            </w:r>
          </w:p>
        </w:tc>
        <w:tc>
          <w:tcPr>
            <w:tcW w:type="dxa" w:w="1728"/>
          </w:tcPr>
          <w:p>
            <w:r>
              <w:t>ju-seu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果汁</w:t>
            </w:r>
          </w:p>
        </w:tc>
      </w:tr>
      <w:tr>
        <w:tc>
          <w:tcPr>
            <w:tcW w:type="dxa" w:w="1728"/>
          </w:tcPr>
          <w:p>
            <w:r>
              <w:t>405</w:t>
            </w:r>
          </w:p>
        </w:tc>
        <w:tc>
          <w:tcPr>
            <w:tcW w:type="dxa" w:w="1728"/>
          </w:tcPr>
          <w:p>
            <w:r>
              <w:t>맥주</w:t>
            </w:r>
          </w:p>
        </w:tc>
        <w:tc>
          <w:tcPr>
            <w:tcW w:type="dxa" w:w="1728"/>
          </w:tcPr>
          <w:p>
            <w:r>
              <w:t>maek-ju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啤酒</w:t>
            </w:r>
          </w:p>
        </w:tc>
      </w:tr>
      <w:tr>
        <w:tc>
          <w:tcPr>
            <w:tcW w:type="dxa" w:w="1728"/>
          </w:tcPr>
          <w:p>
            <w:r>
              <w:t>406</w:t>
            </w:r>
          </w:p>
        </w:tc>
        <w:tc>
          <w:tcPr>
            <w:tcW w:type="dxa" w:w="1728"/>
          </w:tcPr>
          <w:p>
            <w:r>
              <w:t>소주</w:t>
            </w:r>
          </w:p>
        </w:tc>
        <w:tc>
          <w:tcPr>
            <w:tcW w:type="dxa" w:w="1728"/>
          </w:tcPr>
          <w:p>
            <w:r>
              <w:t>so-ju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烧酒</w:t>
            </w:r>
          </w:p>
        </w:tc>
      </w:tr>
      <w:tr>
        <w:tc>
          <w:tcPr>
            <w:tcW w:type="dxa" w:w="1728"/>
          </w:tcPr>
          <w:p>
            <w:r>
              <w:t>407</w:t>
            </w:r>
          </w:p>
        </w:tc>
        <w:tc>
          <w:tcPr>
            <w:tcW w:type="dxa" w:w="1728"/>
          </w:tcPr>
          <w:p>
            <w:r>
              <w:t>간식</w:t>
            </w:r>
          </w:p>
        </w:tc>
        <w:tc>
          <w:tcPr>
            <w:tcW w:type="dxa" w:w="1728"/>
          </w:tcPr>
          <w:p>
            <w:r>
              <w:t>gan-sik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零食</w:t>
            </w:r>
          </w:p>
        </w:tc>
      </w:tr>
      <w:tr>
        <w:tc>
          <w:tcPr>
            <w:tcW w:type="dxa" w:w="1728"/>
          </w:tcPr>
          <w:p>
            <w:r>
              <w:t>408</w:t>
            </w:r>
          </w:p>
        </w:tc>
        <w:tc>
          <w:tcPr>
            <w:tcW w:type="dxa" w:w="1728"/>
          </w:tcPr>
          <w:p>
            <w:r>
              <w:t>된장</w:t>
            </w:r>
          </w:p>
        </w:tc>
        <w:tc>
          <w:tcPr>
            <w:tcW w:type="dxa" w:w="1728"/>
          </w:tcPr>
          <w:p>
            <w:r>
              <w:t>doen-jang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大酱</w:t>
            </w:r>
          </w:p>
        </w:tc>
      </w:tr>
      <w:tr>
        <w:tc>
          <w:tcPr>
            <w:tcW w:type="dxa" w:w="1728"/>
          </w:tcPr>
          <w:p>
            <w:r>
              <w:t>409</w:t>
            </w:r>
          </w:p>
        </w:tc>
        <w:tc>
          <w:tcPr>
            <w:tcW w:type="dxa" w:w="1728"/>
          </w:tcPr>
          <w:p>
            <w:r>
              <w:t>고추장</w:t>
            </w:r>
          </w:p>
        </w:tc>
        <w:tc>
          <w:tcPr>
            <w:tcW w:type="dxa" w:w="1728"/>
          </w:tcPr>
          <w:p>
            <w:r>
              <w:t>go-chu-jang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辣椒酱</w:t>
            </w:r>
          </w:p>
        </w:tc>
      </w:tr>
      <w:tr>
        <w:tc>
          <w:tcPr>
            <w:tcW w:type="dxa" w:w="1728"/>
          </w:tcPr>
          <w:p>
            <w:r>
              <w:t>410</w:t>
            </w:r>
          </w:p>
        </w:tc>
        <w:tc>
          <w:tcPr>
            <w:tcW w:type="dxa" w:w="1728"/>
          </w:tcPr>
          <w:p>
            <w:r>
              <w:t>김</w:t>
            </w:r>
          </w:p>
        </w:tc>
        <w:tc>
          <w:tcPr>
            <w:tcW w:type="dxa" w:w="1728"/>
          </w:tcPr>
          <w:p>
            <w:r>
              <w:t>gim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海苔</w:t>
            </w:r>
          </w:p>
        </w:tc>
      </w:tr>
      <w:tr>
        <w:tc>
          <w:tcPr>
            <w:tcW w:type="dxa" w:w="1728"/>
          </w:tcPr>
          <w:p>
            <w:r>
              <w:t>411</w:t>
            </w:r>
          </w:p>
        </w:tc>
        <w:tc>
          <w:tcPr>
            <w:tcW w:type="dxa" w:w="1728"/>
          </w:tcPr>
          <w:p>
            <w:r>
              <w:t>두부</w:t>
            </w:r>
          </w:p>
        </w:tc>
        <w:tc>
          <w:tcPr>
            <w:tcW w:type="dxa" w:w="1728"/>
          </w:tcPr>
          <w:p>
            <w:r>
              <w:t>du-bu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豆腐</w:t>
            </w:r>
          </w:p>
        </w:tc>
      </w:tr>
      <w:tr>
        <w:tc>
          <w:tcPr>
            <w:tcW w:type="dxa" w:w="1728"/>
          </w:tcPr>
          <w:p>
            <w:r>
              <w:t>412</w:t>
            </w:r>
          </w:p>
        </w:tc>
        <w:tc>
          <w:tcPr>
            <w:tcW w:type="dxa" w:w="1728"/>
          </w:tcPr>
          <w:p>
            <w:r>
              <w:t>돼지고기</w:t>
            </w:r>
          </w:p>
        </w:tc>
        <w:tc>
          <w:tcPr>
            <w:tcW w:type="dxa" w:w="1728"/>
          </w:tcPr>
          <w:p>
            <w:r>
              <w:t>dwae-ji-go-gi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猪肉</w:t>
            </w:r>
          </w:p>
        </w:tc>
      </w:tr>
      <w:tr>
        <w:tc>
          <w:tcPr>
            <w:tcW w:type="dxa" w:w="1728"/>
          </w:tcPr>
          <w:p>
            <w:r>
              <w:t>413</w:t>
            </w:r>
          </w:p>
        </w:tc>
        <w:tc>
          <w:tcPr>
            <w:tcW w:type="dxa" w:w="1728"/>
          </w:tcPr>
          <w:p>
            <w:r>
              <w:t>소고기</w:t>
            </w:r>
          </w:p>
        </w:tc>
        <w:tc>
          <w:tcPr>
            <w:tcW w:type="dxa" w:w="1728"/>
          </w:tcPr>
          <w:p>
            <w:r>
              <w:t>so-go-gi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牛肉</w:t>
            </w:r>
          </w:p>
        </w:tc>
      </w:tr>
      <w:tr>
        <w:tc>
          <w:tcPr>
            <w:tcW w:type="dxa" w:w="1728"/>
          </w:tcPr>
          <w:p>
            <w:r>
              <w:t>414</w:t>
            </w:r>
          </w:p>
        </w:tc>
        <w:tc>
          <w:tcPr>
            <w:tcW w:type="dxa" w:w="1728"/>
          </w:tcPr>
          <w:p>
            <w:r>
              <w:t>닭고기</w:t>
            </w:r>
          </w:p>
        </w:tc>
        <w:tc>
          <w:tcPr>
            <w:tcW w:type="dxa" w:w="1728"/>
          </w:tcPr>
          <w:p>
            <w:r>
              <w:t>dak-go-gi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鸡肉</w:t>
            </w:r>
          </w:p>
        </w:tc>
      </w:tr>
      <w:tr>
        <w:tc>
          <w:tcPr>
            <w:tcW w:type="dxa" w:w="1728"/>
          </w:tcPr>
          <w:p>
            <w:r>
              <w:t>415</w:t>
            </w:r>
          </w:p>
        </w:tc>
        <w:tc>
          <w:tcPr>
            <w:tcW w:type="dxa" w:w="1728"/>
          </w:tcPr>
          <w:p>
            <w:r>
              <w:t>생수</w:t>
            </w:r>
          </w:p>
        </w:tc>
        <w:tc>
          <w:tcPr>
            <w:tcW w:type="dxa" w:w="1728"/>
          </w:tcPr>
          <w:p>
            <w:r>
              <w:t>saeng-su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矿泉水</w:t>
            </w:r>
          </w:p>
        </w:tc>
      </w:tr>
      <w:tr>
        <w:tc>
          <w:tcPr>
            <w:tcW w:type="dxa" w:w="1728"/>
          </w:tcPr>
          <w:p>
            <w:r>
              <w:t>416</w:t>
            </w:r>
          </w:p>
        </w:tc>
        <w:tc>
          <w:tcPr>
            <w:tcW w:type="dxa" w:w="1728"/>
          </w:tcPr>
          <w:p>
            <w:r>
              <w:t>후추</w:t>
            </w:r>
          </w:p>
        </w:tc>
        <w:tc>
          <w:tcPr>
            <w:tcW w:type="dxa" w:w="1728"/>
          </w:tcPr>
          <w:p>
            <w:r>
              <w:t>hu-chu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胡椒</w:t>
            </w:r>
          </w:p>
        </w:tc>
      </w:tr>
      <w:tr>
        <w:tc>
          <w:tcPr>
            <w:tcW w:type="dxa" w:w="1728"/>
          </w:tcPr>
          <w:p>
            <w:r>
              <w:t>417</w:t>
            </w:r>
          </w:p>
        </w:tc>
        <w:tc>
          <w:tcPr>
            <w:tcW w:type="dxa" w:w="1728"/>
          </w:tcPr>
          <w:p>
            <w:r>
              <w:t>식초</w:t>
            </w:r>
          </w:p>
        </w:tc>
        <w:tc>
          <w:tcPr>
            <w:tcW w:type="dxa" w:w="1728"/>
          </w:tcPr>
          <w:p>
            <w:r>
              <w:t>sik-cho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醋</w:t>
            </w:r>
          </w:p>
        </w:tc>
      </w:tr>
      <w:tr>
        <w:tc>
          <w:tcPr>
            <w:tcW w:type="dxa" w:w="1728"/>
          </w:tcPr>
          <w:p>
            <w:r>
              <w:t>418</w:t>
            </w:r>
          </w:p>
        </w:tc>
        <w:tc>
          <w:tcPr>
            <w:tcW w:type="dxa" w:w="1728"/>
          </w:tcPr>
          <w:p>
            <w:r>
              <w:t>밀가루</w:t>
            </w:r>
          </w:p>
        </w:tc>
        <w:tc>
          <w:tcPr>
            <w:tcW w:type="dxa" w:w="1728"/>
          </w:tcPr>
          <w:p>
            <w:r>
              <w:t>mil-ga-ru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面粉</w:t>
            </w:r>
          </w:p>
        </w:tc>
      </w:tr>
      <w:tr>
        <w:tc>
          <w:tcPr>
            <w:tcW w:type="dxa" w:w="1728"/>
          </w:tcPr>
          <w:p>
            <w:r>
              <w:t>419</w:t>
            </w:r>
          </w:p>
        </w:tc>
        <w:tc>
          <w:tcPr>
            <w:tcW w:type="dxa" w:w="1728"/>
          </w:tcPr>
          <w:p>
            <w:r>
              <w:t>버터</w:t>
            </w:r>
          </w:p>
        </w:tc>
        <w:tc>
          <w:tcPr>
            <w:tcW w:type="dxa" w:w="1728"/>
          </w:tcPr>
          <w:p>
            <w:r>
              <w:t>beo-teo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黄油</w:t>
            </w:r>
          </w:p>
        </w:tc>
      </w:tr>
      <w:tr>
        <w:tc>
          <w:tcPr>
            <w:tcW w:type="dxa" w:w="1728"/>
          </w:tcPr>
          <w:p>
            <w:r>
              <w:t>420</w:t>
            </w:r>
          </w:p>
        </w:tc>
        <w:tc>
          <w:tcPr>
            <w:tcW w:type="dxa" w:w="1728"/>
          </w:tcPr>
          <w:p>
            <w:r>
              <w:t>카페</w:t>
            </w:r>
          </w:p>
        </w:tc>
        <w:tc>
          <w:tcPr>
            <w:tcW w:type="dxa" w:w="1728"/>
          </w:tcPr>
          <w:p>
            <w:r>
              <w:t>ka-pe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咖啡店</w:t>
            </w:r>
          </w:p>
        </w:tc>
      </w:tr>
      <w:tr>
        <w:tc>
          <w:tcPr>
            <w:tcW w:type="dxa" w:w="1728"/>
          </w:tcPr>
          <w:p>
            <w:r>
              <w:t>421</w:t>
            </w:r>
          </w:p>
        </w:tc>
        <w:tc>
          <w:tcPr>
            <w:tcW w:type="dxa" w:w="1728"/>
          </w:tcPr>
          <w:p>
            <w:r>
              <w:t>마트</w:t>
            </w:r>
          </w:p>
        </w:tc>
        <w:tc>
          <w:tcPr>
            <w:tcW w:type="dxa" w:w="1728"/>
          </w:tcPr>
          <w:p>
            <w:r>
              <w:t>ma-teu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超市</w:t>
            </w:r>
          </w:p>
        </w:tc>
      </w:tr>
      <w:tr>
        <w:tc>
          <w:tcPr>
            <w:tcW w:type="dxa" w:w="1728"/>
          </w:tcPr>
          <w:p>
            <w:r>
              <w:t>422</w:t>
            </w:r>
          </w:p>
        </w:tc>
        <w:tc>
          <w:tcPr>
            <w:tcW w:type="dxa" w:w="1728"/>
          </w:tcPr>
          <w:p>
            <w:r>
              <w:t>서점</w:t>
            </w:r>
          </w:p>
        </w:tc>
        <w:tc>
          <w:tcPr>
            <w:tcW w:type="dxa" w:w="1728"/>
          </w:tcPr>
          <w:p>
            <w:r>
              <w:t>seo-jeom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书店</w:t>
            </w:r>
          </w:p>
        </w:tc>
      </w:tr>
      <w:tr>
        <w:tc>
          <w:tcPr>
            <w:tcW w:type="dxa" w:w="1728"/>
          </w:tcPr>
          <w:p>
            <w:r>
              <w:t>423</w:t>
            </w:r>
          </w:p>
        </w:tc>
        <w:tc>
          <w:tcPr>
            <w:tcW w:type="dxa" w:w="1728"/>
          </w:tcPr>
          <w:p>
            <w:r>
              <w:t>미용실</w:t>
            </w:r>
          </w:p>
        </w:tc>
        <w:tc>
          <w:tcPr>
            <w:tcW w:type="dxa" w:w="1728"/>
          </w:tcPr>
          <w:p>
            <w:r>
              <w:t>mi-yong-sil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美发店</w:t>
            </w:r>
          </w:p>
        </w:tc>
      </w:tr>
      <w:tr>
        <w:tc>
          <w:tcPr>
            <w:tcW w:type="dxa" w:w="1728"/>
          </w:tcPr>
          <w:p>
            <w:r>
              <w:t>424</w:t>
            </w:r>
          </w:p>
        </w:tc>
        <w:tc>
          <w:tcPr>
            <w:tcW w:type="dxa" w:w="1728"/>
          </w:tcPr>
          <w:p>
            <w:r>
              <w:t>세탁소</w:t>
            </w:r>
          </w:p>
        </w:tc>
        <w:tc>
          <w:tcPr>
            <w:tcW w:type="dxa" w:w="1728"/>
          </w:tcPr>
          <w:p>
            <w:r>
              <w:t>se-tak-sso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洗衣店</w:t>
            </w:r>
          </w:p>
        </w:tc>
      </w:tr>
      <w:tr>
        <w:tc>
          <w:tcPr>
            <w:tcW w:type="dxa" w:w="1728"/>
          </w:tcPr>
          <w:p>
            <w:r>
              <w:t>425</w:t>
            </w:r>
          </w:p>
        </w:tc>
        <w:tc>
          <w:tcPr>
            <w:tcW w:type="dxa" w:w="1728"/>
          </w:tcPr>
          <w:p>
            <w:r>
              <w:t>놀이터</w:t>
            </w:r>
          </w:p>
        </w:tc>
        <w:tc>
          <w:tcPr>
            <w:tcW w:type="dxa" w:w="1728"/>
          </w:tcPr>
          <w:p>
            <w:r>
              <w:t>no-ri-teo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游乐场</w:t>
            </w:r>
          </w:p>
        </w:tc>
      </w:tr>
      <w:tr>
        <w:tc>
          <w:tcPr>
            <w:tcW w:type="dxa" w:w="1728"/>
          </w:tcPr>
          <w:p>
            <w:r>
              <w:t>426</w:t>
            </w:r>
          </w:p>
        </w:tc>
        <w:tc>
          <w:tcPr>
            <w:tcW w:type="dxa" w:w="1728"/>
          </w:tcPr>
          <w:p>
            <w:r>
              <w:t>주유소</w:t>
            </w:r>
          </w:p>
        </w:tc>
        <w:tc>
          <w:tcPr>
            <w:tcW w:type="dxa" w:w="1728"/>
          </w:tcPr>
          <w:p>
            <w:r>
              <w:t>ju-yu-so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加油站</w:t>
            </w:r>
          </w:p>
        </w:tc>
      </w:tr>
      <w:tr>
        <w:tc>
          <w:tcPr>
            <w:tcW w:type="dxa" w:w="1728"/>
          </w:tcPr>
          <w:p>
            <w:r>
              <w:t>427</w:t>
            </w:r>
          </w:p>
        </w:tc>
        <w:tc>
          <w:tcPr>
            <w:tcW w:type="dxa" w:w="1728"/>
          </w:tcPr>
          <w:p>
            <w:r>
              <w:t>우체국</w:t>
            </w:r>
          </w:p>
        </w:tc>
        <w:tc>
          <w:tcPr>
            <w:tcW w:type="dxa" w:w="1728"/>
          </w:tcPr>
          <w:p>
            <w:r>
              <w:t>u-che-guk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邮局</w:t>
            </w:r>
          </w:p>
        </w:tc>
      </w:tr>
      <w:tr>
        <w:tc>
          <w:tcPr>
            <w:tcW w:type="dxa" w:w="1728"/>
          </w:tcPr>
          <w:p>
            <w:r>
              <w:t>428</w:t>
            </w:r>
          </w:p>
        </w:tc>
        <w:tc>
          <w:tcPr>
            <w:tcW w:type="dxa" w:w="1728"/>
          </w:tcPr>
          <w:p>
            <w:r>
              <w:t>경찰서</w:t>
            </w:r>
          </w:p>
        </w:tc>
        <w:tc>
          <w:tcPr>
            <w:tcW w:type="dxa" w:w="1728"/>
          </w:tcPr>
          <w:p>
            <w:r>
              <w:t>gyeong-chal-seo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警察局</w:t>
            </w:r>
          </w:p>
        </w:tc>
      </w:tr>
      <w:tr>
        <w:tc>
          <w:tcPr>
            <w:tcW w:type="dxa" w:w="1728"/>
          </w:tcPr>
          <w:p>
            <w:r>
              <w:t>429</w:t>
            </w:r>
          </w:p>
        </w:tc>
        <w:tc>
          <w:tcPr>
            <w:tcW w:type="dxa" w:w="1728"/>
          </w:tcPr>
          <w:p>
            <w:r>
              <w:t>소방서</w:t>
            </w:r>
          </w:p>
        </w:tc>
        <w:tc>
          <w:tcPr>
            <w:tcW w:type="dxa" w:w="1728"/>
          </w:tcPr>
          <w:p>
            <w:r>
              <w:t>so-bang-seo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消防局</w:t>
            </w:r>
          </w:p>
        </w:tc>
      </w:tr>
      <w:tr>
        <w:tc>
          <w:tcPr>
            <w:tcW w:type="dxa" w:w="1728"/>
          </w:tcPr>
          <w:p>
            <w:r>
              <w:t>430</w:t>
            </w:r>
          </w:p>
        </w:tc>
        <w:tc>
          <w:tcPr>
            <w:tcW w:type="dxa" w:w="1728"/>
          </w:tcPr>
          <w:p>
            <w:r>
              <w:t>대학교</w:t>
            </w:r>
          </w:p>
        </w:tc>
        <w:tc>
          <w:tcPr>
            <w:tcW w:type="dxa" w:w="1728"/>
          </w:tcPr>
          <w:p>
            <w:r>
              <w:t>dae-hak-gyo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大学</w:t>
            </w:r>
          </w:p>
        </w:tc>
      </w:tr>
      <w:tr>
        <w:tc>
          <w:tcPr>
            <w:tcW w:type="dxa" w:w="1728"/>
          </w:tcPr>
          <w:p>
            <w:r>
              <w:t>431</w:t>
            </w:r>
          </w:p>
        </w:tc>
        <w:tc>
          <w:tcPr>
            <w:tcW w:type="dxa" w:w="1728"/>
          </w:tcPr>
          <w:p>
            <w:r>
              <w:t>유치원</w:t>
            </w:r>
          </w:p>
        </w:tc>
        <w:tc>
          <w:tcPr>
            <w:tcW w:type="dxa" w:w="1728"/>
          </w:tcPr>
          <w:p>
            <w:r>
              <w:t>yu-chi-won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幼儿园</w:t>
            </w:r>
          </w:p>
        </w:tc>
      </w:tr>
      <w:tr>
        <w:tc>
          <w:tcPr>
            <w:tcW w:type="dxa" w:w="1728"/>
          </w:tcPr>
          <w:p>
            <w:r>
              <w:t>432</w:t>
            </w:r>
          </w:p>
        </w:tc>
        <w:tc>
          <w:tcPr>
            <w:tcW w:type="dxa" w:w="1728"/>
          </w:tcPr>
          <w:p>
            <w:r>
              <w:t>교회</w:t>
            </w:r>
          </w:p>
        </w:tc>
        <w:tc>
          <w:tcPr>
            <w:tcW w:type="dxa" w:w="1728"/>
          </w:tcPr>
          <w:p>
            <w:r>
              <w:t>gyo-hoe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教会</w:t>
            </w:r>
          </w:p>
        </w:tc>
      </w:tr>
      <w:tr>
        <w:tc>
          <w:tcPr>
            <w:tcW w:type="dxa" w:w="1728"/>
          </w:tcPr>
          <w:p>
            <w:r>
              <w:t>433</w:t>
            </w:r>
          </w:p>
        </w:tc>
        <w:tc>
          <w:tcPr>
            <w:tcW w:type="dxa" w:w="1728"/>
          </w:tcPr>
          <w:p>
            <w:r>
              <w:t>극장</w:t>
            </w:r>
          </w:p>
        </w:tc>
        <w:tc>
          <w:tcPr>
            <w:tcW w:type="dxa" w:w="1728"/>
          </w:tcPr>
          <w:p>
            <w:r>
              <w:t>geuk-jang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剧场；电影院</w:t>
            </w:r>
          </w:p>
        </w:tc>
      </w:tr>
      <w:tr>
        <w:tc>
          <w:tcPr>
            <w:tcW w:type="dxa" w:w="1728"/>
          </w:tcPr>
          <w:p>
            <w:r>
              <w:t>434</w:t>
            </w:r>
          </w:p>
        </w:tc>
        <w:tc>
          <w:tcPr>
            <w:tcW w:type="dxa" w:w="1728"/>
          </w:tcPr>
          <w:p>
            <w:r>
              <w:t>체육관</w:t>
            </w:r>
          </w:p>
        </w:tc>
        <w:tc>
          <w:tcPr>
            <w:tcW w:type="dxa" w:w="1728"/>
          </w:tcPr>
          <w:p>
            <w:r>
              <w:t>che-yuk-gwan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体育馆</w:t>
            </w:r>
          </w:p>
        </w:tc>
      </w:tr>
      <w:tr>
        <w:tc>
          <w:tcPr>
            <w:tcW w:type="dxa" w:w="1728"/>
          </w:tcPr>
          <w:p>
            <w:r>
              <w:t>435</w:t>
            </w:r>
          </w:p>
        </w:tc>
        <w:tc>
          <w:tcPr>
            <w:tcW w:type="dxa" w:w="1728"/>
          </w:tcPr>
          <w:p>
            <w:r>
              <w:t>수영장</w:t>
            </w:r>
          </w:p>
        </w:tc>
        <w:tc>
          <w:tcPr>
            <w:tcW w:type="dxa" w:w="1728"/>
          </w:tcPr>
          <w:p>
            <w:r>
              <w:t>su-yeong-jang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游泳池</w:t>
            </w:r>
          </w:p>
        </w:tc>
      </w:tr>
      <w:tr>
        <w:tc>
          <w:tcPr>
            <w:tcW w:type="dxa" w:w="1728"/>
          </w:tcPr>
          <w:p>
            <w:r>
              <w:t>436</w:t>
            </w:r>
          </w:p>
        </w:tc>
        <w:tc>
          <w:tcPr>
            <w:tcW w:type="dxa" w:w="1728"/>
          </w:tcPr>
          <w:p>
            <w:r>
              <w:t>놀이공원</w:t>
            </w:r>
          </w:p>
        </w:tc>
        <w:tc>
          <w:tcPr>
            <w:tcW w:type="dxa" w:w="1728"/>
          </w:tcPr>
          <w:p>
            <w:r>
              <w:t>no-ri-gong-won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游乐园</w:t>
            </w:r>
          </w:p>
        </w:tc>
      </w:tr>
      <w:tr>
        <w:tc>
          <w:tcPr>
            <w:tcW w:type="dxa" w:w="1728"/>
          </w:tcPr>
          <w:p>
            <w:r>
              <w:t>437</w:t>
            </w:r>
          </w:p>
        </w:tc>
        <w:tc>
          <w:tcPr>
            <w:tcW w:type="dxa" w:w="1728"/>
          </w:tcPr>
          <w:p>
            <w:r>
              <w:t>백화점</w:t>
            </w:r>
          </w:p>
        </w:tc>
        <w:tc>
          <w:tcPr>
            <w:tcW w:type="dxa" w:w="1728"/>
          </w:tcPr>
          <w:p>
            <w:r>
              <w:t>bae-kwa-jeom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百货商店</w:t>
            </w:r>
          </w:p>
        </w:tc>
      </w:tr>
      <w:tr>
        <w:tc>
          <w:tcPr>
            <w:tcW w:type="dxa" w:w="1728"/>
          </w:tcPr>
          <w:p>
            <w:r>
              <w:t>438</w:t>
            </w:r>
          </w:p>
        </w:tc>
        <w:tc>
          <w:tcPr>
            <w:tcW w:type="dxa" w:w="1728"/>
          </w:tcPr>
          <w:p>
            <w:r>
              <w:t>시청</w:t>
            </w:r>
          </w:p>
        </w:tc>
        <w:tc>
          <w:tcPr>
            <w:tcW w:type="dxa" w:w="1728"/>
          </w:tcPr>
          <w:p>
            <w:r>
              <w:t>si-cheong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市政厅</w:t>
            </w:r>
          </w:p>
        </w:tc>
      </w:tr>
      <w:tr>
        <w:tc>
          <w:tcPr>
            <w:tcW w:type="dxa" w:w="1728"/>
          </w:tcPr>
          <w:p>
            <w:r>
              <w:t>439</w:t>
            </w:r>
          </w:p>
        </w:tc>
        <w:tc>
          <w:tcPr>
            <w:tcW w:type="dxa" w:w="1728"/>
          </w:tcPr>
          <w:p>
            <w:r>
              <w:t>항구</w:t>
            </w:r>
          </w:p>
        </w:tc>
        <w:tc>
          <w:tcPr>
            <w:tcW w:type="dxa" w:w="1728"/>
          </w:tcPr>
          <w:p>
            <w:r>
              <w:t>hang-gu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港口</w:t>
            </w:r>
          </w:p>
        </w:tc>
      </w:tr>
      <w:tr>
        <w:tc>
          <w:tcPr>
            <w:tcW w:type="dxa" w:w="1728"/>
          </w:tcPr>
          <w:p>
            <w:r>
              <w:t>440</w:t>
            </w:r>
          </w:p>
        </w:tc>
        <w:tc>
          <w:tcPr>
            <w:tcW w:type="dxa" w:w="1728"/>
          </w:tcPr>
          <w:p>
            <w:r>
              <w:t>기차</w:t>
            </w:r>
          </w:p>
        </w:tc>
        <w:tc>
          <w:tcPr>
            <w:tcW w:type="dxa" w:w="1728"/>
          </w:tcPr>
          <w:p>
            <w:r>
              <w:t>gi-cha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火车</w:t>
            </w:r>
          </w:p>
        </w:tc>
      </w:tr>
      <w:tr>
        <w:tc>
          <w:tcPr>
            <w:tcW w:type="dxa" w:w="1728"/>
          </w:tcPr>
          <w:p>
            <w:r>
              <w:t>441</w:t>
            </w:r>
          </w:p>
        </w:tc>
        <w:tc>
          <w:tcPr>
            <w:tcW w:type="dxa" w:w="1728"/>
          </w:tcPr>
          <w:p>
            <w:r>
              <w:t>오토바이</w:t>
            </w:r>
          </w:p>
        </w:tc>
        <w:tc>
          <w:tcPr>
            <w:tcW w:type="dxa" w:w="1728"/>
          </w:tcPr>
          <w:p>
            <w:r>
              <w:t>o-to-ba-i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摩托车</w:t>
            </w:r>
          </w:p>
        </w:tc>
      </w:tr>
      <w:tr>
        <w:tc>
          <w:tcPr>
            <w:tcW w:type="dxa" w:w="1728"/>
          </w:tcPr>
          <w:p>
            <w:r>
              <w:t>442</w:t>
            </w:r>
          </w:p>
        </w:tc>
        <w:tc>
          <w:tcPr>
            <w:tcW w:type="dxa" w:w="1728"/>
          </w:tcPr>
          <w:p>
            <w:r>
              <w:t>트럭</w:t>
            </w:r>
          </w:p>
        </w:tc>
        <w:tc>
          <w:tcPr>
            <w:tcW w:type="dxa" w:w="1728"/>
          </w:tcPr>
          <w:p>
            <w:r>
              <w:t>teu-reok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卡车</w:t>
            </w:r>
          </w:p>
        </w:tc>
      </w:tr>
      <w:tr>
        <w:tc>
          <w:tcPr>
            <w:tcW w:type="dxa" w:w="1728"/>
          </w:tcPr>
          <w:p>
            <w:r>
              <w:t>443</w:t>
            </w:r>
          </w:p>
        </w:tc>
        <w:tc>
          <w:tcPr>
            <w:tcW w:type="dxa" w:w="1728"/>
          </w:tcPr>
          <w:p>
            <w:r>
              <w:t>정류장</w:t>
            </w:r>
          </w:p>
        </w:tc>
        <w:tc>
          <w:tcPr>
            <w:tcW w:type="dxa" w:w="1728"/>
          </w:tcPr>
          <w:p>
            <w:r>
              <w:t>jeong-nyu-jang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站牌；公交站</w:t>
            </w:r>
          </w:p>
        </w:tc>
      </w:tr>
      <w:tr>
        <w:tc>
          <w:tcPr>
            <w:tcW w:type="dxa" w:w="1728"/>
          </w:tcPr>
          <w:p>
            <w:r>
              <w:t>444</w:t>
            </w:r>
          </w:p>
        </w:tc>
        <w:tc>
          <w:tcPr>
            <w:tcW w:type="dxa" w:w="1728"/>
          </w:tcPr>
          <w:p>
            <w:r>
              <w:t>출구</w:t>
            </w:r>
          </w:p>
        </w:tc>
        <w:tc>
          <w:tcPr>
            <w:tcW w:type="dxa" w:w="1728"/>
          </w:tcPr>
          <w:p>
            <w:r>
              <w:t>chul-kku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出口</w:t>
            </w:r>
          </w:p>
        </w:tc>
      </w:tr>
      <w:tr>
        <w:tc>
          <w:tcPr>
            <w:tcW w:type="dxa" w:w="1728"/>
          </w:tcPr>
          <w:p>
            <w:r>
              <w:t>445</w:t>
            </w:r>
          </w:p>
        </w:tc>
        <w:tc>
          <w:tcPr>
            <w:tcW w:type="dxa" w:w="1728"/>
          </w:tcPr>
          <w:p>
            <w:r>
              <w:t>입구</w:t>
            </w:r>
          </w:p>
        </w:tc>
        <w:tc>
          <w:tcPr>
            <w:tcW w:type="dxa" w:w="1728"/>
          </w:tcPr>
          <w:p>
            <w:r>
              <w:t>ip-kku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入口</w:t>
            </w:r>
          </w:p>
        </w:tc>
      </w:tr>
      <w:tr>
        <w:tc>
          <w:tcPr>
            <w:tcW w:type="dxa" w:w="1728"/>
          </w:tcPr>
          <w:p>
            <w:r>
              <w:t>446</w:t>
            </w:r>
          </w:p>
        </w:tc>
        <w:tc>
          <w:tcPr>
            <w:tcW w:type="dxa" w:w="1728"/>
          </w:tcPr>
          <w:p>
            <w:r>
              <w:t>도로</w:t>
            </w:r>
          </w:p>
        </w:tc>
        <w:tc>
          <w:tcPr>
            <w:tcW w:type="dxa" w:w="1728"/>
          </w:tcPr>
          <w:p>
            <w:r>
              <w:t>do-ro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道路</w:t>
            </w:r>
          </w:p>
        </w:tc>
      </w:tr>
      <w:tr>
        <w:tc>
          <w:tcPr>
            <w:tcW w:type="dxa" w:w="1728"/>
          </w:tcPr>
          <w:p>
            <w:r>
              <w:t>447</w:t>
            </w:r>
          </w:p>
        </w:tc>
        <w:tc>
          <w:tcPr>
            <w:tcW w:type="dxa" w:w="1728"/>
          </w:tcPr>
          <w:p>
            <w:r>
              <w:t>골목</w:t>
            </w:r>
          </w:p>
        </w:tc>
        <w:tc>
          <w:tcPr>
            <w:tcW w:type="dxa" w:w="1728"/>
          </w:tcPr>
          <w:p>
            <w:r>
              <w:t>gol-mok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胡同；小巷</w:t>
            </w:r>
          </w:p>
        </w:tc>
      </w:tr>
      <w:tr>
        <w:tc>
          <w:tcPr>
            <w:tcW w:type="dxa" w:w="1728"/>
          </w:tcPr>
          <w:p>
            <w:r>
              <w:t>448</w:t>
            </w:r>
          </w:p>
        </w:tc>
        <w:tc>
          <w:tcPr>
            <w:tcW w:type="dxa" w:w="1728"/>
          </w:tcPr>
          <w:p>
            <w:r>
              <w:t>터널</w:t>
            </w:r>
          </w:p>
        </w:tc>
        <w:tc>
          <w:tcPr>
            <w:tcW w:type="dxa" w:w="1728"/>
          </w:tcPr>
          <w:p>
            <w:r>
              <w:t>teo-neol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隧道</w:t>
            </w:r>
          </w:p>
        </w:tc>
      </w:tr>
      <w:tr>
        <w:tc>
          <w:tcPr>
            <w:tcW w:type="dxa" w:w="1728"/>
          </w:tcPr>
          <w:p>
            <w:r>
              <w:t>449</w:t>
            </w:r>
          </w:p>
        </w:tc>
        <w:tc>
          <w:tcPr>
            <w:tcW w:type="dxa" w:w="1728"/>
          </w:tcPr>
          <w:p>
            <w:r>
              <w:t>고속도로</w:t>
            </w:r>
          </w:p>
        </w:tc>
        <w:tc>
          <w:tcPr>
            <w:tcW w:type="dxa" w:w="1728"/>
          </w:tcPr>
          <w:p>
            <w:r>
              <w:t>go-sok-do-ro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高速公路</w:t>
            </w:r>
          </w:p>
        </w:tc>
      </w:tr>
      <w:tr>
        <w:tc>
          <w:tcPr>
            <w:tcW w:type="dxa" w:w="1728"/>
          </w:tcPr>
          <w:p>
            <w:r>
              <w:t>450</w:t>
            </w:r>
          </w:p>
        </w:tc>
        <w:tc>
          <w:tcPr>
            <w:tcW w:type="dxa" w:w="1728"/>
          </w:tcPr>
          <w:p>
            <w:r>
              <w:t>교차로</w:t>
            </w:r>
          </w:p>
        </w:tc>
        <w:tc>
          <w:tcPr>
            <w:tcW w:type="dxa" w:w="1728"/>
          </w:tcPr>
          <w:p>
            <w:r>
              <w:t>gyo-cha-ro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十字路口</w:t>
            </w:r>
          </w:p>
        </w:tc>
      </w:tr>
      <w:tr>
        <w:tc>
          <w:tcPr>
            <w:tcW w:type="dxa" w:w="1728"/>
          </w:tcPr>
          <w:p>
            <w:r>
              <w:t>451</w:t>
            </w:r>
          </w:p>
        </w:tc>
        <w:tc>
          <w:tcPr>
            <w:tcW w:type="dxa" w:w="1728"/>
          </w:tcPr>
          <w:p>
            <w:r>
              <w:t>거실</w:t>
            </w:r>
          </w:p>
        </w:tc>
        <w:tc>
          <w:tcPr>
            <w:tcW w:type="dxa" w:w="1728"/>
          </w:tcPr>
          <w:p>
            <w:r>
              <w:t>geo-sil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客厅</w:t>
            </w:r>
          </w:p>
        </w:tc>
      </w:tr>
      <w:tr>
        <w:tc>
          <w:tcPr>
            <w:tcW w:type="dxa" w:w="1728"/>
          </w:tcPr>
          <w:p>
            <w:r>
              <w:t>452</w:t>
            </w:r>
          </w:p>
        </w:tc>
        <w:tc>
          <w:tcPr>
            <w:tcW w:type="dxa" w:w="1728"/>
          </w:tcPr>
          <w:p>
            <w:r>
              <w:t>부엌</w:t>
            </w:r>
          </w:p>
        </w:tc>
        <w:tc>
          <w:tcPr>
            <w:tcW w:type="dxa" w:w="1728"/>
          </w:tcPr>
          <w:p>
            <w:r>
              <w:t>bu-eok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厨房</w:t>
            </w:r>
          </w:p>
        </w:tc>
      </w:tr>
      <w:tr>
        <w:tc>
          <w:tcPr>
            <w:tcW w:type="dxa" w:w="1728"/>
          </w:tcPr>
          <w:p>
            <w:r>
              <w:t>453</w:t>
            </w:r>
          </w:p>
        </w:tc>
        <w:tc>
          <w:tcPr>
            <w:tcW w:type="dxa" w:w="1728"/>
          </w:tcPr>
          <w:p>
            <w:r>
              <w:t>욕실</w:t>
            </w:r>
          </w:p>
        </w:tc>
        <w:tc>
          <w:tcPr>
            <w:tcW w:type="dxa" w:w="1728"/>
          </w:tcPr>
          <w:p>
            <w:r>
              <w:t>yok-sil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浴室</w:t>
            </w:r>
          </w:p>
        </w:tc>
      </w:tr>
      <w:tr>
        <w:tc>
          <w:tcPr>
            <w:tcW w:type="dxa" w:w="1728"/>
          </w:tcPr>
          <w:p>
            <w:r>
              <w:t>454</w:t>
            </w:r>
          </w:p>
        </w:tc>
        <w:tc>
          <w:tcPr>
            <w:tcW w:type="dxa" w:w="1728"/>
          </w:tcPr>
          <w:p>
            <w:r>
              <w:t>현관</w:t>
            </w:r>
          </w:p>
        </w:tc>
        <w:tc>
          <w:tcPr>
            <w:tcW w:type="dxa" w:w="1728"/>
          </w:tcPr>
          <w:p>
            <w:r>
              <w:t>hyeon-gwan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玄关</w:t>
            </w:r>
          </w:p>
        </w:tc>
      </w:tr>
      <w:tr>
        <w:tc>
          <w:tcPr>
            <w:tcW w:type="dxa" w:w="1728"/>
          </w:tcPr>
          <w:p>
            <w:r>
              <w:t>455</w:t>
            </w:r>
          </w:p>
        </w:tc>
        <w:tc>
          <w:tcPr>
            <w:tcW w:type="dxa" w:w="1728"/>
          </w:tcPr>
          <w:p>
            <w:r>
              <w:t>베란다</w:t>
            </w:r>
          </w:p>
        </w:tc>
        <w:tc>
          <w:tcPr>
            <w:tcW w:type="dxa" w:w="1728"/>
          </w:tcPr>
          <w:p>
            <w:r>
              <w:t>be-ran-da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阳台</w:t>
            </w:r>
          </w:p>
        </w:tc>
      </w:tr>
      <w:tr>
        <w:tc>
          <w:tcPr>
            <w:tcW w:type="dxa" w:w="1728"/>
          </w:tcPr>
          <w:p>
            <w:r>
              <w:t>456</w:t>
            </w:r>
          </w:p>
        </w:tc>
        <w:tc>
          <w:tcPr>
            <w:tcW w:type="dxa" w:w="1728"/>
          </w:tcPr>
          <w:p>
            <w:r>
              <w:t>지붕</w:t>
            </w:r>
          </w:p>
        </w:tc>
        <w:tc>
          <w:tcPr>
            <w:tcW w:type="dxa" w:w="1728"/>
          </w:tcPr>
          <w:p>
            <w:r>
              <w:t>ji-bung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屋顶</w:t>
            </w:r>
          </w:p>
        </w:tc>
      </w:tr>
      <w:tr>
        <w:tc>
          <w:tcPr>
            <w:tcW w:type="dxa" w:w="1728"/>
          </w:tcPr>
          <w:p>
            <w:r>
              <w:t>457</w:t>
            </w:r>
          </w:p>
        </w:tc>
        <w:tc>
          <w:tcPr>
            <w:tcW w:type="dxa" w:w="1728"/>
          </w:tcPr>
          <w:p>
            <w:r>
              <w:t>벽</w:t>
            </w:r>
          </w:p>
        </w:tc>
        <w:tc>
          <w:tcPr>
            <w:tcW w:type="dxa" w:w="1728"/>
          </w:tcPr>
          <w:p>
            <w:r>
              <w:t>byeok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墙</w:t>
            </w:r>
          </w:p>
        </w:tc>
      </w:tr>
      <w:tr>
        <w:tc>
          <w:tcPr>
            <w:tcW w:type="dxa" w:w="1728"/>
          </w:tcPr>
          <w:p>
            <w:r>
              <w:t>458</w:t>
            </w:r>
          </w:p>
        </w:tc>
        <w:tc>
          <w:tcPr>
            <w:tcW w:type="dxa" w:w="1728"/>
          </w:tcPr>
          <w:p>
            <w:r>
              <w:t>바닥</w:t>
            </w:r>
          </w:p>
        </w:tc>
        <w:tc>
          <w:tcPr>
            <w:tcW w:type="dxa" w:w="1728"/>
          </w:tcPr>
          <w:p>
            <w:r>
              <w:t>ba-dak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地板</w:t>
            </w:r>
          </w:p>
        </w:tc>
      </w:tr>
      <w:tr>
        <w:tc>
          <w:tcPr>
            <w:tcW w:type="dxa" w:w="1728"/>
          </w:tcPr>
          <w:p>
            <w:r>
              <w:t>459</w:t>
            </w:r>
          </w:p>
        </w:tc>
        <w:tc>
          <w:tcPr>
            <w:tcW w:type="dxa" w:w="1728"/>
          </w:tcPr>
          <w:p>
            <w:r>
              <w:t>천장</w:t>
            </w:r>
          </w:p>
        </w:tc>
        <w:tc>
          <w:tcPr>
            <w:tcW w:type="dxa" w:w="1728"/>
          </w:tcPr>
          <w:p>
            <w:r>
              <w:t>cheon-jang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天花板</w:t>
            </w:r>
          </w:p>
        </w:tc>
      </w:tr>
      <w:tr>
        <w:tc>
          <w:tcPr>
            <w:tcW w:type="dxa" w:w="1728"/>
          </w:tcPr>
          <w:p>
            <w:r>
              <w:t>460</w:t>
            </w:r>
          </w:p>
        </w:tc>
        <w:tc>
          <w:tcPr>
            <w:tcW w:type="dxa" w:w="1728"/>
          </w:tcPr>
          <w:p>
            <w:r>
              <w:t>소파</w:t>
            </w:r>
          </w:p>
        </w:tc>
        <w:tc>
          <w:tcPr>
            <w:tcW w:type="dxa" w:w="1728"/>
          </w:tcPr>
          <w:p>
            <w:r>
              <w:t>so-pa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沙发</w:t>
            </w:r>
          </w:p>
        </w:tc>
      </w:tr>
      <w:tr>
        <w:tc>
          <w:tcPr>
            <w:tcW w:type="dxa" w:w="1728"/>
          </w:tcPr>
          <w:p>
            <w:r>
              <w:t>461</w:t>
            </w:r>
          </w:p>
        </w:tc>
        <w:tc>
          <w:tcPr>
            <w:tcW w:type="dxa" w:w="1728"/>
          </w:tcPr>
          <w:p>
            <w:r>
              <w:t>서랍</w:t>
            </w:r>
          </w:p>
        </w:tc>
        <w:tc>
          <w:tcPr>
            <w:tcW w:type="dxa" w:w="1728"/>
          </w:tcPr>
          <w:p>
            <w:r>
              <w:t>seo-rap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抽屉</w:t>
            </w:r>
          </w:p>
        </w:tc>
      </w:tr>
      <w:tr>
        <w:tc>
          <w:tcPr>
            <w:tcW w:type="dxa" w:w="1728"/>
          </w:tcPr>
          <w:p>
            <w:r>
              <w:t>462</w:t>
            </w:r>
          </w:p>
        </w:tc>
        <w:tc>
          <w:tcPr>
            <w:tcW w:type="dxa" w:w="1728"/>
          </w:tcPr>
          <w:p>
            <w:r>
              <w:t>옷장</w:t>
            </w:r>
          </w:p>
        </w:tc>
        <w:tc>
          <w:tcPr>
            <w:tcW w:type="dxa" w:w="1728"/>
          </w:tcPr>
          <w:p>
            <w:r>
              <w:t>ot-jang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衣柜</w:t>
            </w:r>
          </w:p>
        </w:tc>
      </w:tr>
      <w:tr>
        <w:tc>
          <w:tcPr>
            <w:tcW w:type="dxa" w:w="1728"/>
          </w:tcPr>
          <w:p>
            <w:r>
              <w:t>463</w:t>
            </w:r>
          </w:p>
        </w:tc>
        <w:tc>
          <w:tcPr>
            <w:tcW w:type="dxa" w:w="1728"/>
          </w:tcPr>
          <w:p>
            <w:r>
              <w:t>책장</w:t>
            </w:r>
          </w:p>
        </w:tc>
        <w:tc>
          <w:tcPr>
            <w:tcW w:type="dxa" w:w="1728"/>
          </w:tcPr>
          <w:p>
            <w:r>
              <w:t>chaek-jang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书架</w:t>
            </w:r>
          </w:p>
        </w:tc>
      </w:tr>
      <w:tr>
        <w:tc>
          <w:tcPr>
            <w:tcW w:type="dxa" w:w="1728"/>
          </w:tcPr>
          <w:p>
            <w:r>
              <w:t>464</w:t>
            </w:r>
          </w:p>
        </w:tc>
        <w:tc>
          <w:tcPr>
            <w:tcW w:type="dxa" w:w="1728"/>
          </w:tcPr>
          <w:p>
            <w:r>
              <w:t>식탁</w:t>
            </w:r>
          </w:p>
        </w:tc>
        <w:tc>
          <w:tcPr>
            <w:tcW w:type="dxa" w:w="1728"/>
          </w:tcPr>
          <w:p>
            <w:r>
              <w:t>sik-tak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餐桌</w:t>
            </w:r>
          </w:p>
        </w:tc>
      </w:tr>
      <w:tr>
        <w:tc>
          <w:tcPr>
            <w:tcW w:type="dxa" w:w="1728"/>
          </w:tcPr>
          <w:p>
            <w:r>
              <w:t>465</w:t>
            </w:r>
          </w:p>
        </w:tc>
        <w:tc>
          <w:tcPr>
            <w:tcW w:type="dxa" w:w="1728"/>
          </w:tcPr>
          <w:p>
            <w:r>
              <w:t>수도꼭지</w:t>
            </w:r>
          </w:p>
        </w:tc>
        <w:tc>
          <w:tcPr>
            <w:tcW w:type="dxa" w:w="1728"/>
          </w:tcPr>
          <w:p>
            <w:r>
              <w:t>su-do-kkok-ji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水龙头</w:t>
            </w:r>
          </w:p>
        </w:tc>
      </w:tr>
      <w:tr>
        <w:tc>
          <w:tcPr>
            <w:tcW w:type="dxa" w:w="1728"/>
          </w:tcPr>
          <w:p>
            <w:r>
              <w:t>466</w:t>
            </w:r>
          </w:p>
        </w:tc>
        <w:tc>
          <w:tcPr>
            <w:tcW w:type="dxa" w:w="1728"/>
          </w:tcPr>
          <w:p>
            <w:r>
              <w:t>전등</w:t>
            </w:r>
          </w:p>
        </w:tc>
        <w:tc>
          <w:tcPr>
            <w:tcW w:type="dxa" w:w="1728"/>
          </w:tcPr>
          <w:p>
            <w:r>
              <w:t>jeon-deung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电灯</w:t>
            </w:r>
          </w:p>
        </w:tc>
      </w:tr>
      <w:tr>
        <w:tc>
          <w:tcPr>
            <w:tcW w:type="dxa" w:w="1728"/>
          </w:tcPr>
          <w:p>
            <w:r>
              <w:t>467</w:t>
            </w:r>
          </w:p>
        </w:tc>
        <w:tc>
          <w:tcPr>
            <w:tcW w:type="dxa" w:w="1728"/>
          </w:tcPr>
          <w:p>
            <w:r>
              <w:t>커튼</w:t>
            </w:r>
          </w:p>
        </w:tc>
        <w:tc>
          <w:tcPr>
            <w:tcW w:type="dxa" w:w="1728"/>
          </w:tcPr>
          <w:p>
            <w:r>
              <w:t>keo-teun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窗帘</w:t>
            </w:r>
          </w:p>
        </w:tc>
      </w:tr>
      <w:tr>
        <w:tc>
          <w:tcPr>
            <w:tcW w:type="dxa" w:w="1728"/>
          </w:tcPr>
          <w:p>
            <w:r>
              <w:t>468</w:t>
            </w:r>
          </w:p>
        </w:tc>
        <w:tc>
          <w:tcPr>
            <w:tcW w:type="dxa" w:w="1728"/>
          </w:tcPr>
          <w:p>
            <w:r>
              <w:t>카펫</w:t>
            </w:r>
          </w:p>
        </w:tc>
        <w:tc>
          <w:tcPr>
            <w:tcW w:type="dxa" w:w="1728"/>
          </w:tcPr>
          <w:p>
            <w:r>
              <w:t>ka-pet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地毯</w:t>
            </w:r>
          </w:p>
        </w:tc>
      </w:tr>
      <w:tr>
        <w:tc>
          <w:tcPr>
            <w:tcW w:type="dxa" w:w="1728"/>
          </w:tcPr>
          <w:p>
            <w:r>
              <w:t>469</w:t>
            </w:r>
          </w:p>
        </w:tc>
        <w:tc>
          <w:tcPr>
            <w:tcW w:type="dxa" w:w="1728"/>
          </w:tcPr>
          <w:p>
            <w:r>
              <w:t>쓰레기통</w:t>
            </w:r>
          </w:p>
        </w:tc>
        <w:tc>
          <w:tcPr>
            <w:tcW w:type="dxa" w:w="1728"/>
          </w:tcPr>
          <w:p>
            <w:r>
              <w:t>sseu-re-gi-tong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垃圾桶</w:t>
            </w:r>
          </w:p>
        </w:tc>
      </w:tr>
      <w:tr>
        <w:tc>
          <w:tcPr>
            <w:tcW w:type="dxa" w:w="1728"/>
          </w:tcPr>
          <w:p>
            <w:r>
              <w:t>470</w:t>
            </w:r>
          </w:p>
        </w:tc>
        <w:tc>
          <w:tcPr>
            <w:tcW w:type="dxa" w:w="1728"/>
          </w:tcPr>
          <w:p>
            <w:r>
              <w:t>빗자루</w:t>
            </w:r>
          </w:p>
        </w:tc>
        <w:tc>
          <w:tcPr>
            <w:tcW w:type="dxa" w:w="1728"/>
          </w:tcPr>
          <w:p>
            <w:r>
              <w:t>bit-ja-ru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扫帚</w:t>
            </w:r>
          </w:p>
        </w:tc>
      </w:tr>
      <w:tr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>
              <w:t>걸레</w:t>
            </w:r>
          </w:p>
        </w:tc>
        <w:tc>
          <w:tcPr>
            <w:tcW w:type="dxa" w:w="1728"/>
          </w:tcPr>
          <w:p>
            <w:r>
              <w:t>geol-le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抹布；拖把</w:t>
            </w:r>
          </w:p>
        </w:tc>
      </w:tr>
      <w:tr>
        <w:tc>
          <w:tcPr>
            <w:tcW w:type="dxa" w:w="1728"/>
          </w:tcPr>
          <w:p>
            <w:r>
              <w:t>472</w:t>
            </w:r>
          </w:p>
        </w:tc>
        <w:tc>
          <w:tcPr>
            <w:tcW w:type="dxa" w:w="1728"/>
          </w:tcPr>
          <w:p>
            <w:r>
              <w:t>세제</w:t>
            </w:r>
          </w:p>
        </w:tc>
        <w:tc>
          <w:tcPr>
            <w:tcW w:type="dxa" w:w="1728"/>
          </w:tcPr>
          <w:p>
            <w:r>
              <w:t>se-je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洗涤剂</w:t>
            </w:r>
          </w:p>
        </w:tc>
      </w:tr>
      <w:tr>
        <w:tc>
          <w:tcPr>
            <w:tcW w:type="dxa" w:w="1728"/>
          </w:tcPr>
          <w:p>
            <w:r>
              <w:t>473</w:t>
            </w:r>
          </w:p>
        </w:tc>
        <w:tc>
          <w:tcPr>
            <w:tcW w:type="dxa" w:w="1728"/>
          </w:tcPr>
          <w:p>
            <w:r>
              <w:t>화분</w:t>
            </w:r>
          </w:p>
        </w:tc>
        <w:tc>
          <w:tcPr>
            <w:tcW w:type="dxa" w:w="1728"/>
          </w:tcPr>
          <w:p>
            <w:r>
              <w:t>hwa-bun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花盆</w:t>
            </w:r>
          </w:p>
        </w:tc>
      </w:tr>
      <w:tr>
        <w:tc>
          <w:tcPr>
            <w:tcW w:type="dxa" w:w="1728"/>
          </w:tcPr>
          <w:p>
            <w:r>
              <w:t>474</w:t>
            </w:r>
          </w:p>
        </w:tc>
        <w:tc>
          <w:tcPr>
            <w:tcW w:type="dxa" w:w="1728"/>
          </w:tcPr>
          <w:p>
            <w:r>
              <w:t>리모컨</w:t>
            </w:r>
          </w:p>
        </w:tc>
        <w:tc>
          <w:tcPr>
            <w:tcW w:type="dxa" w:w="1728"/>
          </w:tcPr>
          <w:p>
            <w:r>
              <w:t>ri-mo-keon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遥控器</w:t>
            </w:r>
          </w:p>
        </w:tc>
      </w:tr>
      <w:tr>
        <w:tc>
          <w:tcPr>
            <w:tcW w:type="dxa" w:w="1728"/>
          </w:tcPr>
          <w:p>
            <w:r>
              <w:t>475</w:t>
            </w:r>
          </w:p>
        </w:tc>
        <w:tc>
          <w:tcPr>
            <w:tcW w:type="dxa" w:w="1728"/>
          </w:tcPr>
          <w:p>
            <w:r>
              <w:t>선풍기</w:t>
            </w:r>
          </w:p>
        </w:tc>
        <w:tc>
          <w:tcPr>
            <w:tcW w:type="dxa" w:w="1728"/>
          </w:tcPr>
          <w:p>
            <w:r>
              <w:t>seon-pung-gi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电风扇</w:t>
            </w:r>
          </w:p>
        </w:tc>
      </w:tr>
      <w:tr>
        <w:tc>
          <w:tcPr>
            <w:tcW w:type="dxa" w:w="1728"/>
          </w:tcPr>
          <w:p>
            <w:r>
              <w:t>476</w:t>
            </w:r>
          </w:p>
        </w:tc>
        <w:tc>
          <w:tcPr>
            <w:tcW w:type="dxa" w:w="1728"/>
          </w:tcPr>
          <w:p>
            <w:r>
              <w:t>히터</w:t>
            </w:r>
          </w:p>
        </w:tc>
        <w:tc>
          <w:tcPr>
            <w:tcW w:type="dxa" w:w="1728"/>
          </w:tcPr>
          <w:p>
            <w:r>
              <w:t>hi-teo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暖气</w:t>
            </w:r>
          </w:p>
        </w:tc>
      </w:tr>
      <w:tr>
        <w:tc>
          <w:tcPr>
            <w:tcW w:type="dxa" w:w="1728"/>
          </w:tcPr>
          <w:p>
            <w:r>
              <w:t>477</w:t>
            </w:r>
          </w:p>
        </w:tc>
        <w:tc>
          <w:tcPr>
            <w:tcW w:type="dxa" w:w="1728"/>
          </w:tcPr>
          <w:p>
            <w:r>
              <w:t>가스레인지</w:t>
            </w:r>
          </w:p>
        </w:tc>
        <w:tc>
          <w:tcPr>
            <w:tcW w:type="dxa" w:w="1728"/>
          </w:tcPr>
          <w:p>
            <w:r>
              <w:t>ga-seu-re-in-ji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燃气灶</w:t>
            </w:r>
          </w:p>
        </w:tc>
      </w:tr>
      <w:tr>
        <w:tc>
          <w:tcPr>
            <w:tcW w:type="dxa" w:w="1728"/>
          </w:tcPr>
          <w:p>
            <w:r>
              <w:t>478</w:t>
            </w:r>
          </w:p>
        </w:tc>
        <w:tc>
          <w:tcPr>
            <w:tcW w:type="dxa" w:w="1728"/>
          </w:tcPr>
          <w:p>
            <w:r>
              <w:t>전자레인지</w:t>
            </w:r>
          </w:p>
        </w:tc>
        <w:tc>
          <w:tcPr>
            <w:tcW w:type="dxa" w:w="1728"/>
          </w:tcPr>
          <w:p>
            <w:r>
              <w:t>jeon-ja-re-in-ji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微波炉</w:t>
            </w:r>
          </w:p>
        </w:tc>
      </w:tr>
      <w:tr>
        <w:tc>
          <w:tcPr>
            <w:tcW w:type="dxa" w:w="1728"/>
          </w:tcPr>
          <w:p>
            <w:r>
              <w:t>479</w:t>
            </w:r>
          </w:p>
        </w:tc>
        <w:tc>
          <w:tcPr>
            <w:tcW w:type="dxa" w:w="1728"/>
          </w:tcPr>
          <w:p>
            <w:r>
              <w:t>밥솥</w:t>
            </w:r>
          </w:p>
        </w:tc>
        <w:tc>
          <w:tcPr>
            <w:tcW w:type="dxa" w:w="1728"/>
          </w:tcPr>
          <w:p>
            <w:r>
              <w:t>bap-sot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电饭锅</w:t>
            </w:r>
          </w:p>
        </w:tc>
      </w:tr>
      <w:tr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>
              <w:t>티셔츠</w:t>
            </w:r>
          </w:p>
        </w:tc>
        <w:tc>
          <w:tcPr>
            <w:tcW w:type="dxa" w:w="1728"/>
          </w:tcPr>
          <w:p>
            <w:r>
              <w:t>ti-syeo-cheu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T恤</w:t>
            </w:r>
          </w:p>
        </w:tc>
      </w:tr>
      <w:tr>
        <w:tc>
          <w:tcPr>
            <w:tcW w:type="dxa" w:w="1728"/>
          </w:tcPr>
          <w:p>
            <w:r>
              <w:t>481</w:t>
            </w:r>
          </w:p>
        </w:tc>
        <w:tc>
          <w:tcPr>
            <w:tcW w:type="dxa" w:w="1728"/>
          </w:tcPr>
          <w:p>
            <w:r>
              <w:t>청바지</w:t>
            </w:r>
          </w:p>
        </w:tc>
        <w:tc>
          <w:tcPr>
            <w:tcW w:type="dxa" w:w="1728"/>
          </w:tcPr>
          <w:p>
            <w:r>
              <w:t>cheong-ba-ji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牛仔裤</w:t>
            </w:r>
          </w:p>
        </w:tc>
      </w:tr>
      <w:tr>
        <w:tc>
          <w:tcPr>
            <w:tcW w:type="dxa" w:w="1728"/>
          </w:tcPr>
          <w:p>
            <w:r>
              <w:t>482</w:t>
            </w:r>
          </w:p>
        </w:tc>
        <w:tc>
          <w:tcPr>
            <w:tcW w:type="dxa" w:w="1728"/>
          </w:tcPr>
          <w:p>
            <w:r>
              <w:t>원피스</w:t>
            </w:r>
          </w:p>
        </w:tc>
        <w:tc>
          <w:tcPr>
            <w:tcW w:type="dxa" w:w="1728"/>
          </w:tcPr>
          <w:p>
            <w:r>
              <w:t>won-pi-seu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连衣裙</w:t>
            </w:r>
          </w:p>
        </w:tc>
      </w:tr>
      <w:tr>
        <w:tc>
          <w:tcPr>
            <w:tcW w:type="dxa" w:w="1728"/>
          </w:tcPr>
          <w:p>
            <w:r>
              <w:t>483</w:t>
            </w:r>
          </w:p>
        </w:tc>
        <w:tc>
          <w:tcPr>
            <w:tcW w:type="dxa" w:w="1728"/>
          </w:tcPr>
          <w:p>
            <w:r>
              <w:t>코트</w:t>
            </w:r>
          </w:p>
        </w:tc>
        <w:tc>
          <w:tcPr>
            <w:tcW w:type="dxa" w:w="1728"/>
          </w:tcPr>
          <w:p>
            <w:r>
              <w:t>ko-teu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大衣</w:t>
            </w:r>
          </w:p>
        </w:tc>
      </w:tr>
      <w:tr>
        <w:tc>
          <w:tcPr>
            <w:tcW w:type="dxa" w:w="1728"/>
          </w:tcPr>
          <w:p>
            <w:r>
              <w:t>484</w:t>
            </w:r>
          </w:p>
        </w:tc>
        <w:tc>
          <w:tcPr>
            <w:tcW w:type="dxa" w:w="1728"/>
          </w:tcPr>
          <w:p>
            <w:r>
              <w:t>점퍼</w:t>
            </w:r>
          </w:p>
        </w:tc>
        <w:tc>
          <w:tcPr>
            <w:tcW w:type="dxa" w:w="1728"/>
          </w:tcPr>
          <w:p>
            <w:r>
              <w:t>jeom-peo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夹克</w:t>
            </w:r>
          </w:p>
        </w:tc>
      </w:tr>
      <w:tr>
        <w:tc>
          <w:tcPr>
            <w:tcW w:type="dxa" w:w="1728"/>
          </w:tcPr>
          <w:p>
            <w:r>
              <w:t>485</w:t>
            </w:r>
          </w:p>
        </w:tc>
        <w:tc>
          <w:tcPr>
            <w:tcW w:type="dxa" w:w="1728"/>
          </w:tcPr>
          <w:p>
            <w:r>
              <w:t>운동화</w:t>
            </w:r>
          </w:p>
        </w:tc>
        <w:tc>
          <w:tcPr>
            <w:tcW w:type="dxa" w:w="1728"/>
          </w:tcPr>
          <w:p>
            <w:r>
              <w:t>un-dong-hwa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运动鞋</w:t>
            </w:r>
          </w:p>
        </w:tc>
      </w:tr>
      <w:tr>
        <w:tc>
          <w:tcPr>
            <w:tcW w:type="dxa" w:w="1728"/>
          </w:tcPr>
          <w:p>
            <w:r>
              <w:t>486</w:t>
            </w:r>
          </w:p>
        </w:tc>
        <w:tc>
          <w:tcPr>
            <w:tcW w:type="dxa" w:w="1728"/>
          </w:tcPr>
          <w:p>
            <w:r>
              <w:t>구두</w:t>
            </w:r>
          </w:p>
        </w:tc>
        <w:tc>
          <w:tcPr>
            <w:tcW w:type="dxa" w:w="1728"/>
          </w:tcPr>
          <w:p>
            <w:r>
              <w:t>gu-du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皮鞋</w:t>
            </w:r>
          </w:p>
        </w:tc>
      </w:tr>
      <w:tr>
        <w:tc>
          <w:tcPr>
            <w:tcW w:type="dxa" w:w="1728"/>
          </w:tcPr>
          <w:p>
            <w:r>
              <w:t>487</w:t>
            </w:r>
          </w:p>
        </w:tc>
        <w:tc>
          <w:tcPr>
            <w:tcW w:type="dxa" w:w="1728"/>
          </w:tcPr>
          <w:p>
            <w:r>
              <w:t>슬리퍼</w:t>
            </w:r>
          </w:p>
        </w:tc>
        <w:tc>
          <w:tcPr>
            <w:tcW w:type="dxa" w:w="1728"/>
          </w:tcPr>
          <w:p>
            <w:r>
              <w:t>seul-li-peo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拖鞋</w:t>
            </w:r>
          </w:p>
        </w:tc>
      </w:tr>
      <w:tr>
        <w:tc>
          <w:tcPr>
            <w:tcW w:type="dxa" w:w="1728"/>
          </w:tcPr>
          <w:p>
            <w:r>
              <w:t>488</w:t>
            </w:r>
          </w:p>
        </w:tc>
        <w:tc>
          <w:tcPr>
            <w:tcW w:type="dxa" w:w="1728"/>
          </w:tcPr>
          <w:p>
            <w:r>
              <w:t>장갑</w:t>
            </w:r>
          </w:p>
        </w:tc>
        <w:tc>
          <w:tcPr>
            <w:tcW w:type="dxa" w:w="1728"/>
          </w:tcPr>
          <w:p>
            <w:r>
              <w:t>jang-gap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手套</w:t>
            </w:r>
          </w:p>
        </w:tc>
      </w:tr>
      <w:tr>
        <w:tc>
          <w:tcPr>
            <w:tcW w:type="dxa" w:w="1728"/>
          </w:tcPr>
          <w:p>
            <w:r>
              <w:t>489</w:t>
            </w:r>
          </w:p>
        </w:tc>
        <w:tc>
          <w:tcPr>
            <w:tcW w:type="dxa" w:w="1728"/>
          </w:tcPr>
          <w:p>
            <w:r>
              <w:t>목도리</w:t>
            </w:r>
          </w:p>
        </w:tc>
        <w:tc>
          <w:tcPr>
            <w:tcW w:type="dxa" w:w="1728"/>
          </w:tcPr>
          <w:p>
            <w:r>
              <w:t>mok-tto-ri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围巾</w:t>
            </w:r>
          </w:p>
        </w:tc>
      </w:tr>
      <w:tr>
        <w:tc>
          <w:tcPr>
            <w:tcW w:type="dxa" w:w="1728"/>
          </w:tcPr>
          <w:p>
            <w:r>
              <w:t>490</w:t>
            </w:r>
          </w:p>
        </w:tc>
        <w:tc>
          <w:tcPr>
            <w:tcW w:type="dxa" w:w="1728"/>
          </w:tcPr>
          <w:p>
            <w:r>
              <w:t>넥타이</w:t>
            </w:r>
          </w:p>
        </w:tc>
        <w:tc>
          <w:tcPr>
            <w:tcW w:type="dxa" w:w="1728"/>
          </w:tcPr>
          <w:p>
            <w:r>
              <w:t>nek-ta-i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领带</w:t>
            </w:r>
          </w:p>
        </w:tc>
      </w:tr>
      <w:tr>
        <w:tc>
          <w:tcPr>
            <w:tcW w:type="dxa" w:w="1728"/>
          </w:tcPr>
          <w:p>
            <w:r>
              <w:t>491</w:t>
            </w:r>
          </w:p>
        </w:tc>
        <w:tc>
          <w:tcPr>
            <w:tcW w:type="dxa" w:w="1728"/>
          </w:tcPr>
          <w:p>
            <w:r>
              <w:t>벨트</w:t>
            </w:r>
          </w:p>
        </w:tc>
        <w:tc>
          <w:tcPr>
            <w:tcW w:type="dxa" w:w="1728"/>
          </w:tcPr>
          <w:p>
            <w:r>
              <w:t>bel-teu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腰带</w:t>
            </w:r>
          </w:p>
        </w:tc>
      </w:tr>
      <w:tr>
        <w:tc>
          <w:tcPr>
            <w:tcW w:type="dxa" w:w="1728"/>
          </w:tcPr>
          <w:p>
            <w:r>
              <w:t>492</w:t>
            </w:r>
          </w:p>
        </w:tc>
        <w:tc>
          <w:tcPr>
            <w:tcW w:type="dxa" w:w="1728"/>
          </w:tcPr>
          <w:p>
            <w:r>
              <w:t>반지</w:t>
            </w:r>
          </w:p>
        </w:tc>
        <w:tc>
          <w:tcPr>
            <w:tcW w:type="dxa" w:w="1728"/>
          </w:tcPr>
          <w:p>
            <w:r>
              <w:t>ban-ji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戒指</w:t>
            </w:r>
          </w:p>
        </w:tc>
      </w:tr>
      <w:tr>
        <w:tc>
          <w:tcPr>
            <w:tcW w:type="dxa" w:w="1728"/>
          </w:tcPr>
          <w:p>
            <w:r>
              <w:t>493</w:t>
            </w:r>
          </w:p>
        </w:tc>
        <w:tc>
          <w:tcPr>
            <w:tcW w:type="dxa" w:w="1728"/>
          </w:tcPr>
          <w:p>
            <w:r>
              <w:t>목걸이</w:t>
            </w:r>
          </w:p>
        </w:tc>
        <w:tc>
          <w:tcPr>
            <w:tcW w:type="dxa" w:w="1728"/>
          </w:tcPr>
          <w:p>
            <w:r>
              <w:t>mok-geo-ri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项链</w:t>
            </w:r>
          </w:p>
        </w:tc>
      </w:tr>
      <w:tr>
        <w:tc>
          <w:tcPr>
            <w:tcW w:type="dxa" w:w="1728"/>
          </w:tcPr>
          <w:p>
            <w:r>
              <w:t>494</w:t>
            </w:r>
          </w:p>
        </w:tc>
        <w:tc>
          <w:tcPr>
            <w:tcW w:type="dxa" w:w="1728"/>
          </w:tcPr>
          <w:p>
            <w:r>
              <w:t>귀걸이</w:t>
            </w:r>
          </w:p>
        </w:tc>
        <w:tc>
          <w:tcPr>
            <w:tcW w:type="dxa" w:w="1728"/>
          </w:tcPr>
          <w:p>
            <w:r>
              <w:t>gwi-geo-ri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耳环</w:t>
            </w:r>
          </w:p>
        </w:tc>
      </w:tr>
      <w:tr>
        <w:tc>
          <w:tcPr>
            <w:tcW w:type="dxa" w:w="1728"/>
          </w:tcPr>
          <w:p>
            <w:r>
              <w:t>495</w:t>
            </w:r>
          </w:p>
        </w:tc>
        <w:tc>
          <w:tcPr>
            <w:tcW w:type="dxa" w:w="1728"/>
          </w:tcPr>
          <w:p>
            <w:r>
              <w:t>선글라스</w:t>
            </w:r>
          </w:p>
        </w:tc>
        <w:tc>
          <w:tcPr>
            <w:tcW w:type="dxa" w:w="1728"/>
          </w:tcPr>
          <w:p>
            <w:r>
              <w:t>seon-geul-la-seu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太阳镜</w:t>
            </w:r>
          </w:p>
        </w:tc>
      </w:tr>
      <w:tr>
        <w:tc>
          <w:tcPr>
            <w:tcW w:type="dxa" w:w="1728"/>
          </w:tcPr>
          <w:p>
            <w:r>
              <w:t>496</w:t>
            </w:r>
          </w:p>
        </w:tc>
        <w:tc>
          <w:tcPr>
            <w:tcW w:type="dxa" w:w="1728"/>
          </w:tcPr>
          <w:p>
            <w:r>
              <w:t>속옷</w:t>
            </w:r>
          </w:p>
        </w:tc>
        <w:tc>
          <w:tcPr>
            <w:tcW w:type="dxa" w:w="1728"/>
          </w:tcPr>
          <w:p>
            <w:r>
              <w:t>so-got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内衣</w:t>
            </w:r>
          </w:p>
        </w:tc>
      </w:tr>
      <w:tr>
        <w:tc>
          <w:tcPr>
            <w:tcW w:type="dxa" w:w="1728"/>
          </w:tcPr>
          <w:p>
            <w:r>
              <w:t>497</w:t>
            </w:r>
          </w:p>
        </w:tc>
        <w:tc>
          <w:tcPr>
            <w:tcW w:type="dxa" w:w="1728"/>
          </w:tcPr>
          <w:p>
            <w:r>
              <w:t>잠옷</w:t>
            </w:r>
          </w:p>
        </w:tc>
        <w:tc>
          <w:tcPr>
            <w:tcW w:type="dxa" w:w="1728"/>
          </w:tcPr>
          <w:p>
            <w:r>
              <w:t>ja-mot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睡衣</w:t>
            </w:r>
          </w:p>
        </w:tc>
      </w:tr>
      <w:tr>
        <w:tc>
          <w:tcPr>
            <w:tcW w:type="dxa" w:w="1728"/>
          </w:tcPr>
          <w:p>
            <w:r>
              <w:t>498</w:t>
            </w:r>
          </w:p>
        </w:tc>
        <w:tc>
          <w:tcPr>
            <w:tcW w:type="dxa" w:w="1728"/>
          </w:tcPr>
          <w:p>
            <w:r>
              <w:t>한복</w:t>
            </w:r>
          </w:p>
        </w:tc>
        <w:tc>
          <w:tcPr>
            <w:tcW w:type="dxa" w:w="1728"/>
          </w:tcPr>
          <w:p>
            <w:r>
              <w:t>han-bok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韩服</w:t>
            </w:r>
          </w:p>
        </w:tc>
      </w:tr>
      <w:tr>
        <w:tc>
          <w:tcPr>
            <w:tcW w:type="dxa" w:w="1728"/>
          </w:tcPr>
          <w:p>
            <w:r>
              <w:t>499</w:t>
            </w:r>
          </w:p>
        </w:tc>
        <w:tc>
          <w:tcPr>
            <w:tcW w:type="dxa" w:w="1728"/>
          </w:tcPr>
          <w:p>
            <w:r>
              <w:t>구름</w:t>
            </w:r>
          </w:p>
        </w:tc>
        <w:tc>
          <w:tcPr>
            <w:tcW w:type="dxa" w:w="1728"/>
          </w:tcPr>
          <w:p>
            <w:r>
              <w:t>gu-reum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云</w:t>
            </w:r>
          </w:p>
        </w:tc>
      </w:tr>
      <w:tr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천둥</w:t>
            </w:r>
          </w:p>
        </w:tc>
        <w:tc>
          <w:tcPr>
            <w:tcW w:type="dxa" w:w="1728"/>
          </w:tcPr>
          <w:p>
            <w:r>
              <w:t>cheon-dung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雷</w:t>
            </w:r>
          </w:p>
        </w:tc>
      </w:tr>
      <w:tr>
        <w:tc>
          <w:tcPr>
            <w:tcW w:type="dxa" w:w="1728"/>
          </w:tcPr>
          <w:p>
            <w:r>
              <w:t>501</w:t>
            </w:r>
          </w:p>
        </w:tc>
        <w:tc>
          <w:tcPr>
            <w:tcW w:type="dxa" w:w="1728"/>
          </w:tcPr>
          <w:p>
            <w:r>
              <w:t>번개</w:t>
            </w:r>
          </w:p>
        </w:tc>
        <w:tc>
          <w:tcPr>
            <w:tcW w:type="dxa" w:w="1728"/>
          </w:tcPr>
          <w:p>
            <w:r>
              <w:t>beon-gae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闪电</w:t>
            </w:r>
          </w:p>
        </w:tc>
      </w:tr>
      <w:tr>
        <w:tc>
          <w:tcPr>
            <w:tcW w:type="dxa" w:w="1728"/>
          </w:tcPr>
          <w:p>
            <w:r>
              <w:t>502</w:t>
            </w:r>
          </w:p>
        </w:tc>
        <w:tc>
          <w:tcPr>
            <w:tcW w:type="dxa" w:w="1728"/>
          </w:tcPr>
          <w:p>
            <w:r>
              <w:t>무지개</w:t>
            </w:r>
          </w:p>
        </w:tc>
        <w:tc>
          <w:tcPr>
            <w:tcW w:type="dxa" w:w="1728"/>
          </w:tcPr>
          <w:p>
            <w:r>
              <w:t>mu-ji-gae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彩虹</w:t>
            </w:r>
          </w:p>
        </w:tc>
      </w:tr>
      <w:tr>
        <w:tc>
          <w:tcPr>
            <w:tcW w:type="dxa" w:w="1728"/>
          </w:tcPr>
          <w:p>
            <w:r>
              <w:t>503</w:t>
            </w:r>
          </w:p>
        </w:tc>
        <w:tc>
          <w:tcPr>
            <w:tcW w:type="dxa" w:w="1728"/>
          </w:tcPr>
          <w:p>
            <w:r>
              <w:t>태풍</w:t>
            </w:r>
          </w:p>
        </w:tc>
        <w:tc>
          <w:tcPr>
            <w:tcW w:type="dxa" w:w="1728"/>
          </w:tcPr>
          <w:p>
            <w:r>
              <w:t>tae-pung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台风</w:t>
            </w:r>
          </w:p>
        </w:tc>
      </w:tr>
      <w:tr>
        <w:tc>
          <w:tcPr>
            <w:tcW w:type="dxa" w:w="1728"/>
          </w:tcPr>
          <w:p>
            <w:r>
              <w:t>504</w:t>
            </w:r>
          </w:p>
        </w:tc>
        <w:tc>
          <w:tcPr>
            <w:tcW w:type="dxa" w:w="1728"/>
          </w:tcPr>
          <w:p>
            <w:r>
              <w:t>안개</w:t>
            </w:r>
          </w:p>
        </w:tc>
        <w:tc>
          <w:tcPr>
            <w:tcW w:type="dxa" w:w="1728"/>
          </w:tcPr>
          <w:p>
            <w:r>
              <w:t>an-gae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雾</w:t>
            </w:r>
          </w:p>
        </w:tc>
      </w:tr>
      <w:tr>
        <w:tc>
          <w:tcPr>
            <w:tcW w:type="dxa" w:w="1728"/>
          </w:tcPr>
          <w:p>
            <w:r>
              <w:t>505</w:t>
            </w:r>
          </w:p>
        </w:tc>
        <w:tc>
          <w:tcPr>
            <w:tcW w:type="dxa" w:w="1728"/>
          </w:tcPr>
          <w:p>
            <w:r>
              <w:t>얼음</w:t>
            </w:r>
          </w:p>
        </w:tc>
        <w:tc>
          <w:tcPr>
            <w:tcW w:type="dxa" w:w="1728"/>
          </w:tcPr>
          <w:p>
            <w:r>
              <w:t>eo-reum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冰</w:t>
            </w:r>
          </w:p>
        </w:tc>
      </w:tr>
      <w:tr>
        <w:tc>
          <w:tcPr>
            <w:tcW w:type="dxa" w:w="1728"/>
          </w:tcPr>
          <w:p>
            <w:r>
              <w:t>506</w:t>
            </w:r>
          </w:p>
        </w:tc>
        <w:tc>
          <w:tcPr>
            <w:tcW w:type="dxa" w:w="1728"/>
          </w:tcPr>
          <w:p>
            <w:r>
              <w:t>돌</w:t>
            </w:r>
          </w:p>
        </w:tc>
        <w:tc>
          <w:tcPr>
            <w:tcW w:type="dxa" w:w="1728"/>
          </w:tcPr>
          <w:p>
            <w:r>
              <w:t>dol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石头</w:t>
            </w:r>
          </w:p>
        </w:tc>
      </w:tr>
      <w:tr>
        <w:tc>
          <w:tcPr>
            <w:tcW w:type="dxa" w:w="1728"/>
          </w:tcPr>
          <w:p>
            <w:r>
              <w:t>507</w:t>
            </w:r>
          </w:p>
        </w:tc>
        <w:tc>
          <w:tcPr>
            <w:tcW w:type="dxa" w:w="1728"/>
          </w:tcPr>
          <w:p>
            <w:r>
              <w:t>흙</w:t>
            </w:r>
          </w:p>
        </w:tc>
        <w:tc>
          <w:tcPr>
            <w:tcW w:type="dxa" w:w="1728"/>
          </w:tcPr>
          <w:p>
            <w:r>
              <w:t>heuk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土</w:t>
            </w:r>
          </w:p>
        </w:tc>
      </w:tr>
      <w:tr>
        <w:tc>
          <w:tcPr>
            <w:tcW w:type="dxa" w:w="1728"/>
          </w:tcPr>
          <w:p>
            <w:r>
              <w:t>508</w:t>
            </w:r>
          </w:p>
        </w:tc>
        <w:tc>
          <w:tcPr>
            <w:tcW w:type="dxa" w:w="1728"/>
          </w:tcPr>
          <w:p>
            <w:r>
              <w:t>모래</w:t>
            </w:r>
          </w:p>
        </w:tc>
        <w:tc>
          <w:tcPr>
            <w:tcW w:type="dxa" w:w="1728"/>
          </w:tcPr>
          <w:p>
            <w:r>
              <w:t>mo-rae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沙子</w:t>
            </w:r>
          </w:p>
        </w:tc>
      </w:tr>
      <w:tr>
        <w:tc>
          <w:tcPr>
            <w:tcW w:type="dxa" w:w="1728"/>
          </w:tcPr>
          <w:p>
            <w:r>
              <w:t>509</w:t>
            </w:r>
          </w:p>
        </w:tc>
        <w:tc>
          <w:tcPr>
            <w:tcW w:type="dxa" w:w="1728"/>
          </w:tcPr>
          <w:p>
            <w:r>
              <w:t>섬</w:t>
            </w:r>
          </w:p>
        </w:tc>
        <w:tc>
          <w:tcPr>
            <w:tcW w:type="dxa" w:w="1728"/>
          </w:tcPr>
          <w:p>
            <w:r>
              <w:t>seom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岛</w:t>
            </w:r>
          </w:p>
        </w:tc>
      </w:tr>
      <w:tr>
        <w:tc>
          <w:tcPr>
            <w:tcW w:type="dxa" w:w="1728"/>
          </w:tcPr>
          <w:p>
            <w:r>
              <w:t>510</w:t>
            </w:r>
          </w:p>
        </w:tc>
        <w:tc>
          <w:tcPr>
            <w:tcW w:type="dxa" w:w="1728"/>
          </w:tcPr>
          <w:p>
            <w:r>
              <w:t>호수</w:t>
            </w:r>
          </w:p>
        </w:tc>
        <w:tc>
          <w:tcPr>
            <w:tcW w:type="dxa" w:w="1728"/>
          </w:tcPr>
          <w:p>
            <w:r>
              <w:t>ho-su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湖</w:t>
            </w:r>
          </w:p>
        </w:tc>
      </w:tr>
      <w:tr>
        <w:tc>
          <w:tcPr>
            <w:tcW w:type="dxa" w:w="1728"/>
          </w:tcPr>
          <w:p>
            <w:r>
              <w:t>511</w:t>
            </w:r>
          </w:p>
        </w:tc>
        <w:tc>
          <w:tcPr>
            <w:tcW w:type="dxa" w:w="1728"/>
          </w:tcPr>
          <w:p>
            <w:r>
              <w:t>폭포</w:t>
            </w:r>
          </w:p>
        </w:tc>
        <w:tc>
          <w:tcPr>
            <w:tcW w:type="dxa" w:w="1728"/>
          </w:tcPr>
          <w:p>
            <w:r>
              <w:t>pok-po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瀑布</w:t>
            </w:r>
          </w:p>
        </w:tc>
      </w:tr>
      <w:tr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숲</w:t>
            </w:r>
          </w:p>
        </w:tc>
        <w:tc>
          <w:tcPr>
            <w:tcW w:type="dxa" w:w="1728"/>
          </w:tcPr>
          <w:p>
            <w:r>
              <w:t>sup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森林</w:t>
            </w:r>
          </w:p>
        </w:tc>
      </w:tr>
      <w:tr>
        <w:tc>
          <w:tcPr>
            <w:tcW w:type="dxa" w:w="1728"/>
          </w:tcPr>
          <w:p>
            <w:r>
              <w:t>513</w:t>
            </w:r>
          </w:p>
        </w:tc>
        <w:tc>
          <w:tcPr>
            <w:tcW w:type="dxa" w:w="1728"/>
          </w:tcPr>
          <w:p>
            <w:r>
              <w:t>들판</w:t>
            </w:r>
          </w:p>
        </w:tc>
        <w:tc>
          <w:tcPr>
            <w:tcW w:type="dxa" w:w="1728"/>
          </w:tcPr>
          <w:p>
            <w:r>
              <w:t>deul-pan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田野</w:t>
            </w:r>
          </w:p>
        </w:tc>
      </w:tr>
      <w:tr>
        <w:tc>
          <w:tcPr>
            <w:tcW w:type="dxa" w:w="1728"/>
          </w:tcPr>
          <w:p>
            <w:r>
              <w:t>514</w:t>
            </w:r>
          </w:p>
        </w:tc>
        <w:tc>
          <w:tcPr>
            <w:tcW w:type="dxa" w:w="1728"/>
          </w:tcPr>
          <w:p>
            <w:r>
              <w:t>개</w:t>
            </w:r>
          </w:p>
        </w:tc>
        <w:tc>
          <w:tcPr>
            <w:tcW w:type="dxa" w:w="1728"/>
          </w:tcPr>
          <w:p>
            <w:r>
              <w:t>gae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狗</w:t>
            </w:r>
          </w:p>
        </w:tc>
      </w:tr>
      <w:tr>
        <w:tc>
          <w:tcPr>
            <w:tcW w:type="dxa" w:w="1728"/>
          </w:tcPr>
          <w:p>
            <w:r>
              <w:t>515</w:t>
            </w:r>
          </w:p>
        </w:tc>
        <w:tc>
          <w:tcPr>
            <w:tcW w:type="dxa" w:w="1728"/>
          </w:tcPr>
          <w:p>
            <w:r>
              <w:t>고양이</w:t>
            </w:r>
          </w:p>
        </w:tc>
        <w:tc>
          <w:tcPr>
            <w:tcW w:type="dxa" w:w="1728"/>
          </w:tcPr>
          <w:p>
            <w:r>
              <w:t>go-yang-i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猫</w:t>
            </w:r>
          </w:p>
        </w:tc>
      </w:tr>
      <w:tr>
        <w:tc>
          <w:tcPr>
            <w:tcW w:type="dxa" w:w="1728"/>
          </w:tcPr>
          <w:p>
            <w:r>
              <w:t>516</w:t>
            </w:r>
          </w:p>
        </w:tc>
        <w:tc>
          <w:tcPr>
            <w:tcW w:type="dxa" w:w="1728"/>
          </w:tcPr>
          <w:p>
            <w:r>
              <w:t>새</w:t>
            </w:r>
          </w:p>
        </w:tc>
        <w:tc>
          <w:tcPr>
            <w:tcW w:type="dxa" w:w="1728"/>
          </w:tcPr>
          <w:p>
            <w:r>
              <w:t>sae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鸟</w:t>
            </w:r>
          </w:p>
        </w:tc>
      </w:tr>
      <w:tr>
        <w:tc>
          <w:tcPr>
            <w:tcW w:type="dxa" w:w="1728"/>
          </w:tcPr>
          <w:p>
            <w:r>
              <w:t>517</w:t>
            </w:r>
          </w:p>
        </w:tc>
        <w:tc>
          <w:tcPr>
            <w:tcW w:type="dxa" w:w="1728"/>
          </w:tcPr>
          <w:p>
            <w:r>
              <w:t>물고기</w:t>
            </w:r>
          </w:p>
        </w:tc>
        <w:tc>
          <w:tcPr>
            <w:tcW w:type="dxa" w:w="1728"/>
          </w:tcPr>
          <w:p>
            <w:r>
              <w:t>mul-go-gi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鱼</w:t>
            </w:r>
          </w:p>
        </w:tc>
      </w:tr>
      <w:tr>
        <w:tc>
          <w:tcPr>
            <w:tcW w:type="dxa" w:w="1728"/>
          </w:tcPr>
          <w:p>
            <w:r>
              <w:t>518</w:t>
            </w:r>
          </w:p>
        </w:tc>
        <w:tc>
          <w:tcPr>
            <w:tcW w:type="dxa" w:w="1728"/>
          </w:tcPr>
          <w:p>
            <w:r>
              <w:t>소</w:t>
            </w:r>
          </w:p>
        </w:tc>
        <w:tc>
          <w:tcPr>
            <w:tcW w:type="dxa" w:w="1728"/>
          </w:tcPr>
          <w:p>
            <w:r>
              <w:t>so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牛</w:t>
            </w:r>
          </w:p>
        </w:tc>
      </w:tr>
      <w:tr>
        <w:tc>
          <w:tcPr>
            <w:tcW w:type="dxa" w:w="1728"/>
          </w:tcPr>
          <w:p>
            <w:r>
              <w:t>519</w:t>
            </w:r>
          </w:p>
        </w:tc>
        <w:tc>
          <w:tcPr>
            <w:tcW w:type="dxa" w:w="1728"/>
          </w:tcPr>
          <w:p>
            <w:r>
              <w:t>돼지</w:t>
            </w:r>
          </w:p>
        </w:tc>
        <w:tc>
          <w:tcPr>
            <w:tcW w:type="dxa" w:w="1728"/>
          </w:tcPr>
          <w:p>
            <w:r>
              <w:t>dwae-ji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猪</w:t>
            </w:r>
          </w:p>
        </w:tc>
      </w:tr>
      <w:tr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닭</w:t>
            </w:r>
          </w:p>
        </w:tc>
        <w:tc>
          <w:tcPr>
            <w:tcW w:type="dxa" w:w="1728"/>
          </w:tcPr>
          <w:p>
            <w:r>
              <w:t>dak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鸡</w:t>
            </w:r>
          </w:p>
        </w:tc>
      </w:tr>
      <w:tr>
        <w:tc>
          <w:tcPr>
            <w:tcW w:type="dxa" w:w="1728"/>
          </w:tcPr>
          <w:p>
            <w:r>
              <w:t>521</w:t>
            </w:r>
          </w:p>
        </w:tc>
        <w:tc>
          <w:tcPr>
            <w:tcW w:type="dxa" w:w="1728"/>
          </w:tcPr>
          <w:p>
            <w:r>
              <w:t>토끼</w:t>
            </w:r>
          </w:p>
        </w:tc>
        <w:tc>
          <w:tcPr>
            <w:tcW w:type="dxa" w:w="1728"/>
          </w:tcPr>
          <w:p>
            <w:r>
              <w:t>to-kki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兔子</w:t>
            </w:r>
          </w:p>
        </w:tc>
      </w:tr>
      <w:tr>
        <w:tc>
          <w:tcPr>
            <w:tcW w:type="dxa" w:w="1728"/>
          </w:tcPr>
          <w:p>
            <w:r>
              <w:t>522</w:t>
            </w:r>
          </w:p>
        </w:tc>
        <w:tc>
          <w:tcPr>
            <w:tcW w:type="dxa" w:w="1728"/>
          </w:tcPr>
          <w:p>
            <w:r>
              <w:t>쥐</w:t>
            </w:r>
          </w:p>
        </w:tc>
        <w:tc>
          <w:tcPr>
            <w:tcW w:type="dxa" w:w="1728"/>
          </w:tcPr>
          <w:p>
            <w:r>
              <w:t>jwi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老鼠</w:t>
            </w:r>
          </w:p>
        </w:tc>
      </w:tr>
      <w:tr>
        <w:tc>
          <w:tcPr>
            <w:tcW w:type="dxa" w:w="1728"/>
          </w:tcPr>
          <w:p>
            <w:r>
              <w:t>523</w:t>
            </w:r>
          </w:p>
        </w:tc>
        <w:tc>
          <w:tcPr>
            <w:tcW w:type="dxa" w:w="1728"/>
          </w:tcPr>
          <w:p>
            <w:r>
              <w:t>뱀</w:t>
            </w:r>
          </w:p>
        </w:tc>
        <w:tc>
          <w:tcPr>
            <w:tcW w:type="dxa" w:w="1728"/>
          </w:tcPr>
          <w:p>
            <w:r>
              <w:t>baem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蛇</w:t>
            </w:r>
          </w:p>
        </w:tc>
      </w:tr>
      <w:tr>
        <w:tc>
          <w:tcPr>
            <w:tcW w:type="dxa" w:w="1728"/>
          </w:tcPr>
          <w:p>
            <w:r>
              <w:t>524</w:t>
            </w:r>
          </w:p>
        </w:tc>
        <w:tc>
          <w:tcPr>
            <w:tcW w:type="dxa" w:w="1728"/>
          </w:tcPr>
          <w:p>
            <w:r>
              <w:t>나비</w:t>
            </w:r>
          </w:p>
        </w:tc>
        <w:tc>
          <w:tcPr>
            <w:tcW w:type="dxa" w:w="1728"/>
          </w:tcPr>
          <w:p>
            <w:r>
              <w:t>na-bi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蝴蝶</w:t>
            </w:r>
          </w:p>
        </w:tc>
      </w:tr>
      <w:tr>
        <w:tc>
          <w:tcPr>
            <w:tcW w:type="dxa" w:w="1728"/>
          </w:tcPr>
          <w:p>
            <w:r>
              <w:t>525</w:t>
            </w:r>
          </w:p>
        </w:tc>
        <w:tc>
          <w:tcPr>
            <w:tcW w:type="dxa" w:w="1728"/>
          </w:tcPr>
          <w:p>
            <w:r>
              <w:t>개미</w:t>
            </w:r>
          </w:p>
        </w:tc>
        <w:tc>
          <w:tcPr>
            <w:tcW w:type="dxa" w:w="1728"/>
          </w:tcPr>
          <w:p>
            <w:r>
              <w:t>gae-mi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蚂蚁</w:t>
            </w:r>
          </w:p>
        </w:tc>
      </w:tr>
      <w:tr>
        <w:tc>
          <w:tcPr>
            <w:tcW w:type="dxa" w:w="1728"/>
          </w:tcPr>
          <w:p>
            <w:r>
              <w:t>526</w:t>
            </w:r>
          </w:p>
        </w:tc>
        <w:tc>
          <w:tcPr>
            <w:tcW w:type="dxa" w:w="1728"/>
          </w:tcPr>
          <w:p>
            <w:r>
              <w:t>벌레</w:t>
            </w:r>
          </w:p>
        </w:tc>
        <w:tc>
          <w:tcPr>
            <w:tcW w:type="dxa" w:w="1728"/>
          </w:tcPr>
          <w:p>
            <w:r>
              <w:t>beol-le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虫子</w:t>
            </w:r>
          </w:p>
        </w:tc>
      </w:tr>
      <w:tr>
        <w:tc>
          <w:tcPr>
            <w:tcW w:type="dxa" w:w="1728"/>
          </w:tcPr>
          <w:p>
            <w:r>
              <w:t>527</w:t>
            </w:r>
          </w:p>
        </w:tc>
        <w:tc>
          <w:tcPr>
            <w:tcW w:type="dxa" w:w="1728"/>
          </w:tcPr>
          <w:p>
            <w:r>
              <w:t>이마</w:t>
            </w:r>
          </w:p>
        </w:tc>
        <w:tc>
          <w:tcPr>
            <w:tcW w:type="dxa" w:w="1728"/>
          </w:tcPr>
          <w:p>
            <w:r>
              <w:t>i-ma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额头</w:t>
            </w:r>
          </w:p>
        </w:tc>
      </w:tr>
      <w:tr>
        <w:tc>
          <w:tcPr>
            <w:tcW w:type="dxa" w:w="1728"/>
          </w:tcPr>
          <w:p>
            <w:r>
              <w:t>528</w:t>
            </w:r>
          </w:p>
        </w:tc>
        <w:tc>
          <w:tcPr>
            <w:tcW w:type="dxa" w:w="1728"/>
          </w:tcPr>
          <w:p>
            <w:r>
              <w:t>볼</w:t>
            </w:r>
          </w:p>
        </w:tc>
        <w:tc>
          <w:tcPr>
            <w:tcW w:type="dxa" w:w="1728"/>
          </w:tcPr>
          <w:p>
            <w:r>
              <w:t>bol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脸颊</w:t>
            </w:r>
          </w:p>
        </w:tc>
      </w:tr>
      <w:tr>
        <w:tc>
          <w:tcPr>
            <w:tcW w:type="dxa" w:w="1728"/>
          </w:tcPr>
          <w:p>
            <w:r>
              <w:t>529</w:t>
            </w:r>
          </w:p>
        </w:tc>
        <w:tc>
          <w:tcPr>
            <w:tcW w:type="dxa" w:w="1728"/>
          </w:tcPr>
          <w:p>
            <w:r>
              <w:t>턱</w:t>
            </w:r>
          </w:p>
        </w:tc>
        <w:tc>
          <w:tcPr>
            <w:tcW w:type="dxa" w:w="1728"/>
          </w:tcPr>
          <w:p>
            <w:r>
              <w:t>teok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下巴</w:t>
            </w:r>
          </w:p>
        </w:tc>
      </w:tr>
      <w:tr>
        <w:tc>
          <w:tcPr>
            <w:tcW w:type="dxa" w:w="1728"/>
          </w:tcPr>
          <w:p>
            <w:r>
              <w:t>530</w:t>
            </w:r>
          </w:p>
        </w:tc>
        <w:tc>
          <w:tcPr>
            <w:tcW w:type="dxa" w:w="1728"/>
          </w:tcPr>
          <w:p>
            <w:r>
              <w:t>허리</w:t>
            </w:r>
          </w:p>
        </w:tc>
        <w:tc>
          <w:tcPr>
            <w:tcW w:type="dxa" w:w="1728"/>
          </w:tcPr>
          <w:p>
            <w:r>
              <w:t>heo-ri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腰</w:t>
            </w:r>
          </w:p>
        </w:tc>
      </w:tr>
      <w:tr>
        <w:tc>
          <w:tcPr>
            <w:tcW w:type="dxa" w:w="1728"/>
          </w:tcPr>
          <w:p>
            <w:r>
              <w:t>531</w:t>
            </w:r>
          </w:p>
        </w:tc>
        <w:tc>
          <w:tcPr>
            <w:tcW w:type="dxa" w:w="1728"/>
          </w:tcPr>
          <w:p>
            <w:r>
              <w:t>무릎</w:t>
            </w:r>
          </w:p>
        </w:tc>
        <w:tc>
          <w:tcPr>
            <w:tcW w:type="dxa" w:w="1728"/>
          </w:tcPr>
          <w:p>
            <w:r>
              <w:t>mu-reup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膝盖</w:t>
            </w:r>
          </w:p>
        </w:tc>
      </w:tr>
      <w:tr>
        <w:tc>
          <w:tcPr>
            <w:tcW w:type="dxa" w:w="1728"/>
          </w:tcPr>
          <w:p>
            <w:r>
              <w:t>532</w:t>
            </w:r>
          </w:p>
        </w:tc>
        <w:tc>
          <w:tcPr>
            <w:tcW w:type="dxa" w:w="1728"/>
          </w:tcPr>
          <w:p>
            <w:r>
              <w:t>발목</w:t>
            </w:r>
          </w:p>
        </w:tc>
        <w:tc>
          <w:tcPr>
            <w:tcW w:type="dxa" w:w="1728"/>
          </w:tcPr>
          <w:p>
            <w:r>
              <w:t>bal-mok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脚踝</w:t>
            </w:r>
          </w:p>
        </w:tc>
      </w:tr>
      <w:tr>
        <w:tc>
          <w:tcPr>
            <w:tcW w:type="dxa" w:w="1728"/>
          </w:tcPr>
          <w:p>
            <w:r>
              <w:t>533</w:t>
            </w:r>
          </w:p>
        </w:tc>
        <w:tc>
          <w:tcPr>
            <w:tcW w:type="dxa" w:w="1728"/>
          </w:tcPr>
          <w:p>
            <w:r>
              <w:t>손목</w:t>
            </w:r>
          </w:p>
        </w:tc>
        <w:tc>
          <w:tcPr>
            <w:tcW w:type="dxa" w:w="1728"/>
          </w:tcPr>
          <w:p>
            <w:r>
              <w:t>son-mok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手腕</w:t>
            </w:r>
          </w:p>
        </w:tc>
      </w:tr>
      <w:tr>
        <w:tc>
          <w:tcPr>
            <w:tcW w:type="dxa" w:w="1728"/>
          </w:tcPr>
          <w:p>
            <w:r>
              <w:t>534</w:t>
            </w:r>
          </w:p>
        </w:tc>
        <w:tc>
          <w:tcPr>
            <w:tcW w:type="dxa" w:w="1728"/>
          </w:tcPr>
          <w:p>
            <w:r>
              <w:t>손톱</w:t>
            </w:r>
          </w:p>
        </w:tc>
        <w:tc>
          <w:tcPr>
            <w:tcW w:type="dxa" w:w="1728"/>
          </w:tcPr>
          <w:p>
            <w:r>
              <w:t>son-top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指甲</w:t>
            </w:r>
          </w:p>
        </w:tc>
      </w:tr>
      <w:tr>
        <w:tc>
          <w:tcPr>
            <w:tcW w:type="dxa" w:w="1728"/>
          </w:tcPr>
          <w:p>
            <w:r>
              <w:t>535</w:t>
            </w:r>
          </w:p>
        </w:tc>
        <w:tc>
          <w:tcPr>
            <w:tcW w:type="dxa" w:w="1728"/>
          </w:tcPr>
          <w:p>
            <w:r>
              <w:t>발가락</w:t>
            </w:r>
          </w:p>
        </w:tc>
        <w:tc>
          <w:tcPr>
            <w:tcW w:type="dxa" w:w="1728"/>
          </w:tcPr>
          <w:p>
            <w:r>
              <w:t>bal-kka-rak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脚趾</w:t>
            </w:r>
          </w:p>
        </w:tc>
      </w:tr>
      <w:tr>
        <w:tc>
          <w:tcPr>
            <w:tcW w:type="dxa" w:w="1728"/>
          </w:tcPr>
          <w:p>
            <w:r>
              <w:t>536</w:t>
            </w:r>
          </w:p>
        </w:tc>
        <w:tc>
          <w:tcPr>
            <w:tcW w:type="dxa" w:w="1728"/>
          </w:tcPr>
          <w:p>
            <w:r>
              <w:t>뼈</w:t>
            </w:r>
          </w:p>
        </w:tc>
        <w:tc>
          <w:tcPr>
            <w:tcW w:type="dxa" w:w="1728"/>
          </w:tcPr>
          <w:p>
            <w:r>
              <w:t>ppyeo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骨头</w:t>
            </w:r>
          </w:p>
        </w:tc>
      </w:tr>
      <w:tr>
        <w:tc>
          <w:tcPr>
            <w:tcW w:type="dxa" w:w="1728"/>
          </w:tcPr>
          <w:p>
            <w:r>
              <w:t>537</w:t>
            </w:r>
          </w:p>
        </w:tc>
        <w:tc>
          <w:tcPr>
            <w:tcW w:type="dxa" w:w="1728"/>
          </w:tcPr>
          <w:p>
            <w:r>
              <w:t>피</w:t>
            </w:r>
          </w:p>
        </w:tc>
        <w:tc>
          <w:tcPr>
            <w:tcW w:type="dxa" w:w="1728"/>
          </w:tcPr>
          <w:p>
            <w:r>
              <w:t>pi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血</w:t>
            </w:r>
          </w:p>
        </w:tc>
      </w:tr>
      <w:tr>
        <w:tc>
          <w:tcPr>
            <w:tcW w:type="dxa" w:w="1728"/>
          </w:tcPr>
          <w:p>
            <w:r>
              <w:t>538</w:t>
            </w:r>
          </w:p>
        </w:tc>
        <w:tc>
          <w:tcPr>
            <w:tcW w:type="dxa" w:w="1728"/>
          </w:tcPr>
          <w:p>
            <w:r>
              <w:t>심장</w:t>
            </w:r>
          </w:p>
        </w:tc>
        <w:tc>
          <w:tcPr>
            <w:tcW w:type="dxa" w:w="1728"/>
          </w:tcPr>
          <w:p>
            <w:r>
              <w:t>sim-jang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心脏</w:t>
            </w:r>
          </w:p>
        </w:tc>
      </w:tr>
      <w:tr>
        <w:tc>
          <w:tcPr>
            <w:tcW w:type="dxa" w:w="1728"/>
          </w:tcPr>
          <w:p>
            <w:r>
              <w:t>539</w:t>
            </w:r>
          </w:p>
        </w:tc>
        <w:tc>
          <w:tcPr>
            <w:tcW w:type="dxa" w:w="1728"/>
          </w:tcPr>
          <w:p>
            <w:r>
              <w:t>폐</w:t>
            </w:r>
          </w:p>
        </w:tc>
        <w:tc>
          <w:tcPr>
            <w:tcW w:type="dxa" w:w="1728"/>
          </w:tcPr>
          <w:p>
            <w:r>
              <w:t>pye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肺</w:t>
            </w:r>
          </w:p>
        </w:tc>
      </w:tr>
      <w:tr>
        <w:tc>
          <w:tcPr>
            <w:tcW w:type="dxa" w:w="1728"/>
          </w:tcPr>
          <w:p>
            <w:r>
              <w:t>540</w:t>
            </w:r>
          </w:p>
        </w:tc>
        <w:tc>
          <w:tcPr>
            <w:tcW w:type="dxa" w:w="1728"/>
          </w:tcPr>
          <w:p>
            <w:r>
              <w:t>간</w:t>
            </w:r>
          </w:p>
        </w:tc>
        <w:tc>
          <w:tcPr>
            <w:tcW w:type="dxa" w:w="1728"/>
          </w:tcPr>
          <w:p>
            <w:r>
              <w:t>gan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肝</w:t>
            </w:r>
          </w:p>
        </w:tc>
      </w:tr>
      <w:tr>
        <w:tc>
          <w:tcPr>
            <w:tcW w:type="dxa" w:w="1728"/>
          </w:tcPr>
          <w:p>
            <w:r>
              <w:t>541</w:t>
            </w:r>
          </w:p>
        </w:tc>
        <w:tc>
          <w:tcPr>
            <w:tcW w:type="dxa" w:w="1728"/>
          </w:tcPr>
          <w:p>
            <w:r>
              <w:t>혀</w:t>
            </w:r>
          </w:p>
        </w:tc>
        <w:tc>
          <w:tcPr>
            <w:tcW w:type="dxa" w:w="1728"/>
          </w:tcPr>
          <w:p>
            <w:r>
              <w:t>hyeo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舌头</w:t>
            </w:r>
          </w:p>
        </w:tc>
      </w:tr>
      <w:tr>
        <w:tc>
          <w:tcPr>
            <w:tcW w:type="dxa" w:w="1728"/>
          </w:tcPr>
          <w:p>
            <w:r>
              <w:t>542</w:t>
            </w:r>
          </w:p>
        </w:tc>
        <w:tc>
          <w:tcPr>
            <w:tcW w:type="dxa" w:w="1728"/>
          </w:tcPr>
          <w:p>
            <w:r>
              <w:t>이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牙齿</w:t>
            </w:r>
          </w:p>
        </w:tc>
      </w:tr>
      <w:tr>
        <w:tc>
          <w:tcPr>
            <w:tcW w:type="dxa" w:w="1728"/>
          </w:tcPr>
          <w:p>
            <w:r>
              <w:t>543</w:t>
            </w:r>
          </w:p>
        </w:tc>
        <w:tc>
          <w:tcPr>
            <w:tcW w:type="dxa" w:w="1728"/>
          </w:tcPr>
          <w:p>
            <w:r>
              <w:t>머리카락</w:t>
            </w:r>
          </w:p>
        </w:tc>
        <w:tc>
          <w:tcPr>
            <w:tcW w:type="dxa" w:w="1728"/>
          </w:tcPr>
          <w:p>
            <w:r>
              <w:t>meo-ri-ka-rak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头发</w:t>
            </w:r>
          </w:p>
        </w:tc>
      </w:tr>
      <w:tr>
        <w:tc>
          <w:tcPr>
            <w:tcW w:type="dxa" w:w="1728"/>
          </w:tcPr>
          <w:p>
            <w:r>
              <w:t>544</w:t>
            </w:r>
          </w:p>
        </w:tc>
        <w:tc>
          <w:tcPr>
            <w:tcW w:type="dxa" w:w="1728"/>
          </w:tcPr>
          <w:p>
            <w:r>
              <w:t>눈썹</w:t>
            </w:r>
          </w:p>
        </w:tc>
        <w:tc>
          <w:tcPr>
            <w:tcW w:type="dxa" w:w="1728"/>
          </w:tcPr>
          <w:p>
            <w:r>
              <w:t>nun-sseop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眉毛</w:t>
            </w:r>
          </w:p>
        </w:tc>
      </w:tr>
      <w:tr>
        <w:tc>
          <w:tcPr>
            <w:tcW w:type="dxa" w:w="1728"/>
          </w:tcPr>
          <w:p>
            <w:r>
              <w:t>545</w:t>
            </w:r>
          </w:p>
        </w:tc>
        <w:tc>
          <w:tcPr>
            <w:tcW w:type="dxa" w:w="1728"/>
          </w:tcPr>
          <w:p>
            <w:r>
              <w:t>속눈썹</w:t>
            </w:r>
          </w:p>
        </w:tc>
        <w:tc>
          <w:tcPr>
            <w:tcW w:type="dxa" w:w="1728"/>
          </w:tcPr>
          <w:p>
            <w:r>
              <w:t>song-nun-sseop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睫毛</w:t>
            </w:r>
          </w:p>
        </w:tc>
      </w:tr>
      <w:tr>
        <w:tc>
          <w:tcPr>
            <w:tcW w:type="dxa" w:w="1728"/>
          </w:tcPr>
          <w:p>
            <w:r>
              <w:t>546</w:t>
            </w:r>
          </w:p>
        </w:tc>
        <w:tc>
          <w:tcPr>
            <w:tcW w:type="dxa" w:w="1728"/>
          </w:tcPr>
          <w:p>
            <w:r>
              <w:t>의사</w:t>
            </w:r>
          </w:p>
        </w:tc>
        <w:tc>
          <w:tcPr>
            <w:tcW w:type="dxa" w:w="1728"/>
          </w:tcPr>
          <w:p>
            <w:r>
              <w:t>ui-sa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医生</w:t>
            </w:r>
          </w:p>
        </w:tc>
      </w:tr>
      <w:tr>
        <w:tc>
          <w:tcPr>
            <w:tcW w:type="dxa" w:w="1728"/>
          </w:tcPr>
          <w:p>
            <w:r>
              <w:t>547</w:t>
            </w:r>
          </w:p>
        </w:tc>
        <w:tc>
          <w:tcPr>
            <w:tcW w:type="dxa" w:w="1728"/>
          </w:tcPr>
          <w:p>
            <w:r>
              <w:t>간호사</w:t>
            </w:r>
          </w:p>
        </w:tc>
        <w:tc>
          <w:tcPr>
            <w:tcW w:type="dxa" w:w="1728"/>
          </w:tcPr>
          <w:p>
            <w:r>
              <w:t>gan-ho-sa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护士</w:t>
            </w:r>
          </w:p>
        </w:tc>
      </w:tr>
      <w:tr>
        <w:tc>
          <w:tcPr>
            <w:tcW w:type="dxa" w:w="1728"/>
          </w:tcPr>
          <w:p>
            <w:r>
              <w:t>548</w:t>
            </w:r>
          </w:p>
        </w:tc>
        <w:tc>
          <w:tcPr>
            <w:tcW w:type="dxa" w:w="1728"/>
          </w:tcPr>
          <w:p>
            <w:r>
              <w:t>경찰</w:t>
            </w:r>
          </w:p>
        </w:tc>
        <w:tc>
          <w:tcPr>
            <w:tcW w:type="dxa" w:w="1728"/>
          </w:tcPr>
          <w:p>
            <w:r>
              <w:t>gyeong-chal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警察</w:t>
            </w:r>
          </w:p>
        </w:tc>
      </w:tr>
      <w:tr>
        <w:tc>
          <w:tcPr>
            <w:tcW w:type="dxa" w:w="1728"/>
          </w:tcPr>
          <w:p>
            <w:r>
              <w:t>549</w:t>
            </w:r>
          </w:p>
        </w:tc>
        <w:tc>
          <w:tcPr>
            <w:tcW w:type="dxa" w:w="1728"/>
          </w:tcPr>
          <w:p>
            <w:r>
              <w:t>소방관</w:t>
            </w:r>
          </w:p>
        </w:tc>
        <w:tc>
          <w:tcPr>
            <w:tcW w:type="dxa" w:w="1728"/>
          </w:tcPr>
          <w:p>
            <w:r>
              <w:t>so-bang-gwan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消防员</w:t>
            </w:r>
          </w:p>
        </w:tc>
      </w:tr>
      <w:tr>
        <w:tc>
          <w:tcPr>
            <w:tcW w:type="dxa" w:w="1728"/>
          </w:tcPr>
          <w:p>
            <w:r>
              <w:t>550</w:t>
            </w:r>
          </w:p>
        </w:tc>
        <w:tc>
          <w:tcPr>
            <w:tcW w:type="dxa" w:w="1728"/>
          </w:tcPr>
          <w:p>
            <w:r>
              <w:t>요리사</w:t>
            </w:r>
          </w:p>
        </w:tc>
        <w:tc>
          <w:tcPr>
            <w:tcW w:type="dxa" w:w="1728"/>
          </w:tcPr>
          <w:p>
            <w:r>
              <w:t>yo-ri-sa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厨师</w:t>
            </w:r>
          </w:p>
        </w:tc>
      </w:tr>
      <w:tr>
        <w:tc>
          <w:tcPr>
            <w:tcW w:type="dxa" w:w="1728"/>
          </w:tcPr>
          <w:p>
            <w:r>
              <w:t>551</w:t>
            </w:r>
          </w:p>
        </w:tc>
        <w:tc>
          <w:tcPr>
            <w:tcW w:type="dxa" w:w="1728"/>
          </w:tcPr>
          <w:p>
            <w:r>
              <w:t>운전사</w:t>
            </w:r>
          </w:p>
        </w:tc>
        <w:tc>
          <w:tcPr>
            <w:tcW w:type="dxa" w:w="1728"/>
          </w:tcPr>
          <w:p>
            <w:r>
              <w:t>un-jeon-sa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司机</w:t>
            </w:r>
          </w:p>
        </w:tc>
      </w:tr>
      <w:tr>
        <w:tc>
          <w:tcPr>
            <w:tcW w:type="dxa" w:w="1728"/>
          </w:tcPr>
          <w:p>
            <w:r>
              <w:t>552</w:t>
            </w:r>
          </w:p>
        </w:tc>
        <w:tc>
          <w:tcPr>
            <w:tcW w:type="dxa" w:w="1728"/>
          </w:tcPr>
          <w:p>
            <w:r>
              <w:t>가수</w:t>
            </w:r>
          </w:p>
        </w:tc>
        <w:tc>
          <w:tcPr>
            <w:tcW w:type="dxa" w:w="1728"/>
          </w:tcPr>
          <w:p>
            <w:r>
              <w:t>ga-su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歌手</w:t>
            </w:r>
          </w:p>
        </w:tc>
      </w:tr>
      <w:tr>
        <w:tc>
          <w:tcPr>
            <w:tcW w:type="dxa" w:w="1728"/>
          </w:tcPr>
          <w:p>
            <w:r>
              <w:t>553</w:t>
            </w:r>
          </w:p>
        </w:tc>
        <w:tc>
          <w:tcPr>
            <w:tcW w:type="dxa" w:w="1728"/>
          </w:tcPr>
          <w:p>
            <w:r>
              <w:t>기자</w:t>
            </w:r>
          </w:p>
        </w:tc>
        <w:tc>
          <w:tcPr>
            <w:tcW w:type="dxa" w:w="1728"/>
          </w:tcPr>
          <w:p>
            <w:r>
              <w:t>gi-ja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记者</w:t>
            </w:r>
          </w:p>
        </w:tc>
      </w:tr>
      <w:tr>
        <w:tc>
          <w:tcPr>
            <w:tcW w:type="dxa" w:w="1728"/>
          </w:tcPr>
          <w:p>
            <w:r>
              <w:t>554</w:t>
            </w:r>
          </w:p>
        </w:tc>
        <w:tc>
          <w:tcPr>
            <w:tcW w:type="dxa" w:w="1728"/>
          </w:tcPr>
          <w:p>
            <w:r>
              <w:t>군인</w:t>
            </w:r>
          </w:p>
        </w:tc>
        <w:tc>
          <w:tcPr>
            <w:tcW w:type="dxa" w:w="1728"/>
          </w:tcPr>
          <w:p>
            <w:r>
              <w:t>gu-nin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军人</w:t>
            </w:r>
          </w:p>
        </w:tc>
      </w:tr>
      <w:tr>
        <w:tc>
          <w:tcPr>
            <w:tcW w:type="dxa" w:w="1728"/>
          </w:tcPr>
          <w:p>
            <w:r>
              <w:t>555</w:t>
            </w:r>
          </w:p>
        </w:tc>
        <w:tc>
          <w:tcPr>
            <w:tcW w:type="dxa" w:w="1728"/>
          </w:tcPr>
          <w:p>
            <w:r>
              <w:t>농부</w:t>
            </w:r>
          </w:p>
        </w:tc>
        <w:tc>
          <w:tcPr>
            <w:tcW w:type="dxa" w:w="1728"/>
          </w:tcPr>
          <w:p>
            <w:r>
              <w:t>nong-bu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农民</w:t>
            </w:r>
          </w:p>
        </w:tc>
      </w:tr>
      <w:tr>
        <w:tc>
          <w:tcPr>
            <w:tcW w:type="dxa" w:w="1728"/>
          </w:tcPr>
          <w:p>
            <w:r>
              <w:t>556</w:t>
            </w:r>
          </w:p>
        </w:tc>
        <w:tc>
          <w:tcPr>
            <w:tcW w:type="dxa" w:w="1728"/>
          </w:tcPr>
          <w:p>
            <w:r>
              <w:t>어부</w:t>
            </w:r>
          </w:p>
        </w:tc>
        <w:tc>
          <w:tcPr>
            <w:tcW w:type="dxa" w:w="1728"/>
          </w:tcPr>
          <w:p>
            <w:r>
              <w:t>eo-bu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渔夫</w:t>
            </w:r>
          </w:p>
        </w:tc>
      </w:tr>
      <w:tr>
        <w:tc>
          <w:tcPr>
            <w:tcW w:type="dxa" w:w="1728"/>
          </w:tcPr>
          <w:p>
            <w:r>
              <w:t>557</w:t>
            </w:r>
          </w:p>
        </w:tc>
        <w:tc>
          <w:tcPr>
            <w:tcW w:type="dxa" w:w="1728"/>
          </w:tcPr>
          <w:p>
            <w:r>
              <w:t>변호사</w:t>
            </w:r>
          </w:p>
        </w:tc>
        <w:tc>
          <w:tcPr>
            <w:tcW w:type="dxa" w:w="1728"/>
          </w:tcPr>
          <w:p>
            <w:r>
              <w:t>byeon-ho-sa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律师</w:t>
            </w:r>
          </w:p>
        </w:tc>
      </w:tr>
      <w:tr>
        <w:tc>
          <w:tcPr>
            <w:tcW w:type="dxa" w:w="1728"/>
          </w:tcPr>
          <w:p>
            <w:r>
              <w:t>558</w:t>
            </w:r>
          </w:p>
        </w:tc>
        <w:tc>
          <w:tcPr>
            <w:tcW w:type="dxa" w:w="1728"/>
          </w:tcPr>
          <w:p>
            <w:r>
              <w:t>회계사</w:t>
            </w:r>
          </w:p>
        </w:tc>
        <w:tc>
          <w:tcPr>
            <w:tcW w:type="dxa" w:w="1728"/>
          </w:tcPr>
          <w:p>
            <w:r>
              <w:t>hoe-gye-sa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会计师</w:t>
            </w:r>
          </w:p>
        </w:tc>
      </w:tr>
      <w:tr>
        <w:tc>
          <w:tcPr>
            <w:tcW w:type="dxa" w:w="1728"/>
          </w:tcPr>
          <w:p>
            <w:r>
              <w:t>559</w:t>
            </w:r>
          </w:p>
        </w:tc>
        <w:tc>
          <w:tcPr>
            <w:tcW w:type="dxa" w:w="1728"/>
          </w:tcPr>
          <w:p>
            <w:r>
              <w:t>아기</w:t>
            </w:r>
          </w:p>
        </w:tc>
        <w:tc>
          <w:tcPr>
            <w:tcW w:type="dxa" w:w="1728"/>
          </w:tcPr>
          <w:p>
            <w:r>
              <w:t>a-gi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婴儿</w:t>
            </w:r>
          </w:p>
        </w:tc>
      </w:tr>
      <w:tr>
        <w:tc>
          <w:tcPr>
            <w:tcW w:type="dxa" w:w="1728"/>
          </w:tcPr>
          <w:p>
            <w:r>
              <w:t>560</w:t>
            </w:r>
          </w:p>
        </w:tc>
        <w:tc>
          <w:tcPr>
            <w:tcW w:type="dxa" w:w="1728"/>
          </w:tcPr>
          <w:p>
            <w:r>
              <w:t>어른</w:t>
            </w:r>
          </w:p>
        </w:tc>
        <w:tc>
          <w:tcPr>
            <w:tcW w:type="dxa" w:w="1728"/>
          </w:tcPr>
          <w:p>
            <w:r>
              <w:t>eo-reun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大人</w:t>
            </w:r>
          </w:p>
        </w:tc>
      </w:tr>
      <w:tr>
        <w:tc>
          <w:tcPr>
            <w:tcW w:type="dxa" w:w="1728"/>
          </w:tcPr>
          <w:p>
            <w:r>
              <w:t>561</w:t>
            </w:r>
          </w:p>
        </w:tc>
        <w:tc>
          <w:tcPr>
            <w:tcW w:type="dxa" w:w="1728"/>
          </w:tcPr>
          <w:p>
            <w:r>
              <w:t>이웃</w:t>
            </w:r>
          </w:p>
        </w:tc>
        <w:tc>
          <w:tcPr>
            <w:tcW w:type="dxa" w:w="1728"/>
          </w:tcPr>
          <w:p>
            <w:r>
              <w:t>i-ut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邻居</w:t>
            </w:r>
          </w:p>
        </w:tc>
      </w:tr>
      <w:tr>
        <w:tc>
          <w:tcPr>
            <w:tcW w:type="dxa" w:w="1728"/>
          </w:tcPr>
          <w:p>
            <w:r>
              <w:t>562</w:t>
            </w:r>
          </w:p>
        </w:tc>
        <w:tc>
          <w:tcPr>
            <w:tcW w:type="dxa" w:w="1728"/>
          </w:tcPr>
          <w:p>
            <w:r>
              <w:t>손님</w:t>
            </w:r>
          </w:p>
        </w:tc>
        <w:tc>
          <w:tcPr>
            <w:tcW w:type="dxa" w:w="1728"/>
          </w:tcPr>
          <w:p>
            <w:r>
              <w:t>son-nim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客人</w:t>
            </w:r>
          </w:p>
        </w:tc>
      </w:tr>
      <w:tr>
        <w:tc>
          <w:tcPr>
            <w:tcW w:type="dxa" w:w="1728"/>
          </w:tcPr>
          <w:p>
            <w:r>
              <w:t>563</w:t>
            </w:r>
          </w:p>
        </w:tc>
        <w:tc>
          <w:tcPr>
            <w:tcW w:type="dxa" w:w="1728"/>
          </w:tcPr>
          <w:p>
            <w:r>
              <w:t>주인</w:t>
            </w:r>
          </w:p>
        </w:tc>
        <w:tc>
          <w:tcPr>
            <w:tcW w:type="dxa" w:w="1728"/>
          </w:tcPr>
          <w:p>
            <w:r>
              <w:t>ju-in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主人；老板</w:t>
            </w:r>
          </w:p>
        </w:tc>
      </w:tr>
      <w:tr>
        <w:tc>
          <w:tcPr>
            <w:tcW w:type="dxa" w:w="1728"/>
          </w:tcPr>
          <w:p>
            <w:r>
              <w:t>564</w:t>
            </w:r>
          </w:p>
        </w:tc>
        <w:tc>
          <w:tcPr>
            <w:tcW w:type="dxa" w:w="1728"/>
          </w:tcPr>
          <w:p>
            <w:r>
              <w:t>닦다</w:t>
            </w:r>
          </w:p>
        </w:tc>
        <w:tc>
          <w:tcPr>
            <w:tcW w:type="dxa" w:w="1728"/>
          </w:tcPr>
          <w:p>
            <w:r>
              <w:t>dak-tta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擦</w:t>
            </w:r>
          </w:p>
        </w:tc>
      </w:tr>
      <w:tr>
        <w:tc>
          <w:tcPr>
            <w:tcW w:type="dxa" w:w="1728"/>
          </w:tcPr>
          <w:p>
            <w:r>
              <w:t>565</w:t>
            </w:r>
          </w:p>
        </w:tc>
        <w:tc>
          <w:tcPr>
            <w:tcW w:type="dxa" w:w="1728"/>
          </w:tcPr>
          <w:p>
            <w:r>
              <w:t>자르다</w:t>
            </w:r>
          </w:p>
        </w:tc>
        <w:tc>
          <w:tcPr>
            <w:tcW w:type="dxa" w:w="1728"/>
          </w:tcPr>
          <w:p>
            <w:r>
              <w:t>ja-reu-da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剪；切</w:t>
            </w:r>
          </w:p>
        </w:tc>
      </w:tr>
      <w:tr>
        <w:tc>
          <w:tcPr>
            <w:tcW w:type="dxa" w:w="1728"/>
          </w:tcPr>
          <w:p>
            <w:r>
              <w:t>566</w:t>
            </w:r>
          </w:p>
        </w:tc>
        <w:tc>
          <w:tcPr>
            <w:tcW w:type="dxa" w:w="1728"/>
          </w:tcPr>
          <w:p>
            <w:r>
              <w:t>붙이다</w:t>
            </w:r>
          </w:p>
        </w:tc>
        <w:tc>
          <w:tcPr>
            <w:tcW w:type="dxa" w:w="1728"/>
          </w:tcPr>
          <w:p>
            <w:r>
              <w:t>bu-chi-da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贴</w:t>
            </w:r>
          </w:p>
        </w:tc>
      </w:tr>
      <w:tr>
        <w:tc>
          <w:tcPr>
            <w:tcW w:type="dxa" w:w="1728"/>
          </w:tcPr>
          <w:p>
            <w:r>
              <w:t>567</w:t>
            </w:r>
          </w:p>
        </w:tc>
        <w:tc>
          <w:tcPr>
            <w:tcW w:type="dxa" w:w="1728"/>
          </w:tcPr>
          <w:p>
            <w:r>
              <w:t>떨어지다</w:t>
            </w:r>
          </w:p>
        </w:tc>
        <w:tc>
          <w:tcPr>
            <w:tcW w:type="dxa" w:w="1728"/>
          </w:tcPr>
          <w:p>
            <w:r>
              <w:t>tteo-reo-ji-da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掉落</w:t>
            </w:r>
          </w:p>
        </w:tc>
      </w:tr>
      <w:tr>
        <w:tc>
          <w:tcPr>
            <w:tcW w:type="dxa" w:w="1728"/>
          </w:tcPr>
          <w:p>
            <w:r>
              <w:t>568</w:t>
            </w:r>
          </w:p>
        </w:tc>
        <w:tc>
          <w:tcPr>
            <w:tcW w:type="dxa" w:w="1728"/>
          </w:tcPr>
          <w:p>
            <w:r>
              <w:t>올리다</w:t>
            </w:r>
          </w:p>
        </w:tc>
        <w:tc>
          <w:tcPr>
            <w:tcW w:type="dxa" w:w="1728"/>
          </w:tcPr>
          <w:p>
            <w:r>
              <w:t>ol-li-da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上传；放上去</w:t>
            </w:r>
          </w:p>
        </w:tc>
      </w:tr>
      <w:tr>
        <w:tc>
          <w:tcPr>
            <w:tcW w:type="dxa" w:w="1728"/>
          </w:tcPr>
          <w:p>
            <w:r>
              <w:t>569</w:t>
            </w:r>
          </w:p>
        </w:tc>
        <w:tc>
          <w:tcPr>
            <w:tcW w:type="dxa" w:w="1728"/>
          </w:tcPr>
          <w:p>
            <w:r>
              <w:t>갈아타다</w:t>
            </w:r>
          </w:p>
        </w:tc>
        <w:tc>
          <w:tcPr>
            <w:tcW w:type="dxa" w:w="1728"/>
          </w:tcPr>
          <w:p>
            <w:r>
              <w:t>ga-ra-ta-da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换乘</w:t>
            </w:r>
          </w:p>
        </w:tc>
      </w:tr>
      <w:tr>
        <w:tc>
          <w:tcPr>
            <w:tcW w:type="dxa" w:w="1728"/>
          </w:tcPr>
          <w:p>
            <w:r>
              <w:t>570</w:t>
            </w:r>
          </w:p>
        </w:tc>
        <w:tc>
          <w:tcPr>
            <w:tcW w:type="dxa" w:w="1728"/>
          </w:tcPr>
          <w:p>
            <w:r>
              <w:t>돌려주다</w:t>
            </w:r>
          </w:p>
        </w:tc>
        <w:tc>
          <w:tcPr>
            <w:tcW w:type="dxa" w:w="1728"/>
          </w:tcPr>
          <w:p>
            <w:r>
              <w:t>dol-lyeo-ju-da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归还</w:t>
            </w:r>
          </w:p>
        </w:tc>
      </w:tr>
      <w:tr>
        <w:tc>
          <w:tcPr>
            <w:tcW w:type="dxa" w:w="1728"/>
          </w:tcPr>
          <w:p>
            <w:r>
              <w:t>571</w:t>
            </w:r>
          </w:p>
        </w:tc>
        <w:tc>
          <w:tcPr>
            <w:tcW w:type="dxa" w:w="1728"/>
          </w:tcPr>
          <w:p>
            <w:r>
              <w:t>버리다</w:t>
            </w:r>
          </w:p>
        </w:tc>
        <w:tc>
          <w:tcPr>
            <w:tcW w:type="dxa" w:w="1728"/>
          </w:tcPr>
          <w:p>
            <w:r>
              <w:t>beo-ri-da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扔掉</w:t>
            </w:r>
          </w:p>
        </w:tc>
      </w:tr>
      <w:tr>
        <w:tc>
          <w:tcPr>
            <w:tcW w:type="dxa" w:w="1728"/>
          </w:tcPr>
          <w:p>
            <w:r>
              <w:t>572</w:t>
            </w:r>
          </w:p>
        </w:tc>
        <w:tc>
          <w:tcPr>
            <w:tcW w:type="dxa" w:w="1728"/>
          </w:tcPr>
          <w:p>
            <w:r>
              <w:t>바꾸다</w:t>
            </w:r>
          </w:p>
        </w:tc>
        <w:tc>
          <w:tcPr>
            <w:tcW w:type="dxa" w:w="1728"/>
          </w:tcPr>
          <w:p>
            <w:r>
              <w:t>ba-kku-da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换；交换</w:t>
            </w:r>
          </w:p>
        </w:tc>
      </w:tr>
      <w:tr>
        <w:tc>
          <w:tcPr>
            <w:tcW w:type="dxa" w:w="1728"/>
          </w:tcPr>
          <w:p>
            <w:r>
              <w:t>573</w:t>
            </w:r>
          </w:p>
        </w:tc>
        <w:tc>
          <w:tcPr>
            <w:tcW w:type="dxa" w:w="1728"/>
          </w:tcPr>
          <w:p>
            <w:r>
              <w:t>고치다</w:t>
            </w:r>
          </w:p>
        </w:tc>
        <w:tc>
          <w:tcPr>
            <w:tcW w:type="dxa" w:w="1728"/>
          </w:tcPr>
          <w:p>
            <w:r>
              <w:t>go-chi-da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修理</w:t>
            </w:r>
          </w:p>
        </w:tc>
      </w:tr>
      <w:tr>
        <w:tc>
          <w:tcPr>
            <w:tcW w:type="dxa" w:w="1728"/>
          </w:tcPr>
          <w:p>
            <w:r>
              <w:t>574</w:t>
            </w:r>
          </w:p>
        </w:tc>
        <w:tc>
          <w:tcPr>
            <w:tcW w:type="dxa" w:w="1728"/>
          </w:tcPr>
          <w:p>
            <w:r>
              <w:t>잠그다</w:t>
            </w:r>
          </w:p>
        </w:tc>
        <w:tc>
          <w:tcPr>
            <w:tcW w:type="dxa" w:w="1728"/>
          </w:tcPr>
          <w:p>
            <w:r>
              <w:t>jam-geu-da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锁</w:t>
            </w:r>
          </w:p>
        </w:tc>
      </w:tr>
      <w:tr>
        <w:tc>
          <w:tcPr>
            <w:tcW w:type="dxa" w:w="1728"/>
          </w:tcPr>
          <w:p>
            <w:r>
              <w:t>575</w:t>
            </w:r>
          </w:p>
        </w:tc>
        <w:tc>
          <w:tcPr>
            <w:tcW w:type="dxa" w:w="1728"/>
          </w:tcPr>
          <w:p>
            <w:r>
              <w:t>넣다</w:t>
            </w:r>
          </w:p>
        </w:tc>
        <w:tc>
          <w:tcPr>
            <w:tcW w:type="dxa" w:w="1728"/>
          </w:tcPr>
          <w:p>
            <w:r>
              <w:t>neot-da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放入</w:t>
            </w:r>
          </w:p>
        </w:tc>
      </w:tr>
      <w:tr>
        <w:tc>
          <w:tcPr>
            <w:tcW w:type="dxa" w:w="1728"/>
          </w:tcPr>
          <w:p>
            <w:r>
              <w:t>576</w:t>
            </w:r>
          </w:p>
        </w:tc>
        <w:tc>
          <w:tcPr>
            <w:tcW w:type="dxa" w:w="1728"/>
          </w:tcPr>
          <w:p>
            <w:r>
              <w:t>꺼내다</w:t>
            </w:r>
          </w:p>
        </w:tc>
        <w:tc>
          <w:tcPr>
            <w:tcW w:type="dxa" w:w="1728"/>
          </w:tcPr>
          <w:p>
            <w:r>
              <w:t>kkeo-nae-da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取出</w:t>
            </w:r>
          </w:p>
        </w:tc>
      </w:tr>
      <w:tr>
        <w:tc>
          <w:tcPr>
            <w:tcW w:type="dxa" w:w="1728"/>
          </w:tcPr>
          <w:p>
            <w:r>
              <w:t>577</w:t>
            </w:r>
          </w:p>
        </w:tc>
        <w:tc>
          <w:tcPr>
            <w:tcW w:type="dxa" w:w="1728"/>
          </w:tcPr>
          <w:p>
            <w:r>
              <w:t>집다</w:t>
            </w:r>
          </w:p>
        </w:tc>
        <w:tc>
          <w:tcPr>
            <w:tcW w:type="dxa" w:w="1728"/>
          </w:tcPr>
          <w:p>
            <w:r>
              <w:t>jip-da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夹；拿起</w:t>
            </w:r>
          </w:p>
        </w:tc>
      </w:tr>
      <w:tr>
        <w:tc>
          <w:tcPr>
            <w:tcW w:type="dxa" w:w="1728"/>
          </w:tcPr>
          <w:p>
            <w:r>
              <w:t>578</w:t>
            </w:r>
          </w:p>
        </w:tc>
        <w:tc>
          <w:tcPr>
            <w:tcW w:type="dxa" w:w="1728"/>
          </w:tcPr>
          <w:p>
            <w:r>
              <w:t>흔들다</w:t>
            </w:r>
          </w:p>
        </w:tc>
        <w:tc>
          <w:tcPr>
            <w:tcW w:type="dxa" w:w="1728"/>
          </w:tcPr>
          <w:p>
            <w:r>
              <w:t>heun-deul-da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摇晃</w:t>
            </w:r>
          </w:p>
        </w:tc>
      </w:tr>
      <w:tr>
        <w:tc>
          <w:tcPr>
            <w:tcW w:type="dxa" w:w="1728"/>
          </w:tcPr>
          <w:p>
            <w:r>
              <w:t>579</w:t>
            </w:r>
          </w:p>
        </w:tc>
        <w:tc>
          <w:tcPr>
            <w:tcW w:type="dxa" w:w="1728"/>
          </w:tcPr>
          <w:p>
            <w:r>
              <w:t>누르다</w:t>
            </w:r>
          </w:p>
        </w:tc>
        <w:tc>
          <w:tcPr>
            <w:tcW w:type="dxa" w:w="1728"/>
          </w:tcPr>
          <w:p>
            <w:r>
              <w:t>nu-reu-da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按</w:t>
            </w:r>
          </w:p>
        </w:tc>
      </w:tr>
      <w:tr>
        <w:tc>
          <w:tcPr>
            <w:tcW w:type="dxa" w:w="1728"/>
          </w:tcPr>
          <w:p>
            <w:r>
              <w:t>580</w:t>
            </w:r>
          </w:p>
        </w:tc>
        <w:tc>
          <w:tcPr>
            <w:tcW w:type="dxa" w:w="1728"/>
          </w:tcPr>
          <w:p>
            <w:r>
              <w:t>치다</w:t>
            </w:r>
          </w:p>
        </w:tc>
        <w:tc>
          <w:tcPr>
            <w:tcW w:type="dxa" w:w="1728"/>
          </w:tcPr>
          <w:p>
            <w:r>
              <w:t>chi-da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打；弹（乐器）</w:t>
            </w:r>
          </w:p>
        </w:tc>
      </w:tr>
      <w:tr>
        <w:tc>
          <w:tcPr>
            <w:tcW w:type="dxa" w:w="1728"/>
          </w:tcPr>
          <w:p>
            <w:r>
              <w:t>581</w:t>
            </w:r>
          </w:p>
        </w:tc>
        <w:tc>
          <w:tcPr>
            <w:tcW w:type="dxa" w:w="1728"/>
          </w:tcPr>
          <w:p>
            <w:r>
              <w:t>내려오다</w:t>
            </w:r>
          </w:p>
        </w:tc>
        <w:tc>
          <w:tcPr>
            <w:tcW w:type="dxa" w:w="1728"/>
          </w:tcPr>
          <w:p>
            <w:r>
              <w:t>nae-ryeo-o-da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下来</w:t>
            </w:r>
          </w:p>
        </w:tc>
      </w:tr>
      <w:tr>
        <w:tc>
          <w:tcPr>
            <w:tcW w:type="dxa" w:w="1728"/>
          </w:tcPr>
          <w:p>
            <w:r>
              <w:t>582</w:t>
            </w:r>
          </w:p>
        </w:tc>
        <w:tc>
          <w:tcPr>
            <w:tcW w:type="dxa" w:w="1728"/>
          </w:tcPr>
          <w:p>
            <w:r>
              <w:t>건너다</w:t>
            </w:r>
          </w:p>
        </w:tc>
        <w:tc>
          <w:tcPr>
            <w:tcW w:type="dxa" w:w="1728"/>
          </w:tcPr>
          <w:p>
            <w:r>
              <w:t>geon-neo-da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过（马路）</w:t>
            </w:r>
          </w:p>
        </w:tc>
      </w:tr>
      <w:tr>
        <w:tc>
          <w:tcPr>
            <w:tcW w:type="dxa" w:w="1728"/>
          </w:tcPr>
          <w:p>
            <w:r>
              <w:t>583</w:t>
            </w:r>
          </w:p>
        </w:tc>
        <w:tc>
          <w:tcPr>
            <w:tcW w:type="dxa" w:w="1728"/>
          </w:tcPr>
          <w:p>
            <w:r>
              <w:t>지나다</w:t>
            </w:r>
          </w:p>
        </w:tc>
        <w:tc>
          <w:tcPr>
            <w:tcW w:type="dxa" w:w="1728"/>
          </w:tcPr>
          <w:p>
            <w:r>
              <w:t>ji-na-da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经过</w:t>
            </w:r>
          </w:p>
        </w:tc>
      </w:tr>
      <w:tr>
        <w:tc>
          <w:tcPr>
            <w:tcW w:type="dxa" w:w="1728"/>
          </w:tcPr>
          <w:p>
            <w:r>
              <w:t>584</w:t>
            </w:r>
          </w:p>
        </w:tc>
        <w:tc>
          <w:tcPr>
            <w:tcW w:type="dxa" w:w="1728"/>
          </w:tcPr>
          <w:p>
            <w:r>
              <w:t>세다</w:t>
            </w:r>
          </w:p>
        </w:tc>
        <w:tc>
          <w:tcPr>
            <w:tcW w:type="dxa" w:w="1728"/>
          </w:tcPr>
          <w:p>
            <w:r>
              <w:t>se-da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数；计算</w:t>
            </w:r>
          </w:p>
        </w:tc>
      </w:tr>
      <w:tr>
        <w:tc>
          <w:tcPr>
            <w:tcW w:type="dxa" w:w="1728"/>
          </w:tcPr>
          <w:p>
            <w:r>
              <w:t>585</w:t>
            </w:r>
          </w:p>
        </w:tc>
        <w:tc>
          <w:tcPr>
            <w:tcW w:type="dxa" w:w="1728"/>
          </w:tcPr>
          <w:p>
            <w:r>
              <w:t>재다</w:t>
            </w:r>
          </w:p>
        </w:tc>
        <w:tc>
          <w:tcPr>
            <w:tcW w:type="dxa" w:w="1728"/>
          </w:tcPr>
          <w:p>
            <w:r>
              <w:t>jae-da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量；测量</w:t>
            </w:r>
          </w:p>
        </w:tc>
      </w:tr>
      <w:tr>
        <w:tc>
          <w:tcPr>
            <w:tcW w:type="dxa" w:w="1728"/>
          </w:tcPr>
          <w:p>
            <w:r>
              <w:t>586</w:t>
            </w:r>
          </w:p>
        </w:tc>
        <w:tc>
          <w:tcPr>
            <w:tcW w:type="dxa" w:w="1728"/>
          </w:tcPr>
          <w:p>
            <w:r>
              <w:t>싸다</w:t>
            </w:r>
          </w:p>
        </w:tc>
        <w:tc>
          <w:tcPr>
            <w:tcW w:type="dxa" w:w="1728"/>
          </w:tcPr>
          <w:p>
            <w:r>
              <w:t>ssa-da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包；打包</w:t>
            </w:r>
          </w:p>
        </w:tc>
      </w:tr>
      <w:tr>
        <w:tc>
          <w:tcPr>
            <w:tcW w:type="dxa" w:w="1728"/>
          </w:tcPr>
          <w:p>
            <w:r>
              <w:t>587</w:t>
            </w:r>
          </w:p>
        </w:tc>
        <w:tc>
          <w:tcPr>
            <w:tcW w:type="dxa" w:w="1728"/>
          </w:tcPr>
          <w:p>
            <w:r>
              <w:t>풀다</w:t>
            </w:r>
          </w:p>
        </w:tc>
        <w:tc>
          <w:tcPr>
            <w:tcW w:type="dxa" w:w="1728"/>
          </w:tcPr>
          <w:p>
            <w:r>
              <w:t>pul-da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解开；解决</w:t>
            </w:r>
          </w:p>
        </w:tc>
      </w:tr>
      <w:tr>
        <w:tc>
          <w:tcPr>
            <w:tcW w:type="dxa" w:w="1728"/>
          </w:tcPr>
          <w:p>
            <w:r>
              <w:t>588</w:t>
            </w:r>
          </w:p>
        </w:tc>
        <w:tc>
          <w:tcPr>
            <w:tcW w:type="dxa" w:w="1728"/>
          </w:tcPr>
          <w:p>
            <w:r>
              <w:t>깨다</w:t>
            </w:r>
          </w:p>
        </w:tc>
        <w:tc>
          <w:tcPr>
            <w:tcW w:type="dxa" w:w="1728"/>
          </w:tcPr>
          <w:p>
            <w:r>
              <w:t>kkae-da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醒来</w:t>
            </w:r>
          </w:p>
        </w:tc>
      </w:tr>
      <w:tr>
        <w:tc>
          <w:tcPr>
            <w:tcW w:type="dxa" w:w="1728"/>
          </w:tcPr>
          <w:p>
            <w:r>
              <w:t>589</w:t>
            </w:r>
          </w:p>
        </w:tc>
        <w:tc>
          <w:tcPr>
            <w:tcW w:type="dxa" w:w="1728"/>
          </w:tcPr>
          <w:p>
            <w:r>
              <w:t>졸다</w:t>
            </w:r>
          </w:p>
        </w:tc>
        <w:tc>
          <w:tcPr>
            <w:tcW w:type="dxa" w:w="1728"/>
          </w:tcPr>
          <w:p>
            <w:r>
              <w:t>jol-da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打瞌睡</w:t>
            </w:r>
          </w:p>
        </w:tc>
      </w:tr>
      <w:tr>
        <w:tc>
          <w:tcPr>
            <w:tcW w:type="dxa" w:w="1728"/>
          </w:tcPr>
          <w:p>
            <w:r>
              <w:t>590</w:t>
            </w:r>
          </w:p>
        </w:tc>
        <w:tc>
          <w:tcPr>
            <w:tcW w:type="dxa" w:w="1728"/>
          </w:tcPr>
          <w:p>
            <w:r>
              <w:t>꿈꾸다</w:t>
            </w:r>
          </w:p>
        </w:tc>
        <w:tc>
          <w:tcPr>
            <w:tcW w:type="dxa" w:w="1728"/>
          </w:tcPr>
          <w:p>
            <w:r>
              <w:t>kkum-kku-da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做梦</w:t>
            </w:r>
          </w:p>
        </w:tc>
      </w:tr>
      <w:tr>
        <w:tc>
          <w:tcPr>
            <w:tcW w:type="dxa" w:w="1728"/>
          </w:tcPr>
          <w:p>
            <w:r>
              <w:t>591</w:t>
            </w:r>
          </w:p>
        </w:tc>
        <w:tc>
          <w:tcPr>
            <w:tcW w:type="dxa" w:w="1728"/>
          </w:tcPr>
          <w:p>
            <w:r>
              <w:t>기침하다</w:t>
            </w:r>
          </w:p>
        </w:tc>
        <w:tc>
          <w:tcPr>
            <w:tcW w:type="dxa" w:w="1728"/>
          </w:tcPr>
          <w:p>
            <w:r>
              <w:t>gi-chim-ha-da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咳嗽</w:t>
            </w:r>
          </w:p>
        </w:tc>
      </w:tr>
      <w:tr>
        <w:tc>
          <w:tcPr>
            <w:tcW w:type="dxa" w:w="1728"/>
          </w:tcPr>
          <w:p>
            <w:r>
              <w:t>592</w:t>
            </w:r>
          </w:p>
        </w:tc>
        <w:tc>
          <w:tcPr>
            <w:tcW w:type="dxa" w:w="1728"/>
          </w:tcPr>
          <w:p>
            <w:r>
              <w:t>재채기하다</w:t>
            </w:r>
          </w:p>
        </w:tc>
        <w:tc>
          <w:tcPr>
            <w:tcW w:type="dxa" w:w="1728"/>
          </w:tcPr>
          <w:p>
            <w:r>
              <w:t>jae-chae-gi-ha-da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打喷嚏</w:t>
            </w:r>
          </w:p>
        </w:tc>
      </w:tr>
      <w:tr>
        <w:tc>
          <w:tcPr>
            <w:tcW w:type="dxa" w:w="1728"/>
          </w:tcPr>
          <w:p>
            <w:r>
              <w:t>593</w:t>
            </w:r>
          </w:p>
        </w:tc>
        <w:tc>
          <w:tcPr>
            <w:tcW w:type="dxa" w:w="1728"/>
          </w:tcPr>
          <w:p>
            <w:r>
              <w:t>소리치다</w:t>
            </w:r>
          </w:p>
        </w:tc>
        <w:tc>
          <w:tcPr>
            <w:tcW w:type="dxa" w:w="1728"/>
          </w:tcPr>
          <w:p>
            <w:r>
              <w:t>so-ri-chi-da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喊叫</w:t>
            </w:r>
          </w:p>
        </w:tc>
      </w:tr>
      <w:tr>
        <w:tc>
          <w:tcPr>
            <w:tcW w:type="dxa" w:w="1728"/>
          </w:tcPr>
          <w:p>
            <w:r>
              <w:t>594</w:t>
            </w:r>
          </w:p>
        </w:tc>
        <w:tc>
          <w:tcPr>
            <w:tcW w:type="dxa" w:w="1728"/>
          </w:tcPr>
          <w:p>
            <w:r>
              <w:t>속삭이다</w:t>
            </w:r>
          </w:p>
        </w:tc>
        <w:tc>
          <w:tcPr>
            <w:tcW w:type="dxa" w:w="1728"/>
          </w:tcPr>
          <w:p>
            <w:r>
              <w:t>sok-sa-gi-da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窃窃私语</w:t>
            </w:r>
          </w:p>
        </w:tc>
      </w:tr>
      <w:tr>
        <w:tc>
          <w:tcPr>
            <w:tcW w:type="dxa" w:w="1728"/>
          </w:tcPr>
          <w:p>
            <w:r>
              <w:t>595</w:t>
            </w:r>
          </w:p>
        </w:tc>
        <w:tc>
          <w:tcPr>
            <w:tcW w:type="dxa" w:w="1728"/>
          </w:tcPr>
          <w:p>
            <w:r>
              <w:t>노크하다</w:t>
            </w:r>
          </w:p>
        </w:tc>
        <w:tc>
          <w:tcPr>
            <w:tcW w:type="dxa" w:w="1728"/>
          </w:tcPr>
          <w:p>
            <w:r>
              <w:t>no-keu-ha-da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敲门</w:t>
            </w:r>
          </w:p>
        </w:tc>
      </w:tr>
      <w:tr>
        <w:tc>
          <w:tcPr>
            <w:tcW w:type="dxa" w:w="1728"/>
          </w:tcPr>
          <w:p>
            <w:r>
              <w:t>596</w:t>
            </w:r>
          </w:p>
        </w:tc>
        <w:tc>
          <w:tcPr>
            <w:tcW w:type="dxa" w:w="1728"/>
          </w:tcPr>
          <w:p>
            <w:r>
              <w:t>인사하다</w:t>
            </w:r>
          </w:p>
        </w:tc>
        <w:tc>
          <w:tcPr>
            <w:tcW w:type="dxa" w:w="1728"/>
          </w:tcPr>
          <w:p>
            <w:r>
              <w:t>in-sa-ha-da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打招呼</w:t>
            </w:r>
          </w:p>
        </w:tc>
      </w:tr>
      <w:tr>
        <w:tc>
          <w:tcPr>
            <w:tcW w:type="dxa" w:w="1728"/>
          </w:tcPr>
          <w:p>
            <w:r>
              <w:t>597</w:t>
            </w:r>
          </w:p>
        </w:tc>
        <w:tc>
          <w:tcPr>
            <w:tcW w:type="dxa" w:w="1728"/>
          </w:tcPr>
          <w:p>
            <w:r>
              <w:t>문자하다</w:t>
            </w:r>
          </w:p>
        </w:tc>
        <w:tc>
          <w:tcPr>
            <w:tcW w:type="dxa" w:w="1728"/>
          </w:tcPr>
          <w:p>
            <w:r>
              <w:t>mun-ja-ha-da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发短信</w:t>
            </w:r>
          </w:p>
        </w:tc>
      </w:tr>
      <w:tr>
        <w:tc>
          <w:tcPr>
            <w:tcW w:type="dxa" w:w="1728"/>
          </w:tcPr>
          <w:p>
            <w:r>
              <w:t>598</w:t>
            </w:r>
          </w:p>
        </w:tc>
        <w:tc>
          <w:tcPr>
            <w:tcW w:type="dxa" w:w="1728"/>
          </w:tcPr>
          <w:p>
            <w:r>
              <w:t>사진 찍다</w:t>
            </w:r>
          </w:p>
        </w:tc>
        <w:tc>
          <w:tcPr>
            <w:tcW w:type="dxa" w:w="1728"/>
          </w:tcPr>
          <w:p>
            <w:r>
              <w:t>sa-jin jjik-da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拍照</w:t>
            </w:r>
          </w:p>
        </w:tc>
      </w:tr>
      <w:tr>
        <w:tc>
          <w:tcPr>
            <w:tcW w:type="dxa" w:w="1728"/>
          </w:tcPr>
          <w:p>
            <w:r>
              <w:t>599</w:t>
            </w:r>
          </w:p>
        </w:tc>
        <w:tc>
          <w:tcPr>
            <w:tcW w:type="dxa" w:w="1728"/>
          </w:tcPr>
          <w:p>
            <w:r>
              <w:t>다운로드하다</w:t>
            </w:r>
          </w:p>
        </w:tc>
        <w:tc>
          <w:tcPr>
            <w:tcW w:type="dxa" w:w="1728"/>
          </w:tcPr>
          <w:p>
            <w:r>
              <w:t>da-un-ro-deu-ha-da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下载</w:t>
            </w:r>
          </w:p>
        </w:tc>
      </w:tr>
      <w:tr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충전하다</w:t>
            </w:r>
          </w:p>
        </w:tc>
        <w:tc>
          <w:tcPr>
            <w:tcW w:type="dxa" w:w="1728"/>
          </w:tcPr>
          <w:p>
            <w:r>
              <w:t>chung-jeon-ha-da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充电</w:t>
            </w:r>
          </w:p>
        </w:tc>
      </w:tr>
      <w:tr>
        <w:tc>
          <w:tcPr>
            <w:tcW w:type="dxa" w:w="1728"/>
          </w:tcPr>
          <w:p>
            <w:r>
              <w:t>601</w:t>
            </w:r>
          </w:p>
        </w:tc>
        <w:tc>
          <w:tcPr>
            <w:tcW w:type="dxa" w:w="1728"/>
          </w:tcPr>
          <w:p>
            <w:r>
              <w:t>계산하다</w:t>
            </w:r>
          </w:p>
        </w:tc>
        <w:tc>
          <w:tcPr>
            <w:tcW w:type="dxa" w:w="1728"/>
          </w:tcPr>
          <w:p>
            <w:r>
              <w:t>gye-san-ha-da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结账</w:t>
            </w:r>
          </w:p>
        </w:tc>
      </w:tr>
      <w:tr>
        <w:tc>
          <w:tcPr>
            <w:tcW w:type="dxa" w:w="1728"/>
          </w:tcPr>
          <w:p>
            <w:r>
              <w:t>602</w:t>
            </w:r>
          </w:p>
        </w:tc>
        <w:tc>
          <w:tcPr>
            <w:tcW w:type="dxa" w:w="1728"/>
          </w:tcPr>
          <w:p>
            <w:r>
              <w:t>포장하다</w:t>
            </w:r>
          </w:p>
        </w:tc>
        <w:tc>
          <w:tcPr>
            <w:tcW w:type="dxa" w:w="1728"/>
          </w:tcPr>
          <w:p>
            <w:r>
              <w:t>po-jang-ha-da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打包（外带）</w:t>
            </w:r>
          </w:p>
        </w:tc>
      </w:tr>
      <w:tr>
        <w:tc>
          <w:tcPr>
            <w:tcW w:type="dxa" w:w="1728"/>
          </w:tcPr>
          <w:p>
            <w:r>
              <w:t>603</w:t>
            </w:r>
          </w:p>
        </w:tc>
        <w:tc>
          <w:tcPr>
            <w:tcW w:type="dxa" w:w="1728"/>
          </w:tcPr>
          <w:p>
            <w:r>
              <w:t>환전하다</w:t>
            </w:r>
          </w:p>
        </w:tc>
        <w:tc>
          <w:tcPr>
            <w:tcW w:type="dxa" w:w="1728"/>
          </w:tcPr>
          <w:p>
            <w:r>
              <w:t>hwan-jeon-ha-da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换汇</w:t>
            </w:r>
          </w:p>
        </w:tc>
      </w:tr>
      <w:tr>
        <w:tc>
          <w:tcPr>
            <w:tcW w:type="dxa" w:w="1728"/>
          </w:tcPr>
          <w:p>
            <w:r>
              <w:t>604</w:t>
            </w:r>
          </w:p>
        </w:tc>
        <w:tc>
          <w:tcPr>
            <w:tcW w:type="dxa" w:w="1728"/>
          </w:tcPr>
          <w:p>
            <w:r>
              <w:t>싸우다</w:t>
            </w:r>
          </w:p>
        </w:tc>
        <w:tc>
          <w:tcPr>
            <w:tcW w:type="dxa" w:w="1728"/>
          </w:tcPr>
          <w:p>
            <w:r>
              <w:t>ssa-u-da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吵架；打架</w:t>
            </w:r>
          </w:p>
        </w:tc>
      </w:tr>
      <w:tr>
        <w:tc>
          <w:tcPr>
            <w:tcW w:type="dxa" w:w="1728"/>
          </w:tcPr>
          <w:p>
            <w:r>
              <w:t>605</w:t>
            </w:r>
          </w:p>
        </w:tc>
        <w:tc>
          <w:tcPr>
            <w:tcW w:type="dxa" w:w="1728"/>
          </w:tcPr>
          <w:p>
            <w:r>
              <w:t>화해하다</w:t>
            </w:r>
          </w:p>
        </w:tc>
        <w:tc>
          <w:tcPr>
            <w:tcW w:type="dxa" w:w="1728"/>
          </w:tcPr>
          <w:p>
            <w:r>
              <w:t>hwa-hae-ha-da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和好</w:t>
            </w:r>
          </w:p>
        </w:tc>
      </w:tr>
      <w:tr>
        <w:tc>
          <w:tcPr>
            <w:tcW w:type="dxa" w:w="1728"/>
          </w:tcPr>
          <w:p>
            <w:r>
              <w:t>606</w:t>
            </w:r>
          </w:p>
        </w:tc>
        <w:tc>
          <w:tcPr>
            <w:tcW w:type="dxa" w:w="1728"/>
          </w:tcPr>
          <w:p>
            <w:r>
              <w:t>늦다</w:t>
            </w:r>
          </w:p>
        </w:tc>
        <w:tc>
          <w:tcPr>
            <w:tcW w:type="dxa" w:w="1728"/>
          </w:tcPr>
          <w:p>
            <w:r>
              <w:t>neut-da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晚；迟到</w:t>
            </w:r>
          </w:p>
        </w:tc>
      </w:tr>
      <w:tr>
        <w:tc>
          <w:tcPr>
            <w:tcW w:type="dxa" w:w="1728"/>
          </w:tcPr>
          <w:p>
            <w:r>
              <w:t>607</w:t>
            </w:r>
          </w:p>
        </w:tc>
        <w:tc>
          <w:tcPr>
            <w:tcW w:type="dxa" w:w="1728"/>
          </w:tcPr>
          <w:p>
            <w:r>
              <w:t>기억하다</w:t>
            </w:r>
          </w:p>
        </w:tc>
        <w:tc>
          <w:tcPr>
            <w:tcW w:type="dxa" w:w="1728"/>
          </w:tcPr>
          <w:p>
            <w:r>
              <w:t>gi-eok-ha-da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记住</w:t>
            </w:r>
          </w:p>
        </w:tc>
      </w:tr>
      <w:tr>
        <w:tc>
          <w:tcPr>
            <w:tcW w:type="dxa" w:w="1728"/>
          </w:tcPr>
          <w:p>
            <w:r>
              <w:t>608</w:t>
            </w:r>
          </w:p>
        </w:tc>
        <w:tc>
          <w:tcPr>
            <w:tcW w:type="dxa" w:w="1728"/>
          </w:tcPr>
          <w:p>
            <w:r>
              <w:t>잊다</w:t>
            </w:r>
          </w:p>
        </w:tc>
        <w:tc>
          <w:tcPr>
            <w:tcW w:type="dxa" w:w="1728"/>
          </w:tcPr>
          <w:p>
            <w:r>
              <w:t>it-da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忘记</w:t>
            </w:r>
          </w:p>
        </w:tc>
      </w:tr>
      <w:tr>
        <w:tc>
          <w:tcPr>
            <w:tcW w:type="dxa" w:w="1728"/>
          </w:tcPr>
          <w:p>
            <w:r>
              <w:t>609</w:t>
            </w:r>
          </w:p>
        </w:tc>
        <w:tc>
          <w:tcPr>
            <w:tcW w:type="dxa" w:w="1728"/>
          </w:tcPr>
          <w:p>
            <w:r>
              <w:t>잊어버리다</w:t>
            </w:r>
          </w:p>
        </w:tc>
        <w:tc>
          <w:tcPr>
            <w:tcW w:type="dxa" w:w="1728"/>
          </w:tcPr>
          <w:p>
            <w:r>
              <w:t>i-jeo-beo-ri-da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忘掉</w:t>
            </w:r>
          </w:p>
        </w:tc>
      </w:tr>
      <w:tr>
        <w:tc>
          <w:tcPr>
            <w:tcW w:type="dxa" w:w="1728"/>
          </w:tcPr>
          <w:p>
            <w:r>
              <w:t>610</w:t>
            </w:r>
          </w:p>
        </w:tc>
        <w:tc>
          <w:tcPr>
            <w:tcW w:type="dxa" w:w="1728"/>
          </w:tcPr>
          <w:p>
            <w:r>
              <w:t>생각나다</w:t>
            </w:r>
          </w:p>
        </w:tc>
        <w:tc>
          <w:tcPr>
            <w:tcW w:type="dxa" w:w="1728"/>
          </w:tcPr>
          <w:p>
            <w:r>
              <w:t>saeng-gang-na-da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想起来</w:t>
            </w:r>
          </w:p>
        </w:tc>
      </w:tr>
      <w:tr>
        <w:tc>
          <w:tcPr>
            <w:tcW w:type="dxa" w:w="1728"/>
          </w:tcPr>
          <w:p>
            <w:r>
              <w:t>611</w:t>
            </w:r>
          </w:p>
        </w:tc>
        <w:tc>
          <w:tcPr>
            <w:tcW w:type="dxa" w:w="1728"/>
          </w:tcPr>
          <w:p>
            <w:r>
              <w:t>원하다</w:t>
            </w:r>
          </w:p>
        </w:tc>
        <w:tc>
          <w:tcPr>
            <w:tcW w:type="dxa" w:w="1728"/>
          </w:tcPr>
          <w:p>
            <w:r>
              <w:t>won-ha-da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想要</w:t>
            </w:r>
          </w:p>
        </w:tc>
      </w:tr>
      <w:tr>
        <w:tc>
          <w:tcPr>
            <w:tcW w:type="dxa" w:w="1728"/>
          </w:tcPr>
          <w:p>
            <w:r>
              <w:t>612</w:t>
            </w:r>
          </w:p>
        </w:tc>
        <w:tc>
          <w:tcPr>
            <w:tcW w:type="dxa" w:w="1728"/>
          </w:tcPr>
          <w:p>
            <w:r>
              <w:t>바라다</w:t>
            </w:r>
          </w:p>
        </w:tc>
        <w:tc>
          <w:tcPr>
            <w:tcW w:type="dxa" w:w="1728"/>
          </w:tcPr>
          <w:p>
            <w:r>
              <w:t>ba-ra-da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希望</w:t>
            </w:r>
          </w:p>
        </w:tc>
      </w:tr>
      <w:tr>
        <w:tc>
          <w:tcPr>
            <w:tcW w:type="dxa" w:w="1728"/>
          </w:tcPr>
          <w:p>
            <w:r>
              <w:t>613</w:t>
            </w:r>
          </w:p>
        </w:tc>
        <w:tc>
          <w:tcPr>
            <w:tcW w:type="dxa" w:w="1728"/>
          </w:tcPr>
          <w:p>
            <w:r>
              <w:t>걱정하다</w:t>
            </w:r>
          </w:p>
        </w:tc>
        <w:tc>
          <w:tcPr>
            <w:tcW w:type="dxa" w:w="1728"/>
          </w:tcPr>
          <w:p>
            <w:r>
              <w:t>geok-jeong-ha-da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担心</w:t>
            </w:r>
          </w:p>
        </w:tc>
      </w:tr>
      <w:tr>
        <w:tc>
          <w:tcPr>
            <w:tcW w:type="dxa" w:w="1728"/>
          </w:tcPr>
          <w:p>
            <w:r>
              <w:t>614</w:t>
            </w:r>
          </w:p>
        </w:tc>
        <w:tc>
          <w:tcPr>
            <w:tcW w:type="dxa" w:w="1728"/>
          </w:tcPr>
          <w:p>
            <w:r>
              <w:t>무섭다</w:t>
            </w:r>
          </w:p>
        </w:tc>
        <w:tc>
          <w:tcPr>
            <w:tcW w:type="dxa" w:w="1728"/>
          </w:tcPr>
          <w:p>
            <w:r>
              <w:t>mu-seop-da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可怕的</w:t>
            </w:r>
          </w:p>
        </w:tc>
      </w:tr>
      <w:tr>
        <w:tc>
          <w:tcPr>
            <w:tcW w:type="dxa" w:w="1728"/>
          </w:tcPr>
          <w:p>
            <w:r>
              <w:t>615</w:t>
            </w:r>
          </w:p>
        </w:tc>
        <w:tc>
          <w:tcPr>
            <w:tcW w:type="dxa" w:w="1728"/>
          </w:tcPr>
          <w:p>
            <w:r>
              <w:t>부르다</w:t>
            </w:r>
          </w:p>
        </w:tc>
        <w:tc>
          <w:tcPr>
            <w:tcW w:type="dxa" w:w="1728"/>
          </w:tcPr>
          <w:p>
            <w:r>
              <w:t>bu-reu-da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叫；唱</w:t>
            </w:r>
          </w:p>
        </w:tc>
      </w:tr>
      <w:tr>
        <w:tc>
          <w:tcPr>
            <w:tcW w:type="dxa" w:w="1728"/>
          </w:tcPr>
          <w:p>
            <w:r>
              <w:t>616</w:t>
            </w:r>
          </w:p>
        </w:tc>
        <w:tc>
          <w:tcPr>
            <w:tcW w:type="dxa" w:w="1728"/>
          </w:tcPr>
          <w:p>
            <w:r>
              <w:t>질문하다</w:t>
            </w:r>
          </w:p>
        </w:tc>
        <w:tc>
          <w:tcPr>
            <w:tcW w:type="dxa" w:w="1728"/>
          </w:tcPr>
          <w:p>
            <w:r>
              <w:t>jil-mun-ha-da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提问</w:t>
            </w:r>
          </w:p>
        </w:tc>
      </w:tr>
      <w:tr>
        <w:tc>
          <w:tcPr>
            <w:tcW w:type="dxa" w:w="1728"/>
          </w:tcPr>
          <w:p>
            <w:r>
              <w:t>617</w:t>
            </w:r>
          </w:p>
        </w:tc>
        <w:tc>
          <w:tcPr>
            <w:tcW w:type="dxa" w:w="1728"/>
          </w:tcPr>
          <w:p>
            <w:r>
              <w:t>번역하다</w:t>
            </w:r>
          </w:p>
        </w:tc>
        <w:tc>
          <w:tcPr>
            <w:tcW w:type="dxa" w:w="1728"/>
          </w:tcPr>
          <w:p>
            <w:r>
              <w:t>beo-nyeok-ha-da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翻译</w:t>
            </w:r>
          </w:p>
        </w:tc>
      </w:tr>
      <w:tr>
        <w:tc>
          <w:tcPr>
            <w:tcW w:type="dxa" w:w="1728"/>
          </w:tcPr>
          <w:p>
            <w:r>
              <w:t>618</w:t>
            </w:r>
          </w:p>
        </w:tc>
        <w:tc>
          <w:tcPr>
            <w:tcW w:type="dxa" w:w="1728"/>
          </w:tcPr>
          <w:p>
            <w:r>
              <w:t>연습하다</w:t>
            </w:r>
          </w:p>
        </w:tc>
        <w:tc>
          <w:tcPr>
            <w:tcW w:type="dxa" w:w="1728"/>
          </w:tcPr>
          <w:p>
            <w:r>
              <w:t>yeon-seup-ha-da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练习</w:t>
            </w:r>
          </w:p>
        </w:tc>
      </w:tr>
      <w:tr>
        <w:tc>
          <w:tcPr>
            <w:tcW w:type="dxa" w:w="1728"/>
          </w:tcPr>
          <w:p>
            <w:r>
              <w:t>619</w:t>
            </w:r>
          </w:p>
        </w:tc>
        <w:tc>
          <w:tcPr>
            <w:tcW w:type="dxa" w:w="1728"/>
          </w:tcPr>
          <w:p>
            <w:r>
              <w:t>복습하다</w:t>
            </w:r>
          </w:p>
        </w:tc>
        <w:tc>
          <w:tcPr>
            <w:tcW w:type="dxa" w:w="1728"/>
          </w:tcPr>
          <w:p>
            <w:r>
              <w:t>bok-seup-ha-da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复习</w:t>
            </w:r>
          </w:p>
        </w:tc>
      </w:tr>
      <w:tr>
        <w:tc>
          <w:tcPr>
            <w:tcW w:type="dxa" w:w="1728"/>
          </w:tcPr>
          <w:p>
            <w:r>
              <w:t>620</w:t>
            </w:r>
          </w:p>
        </w:tc>
        <w:tc>
          <w:tcPr>
            <w:tcW w:type="dxa" w:w="1728"/>
          </w:tcPr>
          <w:p>
            <w:r>
              <w:t>외우다</w:t>
            </w:r>
          </w:p>
        </w:tc>
        <w:tc>
          <w:tcPr>
            <w:tcW w:type="dxa" w:w="1728"/>
          </w:tcPr>
          <w:p>
            <w:r>
              <w:t>oe-u-da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背诵；记住</w:t>
            </w:r>
          </w:p>
        </w:tc>
      </w:tr>
      <w:tr>
        <w:tc>
          <w:tcPr>
            <w:tcW w:type="dxa" w:w="1728"/>
          </w:tcPr>
          <w:p>
            <w:r>
              <w:t>621</w:t>
            </w:r>
          </w:p>
        </w:tc>
        <w:tc>
          <w:tcPr>
            <w:tcW w:type="dxa" w:w="1728"/>
          </w:tcPr>
          <w:p>
            <w:r>
              <w:t>졸업하다</w:t>
            </w:r>
          </w:p>
        </w:tc>
        <w:tc>
          <w:tcPr>
            <w:tcW w:type="dxa" w:w="1728"/>
          </w:tcPr>
          <w:p>
            <w:r>
              <w:t>jo-reop-ha-da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毕业</w:t>
            </w:r>
          </w:p>
        </w:tc>
      </w:tr>
      <w:tr>
        <w:tc>
          <w:tcPr>
            <w:tcW w:type="dxa" w:w="1728"/>
          </w:tcPr>
          <w:p>
            <w:r>
              <w:t>622</w:t>
            </w:r>
          </w:p>
        </w:tc>
        <w:tc>
          <w:tcPr>
            <w:tcW w:type="dxa" w:w="1728"/>
          </w:tcPr>
          <w:p>
            <w:r>
              <w:t>입학하다</w:t>
            </w:r>
          </w:p>
        </w:tc>
        <w:tc>
          <w:tcPr>
            <w:tcW w:type="dxa" w:w="1728"/>
          </w:tcPr>
          <w:p>
            <w:r>
              <w:t>ip-hak-ha-da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入学</w:t>
            </w:r>
          </w:p>
        </w:tc>
      </w:tr>
      <w:tr>
        <w:tc>
          <w:tcPr>
            <w:tcW w:type="dxa" w:w="1728"/>
          </w:tcPr>
          <w:p>
            <w:r>
              <w:t>623</w:t>
            </w:r>
          </w:p>
        </w:tc>
        <w:tc>
          <w:tcPr>
            <w:tcW w:type="dxa" w:w="1728"/>
          </w:tcPr>
          <w:p>
            <w:r>
              <w:t>따뜻하다</w:t>
            </w:r>
          </w:p>
        </w:tc>
        <w:tc>
          <w:tcPr>
            <w:tcW w:type="dxa" w:w="1728"/>
          </w:tcPr>
          <w:p>
            <w:r>
              <w:t>tta-tteu-ta-da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温暖的</w:t>
            </w:r>
          </w:p>
        </w:tc>
      </w:tr>
      <w:tr>
        <w:tc>
          <w:tcPr>
            <w:tcW w:type="dxa" w:w="1728"/>
          </w:tcPr>
          <w:p>
            <w:r>
              <w:t>624</w:t>
            </w:r>
          </w:p>
        </w:tc>
        <w:tc>
          <w:tcPr>
            <w:tcW w:type="dxa" w:w="1728"/>
          </w:tcPr>
          <w:p>
            <w:r>
              <w:t>시원하다</w:t>
            </w:r>
          </w:p>
        </w:tc>
        <w:tc>
          <w:tcPr>
            <w:tcW w:type="dxa" w:w="1728"/>
          </w:tcPr>
          <w:p>
            <w:r>
              <w:t>si-won-ha-da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凉爽的</w:t>
            </w:r>
          </w:p>
        </w:tc>
      </w:tr>
      <w:tr>
        <w:tc>
          <w:tcPr>
            <w:tcW w:type="dxa" w:w="1728"/>
          </w:tcPr>
          <w:p>
            <w:r>
              <w:t>625</w:t>
            </w:r>
          </w:p>
        </w:tc>
        <w:tc>
          <w:tcPr>
            <w:tcW w:type="dxa" w:w="1728"/>
          </w:tcPr>
          <w:p>
            <w:r>
              <w:t>맵다</w:t>
            </w:r>
          </w:p>
        </w:tc>
        <w:tc>
          <w:tcPr>
            <w:tcW w:type="dxa" w:w="1728"/>
          </w:tcPr>
          <w:p>
            <w:r>
              <w:t>maep-da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辣的</w:t>
            </w:r>
          </w:p>
        </w:tc>
      </w:tr>
      <w:tr>
        <w:tc>
          <w:tcPr>
            <w:tcW w:type="dxa" w:w="1728"/>
          </w:tcPr>
          <w:p>
            <w:r>
              <w:t>626</w:t>
            </w:r>
          </w:p>
        </w:tc>
        <w:tc>
          <w:tcPr>
            <w:tcW w:type="dxa" w:w="1728"/>
          </w:tcPr>
          <w:p>
            <w:r>
              <w:t>달다</w:t>
            </w:r>
          </w:p>
        </w:tc>
        <w:tc>
          <w:tcPr>
            <w:tcW w:type="dxa" w:w="1728"/>
          </w:tcPr>
          <w:p>
            <w:r>
              <w:t>dal-da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甜的</w:t>
            </w:r>
          </w:p>
        </w:tc>
      </w:tr>
      <w:tr>
        <w:tc>
          <w:tcPr>
            <w:tcW w:type="dxa" w:w="1728"/>
          </w:tcPr>
          <w:p>
            <w:r>
              <w:t>627</w:t>
            </w:r>
          </w:p>
        </w:tc>
        <w:tc>
          <w:tcPr>
            <w:tcW w:type="dxa" w:w="1728"/>
          </w:tcPr>
          <w:p>
            <w:r>
              <w:t>시다</w:t>
            </w:r>
          </w:p>
        </w:tc>
        <w:tc>
          <w:tcPr>
            <w:tcW w:type="dxa" w:w="1728"/>
          </w:tcPr>
          <w:p>
            <w:r>
              <w:t>si-da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酸的</w:t>
            </w:r>
          </w:p>
        </w:tc>
      </w:tr>
      <w:tr>
        <w:tc>
          <w:tcPr>
            <w:tcW w:type="dxa" w:w="1728"/>
          </w:tcPr>
          <w:p>
            <w:r>
              <w:t>628</w:t>
            </w:r>
          </w:p>
        </w:tc>
        <w:tc>
          <w:tcPr>
            <w:tcW w:type="dxa" w:w="1728"/>
          </w:tcPr>
          <w:p>
            <w:r>
              <w:t>짜다</w:t>
            </w:r>
          </w:p>
        </w:tc>
        <w:tc>
          <w:tcPr>
            <w:tcW w:type="dxa" w:w="1728"/>
          </w:tcPr>
          <w:p>
            <w:r>
              <w:t>jja-da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咸的</w:t>
            </w:r>
          </w:p>
        </w:tc>
      </w:tr>
      <w:tr>
        <w:tc>
          <w:tcPr>
            <w:tcW w:type="dxa" w:w="1728"/>
          </w:tcPr>
          <w:p>
            <w:r>
              <w:t>629</w:t>
            </w:r>
          </w:p>
        </w:tc>
        <w:tc>
          <w:tcPr>
            <w:tcW w:type="dxa" w:w="1728"/>
          </w:tcPr>
          <w:p>
            <w:r>
              <w:t>싱겁다</w:t>
            </w:r>
          </w:p>
        </w:tc>
        <w:tc>
          <w:tcPr>
            <w:tcW w:type="dxa" w:w="1728"/>
          </w:tcPr>
          <w:p>
            <w:r>
              <w:t>sing-geop-da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淡的（味道）</w:t>
            </w:r>
          </w:p>
        </w:tc>
      </w:tr>
      <w:tr>
        <w:tc>
          <w:tcPr>
            <w:tcW w:type="dxa" w:w="1728"/>
          </w:tcPr>
          <w:p>
            <w:r>
              <w:t>630</w:t>
            </w:r>
          </w:p>
        </w:tc>
        <w:tc>
          <w:tcPr>
            <w:tcW w:type="dxa" w:w="1728"/>
          </w:tcPr>
          <w:p>
            <w:r>
              <w:t>부드럽다</w:t>
            </w:r>
          </w:p>
        </w:tc>
        <w:tc>
          <w:tcPr>
            <w:tcW w:type="dxa" w:w="1728"/>
          </w:tcPr>
          <w:p>
            <w:r>
              <w:t>bu-deu-reop-da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柔软的</w:t>
            </w:r>
          </w:p>
        </w:tc>
      </w:tr>
      <w:tr>
        <w:tc>
          <w:tcPr>
            <w:tcW w:type="dxa" w:w="1728"/>
          </w:tcPr>
          <w:p>
            <w:r>
              <w:t>631</w:t>
            </w:r>
          </w:p>
        </w:tc>
        <w:tc>
          <w:tcPr>
            <w:tcW w:type="dxa" w:w="1728"/>
          </w:tcPr>
          <w:p>
            <w:r>
              <w:t>딱딱하다</w:t>
            </w:r>
          </w:p>
        </w:tc>
        <w:tc>
          <w:tcPr>
            <w:tcW w:type="dxa" w:w="1728"/>
          </w:tcPr>
          <w:p>
            <w:r>
              <w:t>ttak-ttak-ha-da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硬的</w:t>
            </w:r>
          </w:p>
        </w:tc>
      </w:tr>
      <w:tr>
        <w:tc>
          <w:tcPr>
            <w:tcW w:type="dxa" w:w="1728"/>
          </w:tcPr>
          <w:p>
            <w:r>
              <w:t>632</w:t>
            </w:r>
          </w:p>
        </w:tc>
        <w:tc>
          <w:tcPr>
            <w:tcW w:type="dxa" w:w="1728"/>
          </w:tcPr>
          <w:p>
            <w:r>
              <w:t>날카롭다</w:t>
            </w:r>
          </w:p>
        </w:tc>
        <w:tc>
          <w:tcPr>
            <w:tcW w:type="dxa" w:w="1728"/>
          </w:tcPr>
          <w:p>
            <w:r>
              <w:t>nal-ka-rop-da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锋利的</w:t>
            </w:r>
          </w:p>
        </w:tc>
      </w:tr>
      <w:tr>
        <w:tc>
          <w:tcPr>
            <w:tcW w:type="dxa" w:w="1728"/>
          </w:tcPr>
          <w:p>
            <w:r>
              <w:t>633</w:t>
            </w:r>
          </w:p>
        </w:tc>
        <w:tc>
          <w:tcPr>
            <w:tcW w:type="dxa" w:w="1728"/>
          </w:tcPr>
          <w:p>
            <w:r>
              <w:t>둥글다</w:t>
            </w:r>
          </w:p>
        </w:tc>
        <w:tc>
          <w:tcPr>
            <w:tcW w:type="dxa" w:w="1728"/>
          </w:tcPr>
          <w:p>
            <w:r>
              <w:t>dung-geul-da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圆的</w:t>
            </w:r>
          </w:p>
        </w:tc>
      </w:tr>
      <w:tr>
        <w:tc>
          <w:tcPr>
            <w:tcW w:type="dxa" w:w="1728"/>
          </w:tcPr>
          <w:p>
            <w:r>
              <w:t>634</w:t>
            </w:r>
          </w:p>
        </w:tc>
        <w:tc>
          <w:tcPr>
            <w:tcW w:type="dxa" w:w="1728"/>
          </w:tcPr>
          <w:p>
            <w:r>
              <w:t>네모나다</w:t>
            </w:r>
          </w:p>
        </w:tc>
        <w:tc>
          <w:tcPr>
            <w:tcW w:type="dxa" w:w="1728"/>
          </w:tcPr>
          <w:p>
            <w:r>
              <w:t>ne-mo-na-da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方的</w:t>
            </w:r>
          </w:p>
        </w:tc>
      </w:tr>
      <w:tr>
        <w:tc>
          <w:tcPr>
            <w:tcW w:type="dxa" w:w="1728"/>
          </w:tcPr>
          <w:p>
            <w:r>
              <w:t>635</w:t>
            </w:r>
          </w:p>
        </w:tc>
        <w:tc>
          <w:tcPr>
            <w:tcW w:type="dxa" w:w="1728"/>
          </w:tcPr>
          <w:p>
            <w:r>
              <w:t>굵다</w:t>
            </w:r>
          </w:p>
        </w:tc>
        <w:tc>
          <w:tcPr>
            <w:tcW w:type="dxa" w:w="1728"/>
          </w:tcPr>
          <w:p>
            <w:r>
              <w:t>guk-da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粗的</w:t>
            </w:r>
          </w:p>
        </w:tc>
      </w:tr>
      <w:tr>
        <w:tc>
          <w:tcPr>
            <w:tcW w:type="dxa" w:w="1728"/>
          </w:tcPr>
          <w:p>
            <w:r>
              <w:t>636</w:t>
            </w:r>
          </w:p>
        </w:tc>
        <w:tc>
          <w:tcPr>
            <w:tcW w:type="dxa" w:w="1728"/>
          </w:tcPr>
          <w:p>
            <w:r>
              <w:t>가늘다</w:t>
            </w:r>
          </w:p>
        </w:tc>
        <w:tc>
          <w:tcPr>
            <w:tcW w:type="dxa" w:w="1728"/>
          </w:tcPr>
          <w:p>
            <w:r>
              <w:t>ga-neul-da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细的</w:t>
            </w:r>
          </w:p>
        </w:tc>
      </w:tr>
      <w:tr>
        <w:tc>
          <w:tcPr>
            <w:tcW w:type="dxa" w:w="1728"/>
          </w:tcPr>
          <w:p>
            <w:r>
              <w:t>637</w:t>
            </w:r>
          </w:p>
        </w:tc>
        <w:tc>
          <w:tcPr>
            <w:tcW w:type="dxa" w:w="1728"/>
          </w:tcPr>
          <w:p>
            <w:r>
              <w:t>얇다</w:t>
            </w:r>
          </w:p>
        </w:tc>
        <w:tc>
          <w:tcPr>
            <w:tcW w:type="dxa" w:w="1728"/>
          </w:tcPr>
          <w:p>
            <w:r>
              <w:t>yal-da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薄的</w:t>
            </w:r>
          </w:p>
        </w:tc>
      </w:tr>
      <w:tr>
        <w:tc>
          <w:tcPr>
            <w:tcW w:type="dxa" w:w="1728"/>
          </w:tcPr>
          <w:p>
            <w:r>
              <w:t>638</w:t>
            </w:r>
          </w:p>
        </w:tc>
        <w:tc>
          <w:tcPr>
            <w:tcW w:type="dxa" w:w="1728"/>
          </w:tcPr>
          <w:p>
            <w:r>
              <w:t>두껍다</w:t>
            </w:r>
          </w:p>
        </w:tc>
        <w:tc>
          <w:tcPr>
            <w:tcW w:type="dxa" w:w="1728"/>
          </w:tcPr>
          <w:p>
            <w:r>
              <w:t>du-kkeop-da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厚的</w:t>
            </w:r>
          </w:p>
        </w:tc>
      </w:tr>
      <w:tr>
        <w:tc>
          <w:tcPr>
            <w:tcW w:type="dxa" w:w="1728"/>
          </w:tcPr>
          <w:p>
            <w:r>
              <w:t>639</w:t>
            </w:r>
          </w:p>
        </w:tc>
        <w:tc>
          <w:tcPr>
            <w:tcW w:type="dxa" w:w="1728"/>
          </w:tcPr>
          <w:p>
            <w:r>
              <w:t>시끄럽다</w:t>
            </w:r>
          </w:p>
        </w:tc>
        <w:tc>
          <w:tcPr>
            <w:tcW w:type="dxa" w:w="1728"/>
          </w:tcPr>
          <w:p>
            <w:r>
              <w:t>si-kkeu-reop-da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吵闹的</w:t>
            </w:r>
          </w:p>
        </w:tc>
      </w:tr>
      <w:tr>
        <w:tc>
          <w:tcPr>
            <w:tcW w:type="dxa" w:w="1728"/>
          </w:tcPr>
          <w:p>
            <w:r>
              <w:t>640</w:t>
            </w:r>
          </w:p>
        </w:tc>
        <w:tc>
          <w:tcPr>
            <w:tcW w:type="dxa" w:w="1728"/>
          </w:tcPr>
          <w:p>
            <w:r>
              <w:t>조용하다</w:t>
            </w:r>
          </w:p>
        </w:tc>
        <w:tc>
          <w:tcPr>
            <w:tcW w:type="dxa" w:w="1728"/>
          </w:tcPr>
          <w:p>
            <w:r>
              <w:t>jo-yong-ha-da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安静的</w:t>
            </w:r>
          </w:p>
        </w:tc>
      </w:tr>
      <w:tr>
        <w:tc>
          <w:tcPr>
            <w:tcW w:type="dxa" w:w="1728"/>
          </w:tcPr>
          <w:p>
            <w:r>
              <w:t>641</w:t>
            </w:r>
          </w:p>
        </w:tc>
        <w:tc>
          <w:tcPr>
            <w:tcW w:type="dxa" w:w="1728"/>
          </w:tcPr>
          <w:p>
            <w:r>
              <w:t>젊다</w:t>
            </w:r>
          </w:p>
        </w:tc>
        <w:tc>
          <w:tcPr>
            <w:tcW w:type="dxa" w:w="1728"/>
          </w:tcPr>
          <w:p>
            <w:r>
              <w:t>jeom-tta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年轻的</w:t>
            </w:r>
          </w:p>
        </w:tc>
      </w:tr>
      <w:tr>
        <w:tc>
          <w:tcPr>
            <w:tcW w:type="dxa" w:w="1728"/>
          </w:tcPr>
          <w:p>
            <w:r>
              <w:t>642</w:t>
            </w:r>
          </w:p>
        </w:tc>
        <w:tc>
          <w:tcPr>
            <w:tcW w:type="dxa" w:w="1728"/>
          </w:tcPr>
          <w:p>
            <w:r>
              <w:t>늙다</w:t>
            </w:r>
          </w:p>
        </w:tc>
        <w:tc>
          <w:tcPr>
            <w:tcW w:type="dxa" w:w="1728"/>
          </w:tcPr>
          <w:p>
            <w:r>
              <w:t>neuk-tta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老的</w:t>
            </w:r>
          </w:p>
        </w:tc>
      </w:tr>
      <w:tr>
        <w:tc>
          <w:tcPr>
            <w:tcW w:type="dxa" w:w="1728"/>
          </w:tcPr>
          <w:p>
            <w:r>
              <w:t>643</w:t>
            </w:r>
          </w:p>
        </w:tc>
        <w:tc>
          <w:tcPr>
            <w:tcW w:type="dxa" w:w="1728"/>
          </w:tcPr>
          <w:p>
            <w:r>
              <w:t>배부르다</w:t>
            </w:r>
          </w:p>
        </w:tc>
        <w:tc>
          <w:tcPr>
            <w:tcW w:type="dxa" w:w="1728"/>
          </w:tcPr>
          <w:p>
            <w:r>
              <w:t>bae-bu-reu-da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饱的</w:t>
            </w:r>
          </w:p>
        </w:tc>
      </w:tr>
      <w:tr>
        <w:tc>
          <w:tcPr>
            <w:tcW w:type="dxa" w:w="1728"/>
          </w:tcPr>
          <w:p>
            <w:r>
              <w:t>644</w:t>
            </w:r>
          </w:p>
        </w:tc>
        <w:tc>
          <w:tcPr>
            <w:tcW w:type="dxa" w:w="1728"/>
          </w:tcPr>
          <w:p>
            <w:r>
              <w:t>건조하다</w:t>
            </w:r>
          </w:p>
        </w:tc>
        <w:tc>
          <w:tcPr>
            <w:tcW w:type="dxa" w:w="1728"/>
          </w:tcPr>
          <w:p>
            <w:r>
              <w:t>geon-jo-ha-da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干燥的</w:t>
            </w:r>
          </w:p>
        </w:tc>
      </w:tr>
      <w:tr>
        <w:tc>
          <w:tcPr>
            <w:tcW w:type="dxa" w:w="1728"/>
          </w:tcPr>
          <w:p>
            <w:r>
              <w:t>645</w:t>
            </w:r>
          </w:p>
        </w:tc>
        <w:tc>
          <w:tcPr>
            <w:tcW w:type="dxa" w:w="1728"/>
          </w:tcPr>
          <w:p>
            <w:r>
              <w:t>습하다</w:t>
            </w:r>
          </w:p>
        </w:tc>
        <w:tc>
          <w:tcPr>
            <w:tcW w:type="dxa" w:w="1728"/>
          </w:tcPr>
          <w:p>
            <w:r>
              <w:t>seu-pa-da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潮湿的</w:t>
            </w:r>
          </w:p>
        </w:tc>
      </w:tr>
      <w:tr>
        <w:tc>
          <w:tcPr>
            <w:tcW w:type="dxa" w:w="1728"/>
          </w:tcPr>
          <w:p>
            <w:r>
              <w:t>646</w:t>
            </w:r>
          </w:p>
        </w:tc>
        <w:tc>
          <w:tcPr>
            <w:tcW w:type="dxa" w:w="1728"/>
          </w:tcPr>
          <w:p>
            <w:r>
              <w:t>향기롭다</w:t>
            </w:r>
          </w:p>
        </w:tc>
        <w:tc>
          <w:tcPr>
            <w:tcW w:type="dxa" w:w="1728"/>
          </w:tcPr>
          <w:p>
            <w:r>
              <w:t>hyang-gi-rop-da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芬芳的</w:t>
            </w:r>
          </w:p>
        </w:tc>
      </w:tr>
      <w:tr>
        <w:tc>
          <w:tcPr>
            <w:tcW w:type="dxa" w:w="1728"/>
          </w:tcPr>
          <w:p>
            <w:r>
              <w:t>647</w:t>
            </w:r>
          </w:p>
        </w:tc>
        <w:tc>
          <w:tcPr>
            <w:tcW w:type="dxa" w:w="1728"/>
          </w:tcPr>
          <w:p>
            <w:r>
              <w:t>심심하다</w:t>
            </w:r>
          </w:p>
        </w:tc>
        <w:tc>
          <w:tcPr>
            <w:tcW w:type="dxa" w:w="1728"/>
          </w:tcPr>
          <w:p>
            <w:r>
              <w:t>sim-sim-ha-da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无聊的</w:t>
            </w:r>
          </w:p>
        </w:tc>
      </w:tr>
      <w:tr>
        <w:tc>
          <w:tcPr>
            <w:tcW w:type="dxa" w:w="1728"/>
          </w:tcPr>
          <w:p>
            <w:r>
              <w:t>648</w:t>
            </w:r>
          </w:p>
        </w:tc>
        <w:tc>
          <w:tcPr>
            <w:tcW w:type="dxa" w:w="1728"/>
          </w:tcPr>
          <w:p>
            <w:r>
              <w:t>화나다</w:t>
            </w:r>
          </w:p>
        </w:tc>
        <w:tc>
          <w:tcPr>
            <w:tcW w:type="dxa" w:w="1728"/>
          </w:tcPr>
          <w:p>
            <w:r>
              <w:t>hwa-na-da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生气的</w:t>
            </w:r>
          </w:p>
        </w:tc>
      </w:tr>
      <w:tr>
        <w:tc>
          <w:tcPr>
            <w:tcW w:type="dxa" w:w="1728"/>
          </w:tcPr>
          <w:p>
            <w:r>
              <w:t>649</w:t>
            </w:r>
          </w:p>
        </w:tc>
        <w:tc>
          <w:tcPr>
            <w:tcW w:type="dxa" w:w="1728"/>
          </w:tcPr>
          <w:p>
            <w:r>
              <w:t>졸리다</w:t>
            </w:r>
          </w:p>
        </w:tc>
        <w:tc>
          <w:tcPr>
            <w:tcW w:type="dxa" w:w="1728"/>
          </w:tcPr>
          <w:p>
            <w:r>
              <w:t>jol-li-da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困的</w:t>
            </w:r>
          </w:p>
        </w:tc>
      </w:tr>
      <w:tr>
        <w:tc>
          <w:tcPr>
            <w:tcW w:type="dxa" w:w="1728"/>
          </w:tcPr>
          <w:p>
            <w:r>
              <w:t>650</w:t>
            </w:r>
          </w:p>
        </w:tc>
        <w:tc>
          <w:tcPr>
            <w:tcW w:type="dxa" w:w="1728"/>
          </w:tcPr>
          <w:p>
            <w:r>
              <w:t>유명하다</w:t>
            </w:r>
          </w:p>
        </w:tc>
        <w:tc>
          <w:tcPr>
            <w:tcW w:type="dxa" w:w="1728"/>
          </w:tcPr>
          <w:p>
            <w:r>
              <w:t>yu-myeong-ha-da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有名的</w:t>
            </w:r>
          </w:p>
        </w:tc>
      </w:tr>
      <w:tr>
        <w:tc>
          <w:tcPr>
            <w:tcW w:type="dxa" w:w="1728"/>
          </w:tcPr>
          <w:p>
            <w:r>
              <w:t>651</w:t>
            </w:r>
          </w:p>
        </w:tc>
        <w:tc>
          <w:tcPr>
            <w:tcW w:type="dxa" w:w="1728"/>
          </w:tcPr>
          <w:p>
            <w:r>
              <w:t>비슷하다</w:t>
            </w:r>
          </w:p>
        </w:tc>
        <w:tc>
          <w:tcPr>
            <w:tcW w:type="dxa" w:w="1728"/>
          </w:tcPr>
          <w:p>
            <w:r>
              <w:t>bi-seut-ha-da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相似的</w:t>
            </w:r>
          </w:p>
        </w:tc>
      </w:tr>
      <w:tr>
        <w:tc>
          <w:tcPr>
            <w:tcW w:type="dxa" w:w="1728"/>
          </w:tcPr>
          <w:p>
            <w:r>
              <w:t>652</w:t>
            </w:r>
          </w:p>
        </w:tc>
        <w:tc>
          <w:tcPr>
            <w:tcW w:type="dxa" w:w="1728"/>
          </w:tcPr>
          <w:p>
            <w:r>
              <w:t>보통이다</w:t>
            </w:r>
          </w:p>
        </w:tc>
        <w:tc>
          <w:tcPr>
            <w:tcW w:type="dxa" w:w="1728"/>
          </w:tcPr>
          <w:p>
            <w:r>
              <w:t>bo-tong-i-da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普通的</w:t>
            </w:r>
          </w:p>
        </w:tc>
      </w:tr>
      <w:tr>
        <w:tc>
          <w:tcPr>
            <w:tcW w:type="dxa" w:w="1728"/>
          </w:tcPr>
          <w:p>
            <w:r>
              <w:t>653</w:t>
            </w:r>
          </w:p>
        </w:tc>
        <w:tc>
          <w:tcPr>
            <w:tcW w:type="dxa" w:w="1728"/>
          </w:tcPr>
          <w:p>
            <w:r>
              <w:t>이상하다</w:t>
            </w:r>
          </w:p>
        </w:tc>
        <w:tc>
          <w:tcPr>
            <w:tcW w:type="dxa" w:w="1728"/>
          </w:tcPr>
          <w:p>
            <w:r>
              <w:t>i-sang-ha-da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奇怪的</w:t>
            </w:r>
          </w:p>
        </w:tc>
      </w:tr>
      <w:tr>
        <w:tc>
          <w:tcPr>
            <w:tcW w:type="dxa" w:w="1728"/>
          </w:tcPr>
          <w:p>
            <w:r>
              <w:t>654</w:t>
            </w:r>
          </w:p>
        </w:tc>
        <w:tc>
          <w:tcPr>
            <w:tcW w:type="dxa" w:w="1728"/>
          </w:tcPr>
          <w:p>
            <w:r>
              <w:t>방금</w:t>
            </w:r>
          </w:p>
        </w:tc>
        <w:tc>
          <w:tcPr>
            <w:tcW w:type="dxa" w:w="1728"/>
          </w:tcPr>
          <w:p>
            <w:r>
              <w:t>bang-geum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刚刚</w:t>
            </w:r>
          </w:p>
        </w:tc>
      </w:tr>
      <w:tr>
        <w:tc>
          <w:tcPr>
            <w:tcW w:type="dxa" w:w="1728"/>
          </w:tcPr>
          <w:p>
            <w:r>
              <w:t>655</w:t>
            </w:r>
          </w:p>
        </w:tc>
        <w:tc>
          <w:tcPr>
            <w:tcW w:type="dxa" w:w="1728"/>
          </w:tcPr>
          <w:p>
            <w:r>
              <w:t>곧</w:t>
            </w:r>
          </w:p>
        </w:tc>
        <w:tc>
          <w:tcPr>
            <w:tcW w:type="dxa" w:w="1728"/>
          </w:tcPr>
          <w:p>
            <w:r>
              <w:t>got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马上</w:t>
            </w:r>
          </w:p>
        </w:tc>
      </w:tr>
      <w:tr>
        <w:tc>
          <w:tcPr>
            <w:tcW w:type="dxa" w:w="1728"/>
          </w:tcPr>
          <w:p>
            <w:r>
              <w:t>656</w:t>
            </w:r>
          </w:p>
        </w:tc>
        <w:tc>
          <w:tcPr>
            <w:tcW w:type="dxa" w:w="1728"/>
          </w:tcPr>
          <w:p>
            <w:r>
              <w:t>보통</w:t>
            </w:r>
          </w:p>
        </w:tc>
        <w:tc>
          <w:tcPr>
            <w:tcW w:type="dxa" w:w="1728"/>
          </w:tcPr>
          <w:p>
            <w:r>
              <w:t>bo-tong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一般；普通</w:t>
            </w:r>
          </w:p>
        </w:tc>
      </w:tr>
      <w:tr>
        <w:tc>
          <w:tcPr>
            <w:tcW w:type="dxa" w:w="1728"/>
          </w:tcPr>
          <w:p>
            <w:r>
              <w:t>657</w:t>
            </w:r>
          </w:p>
        </w:tc>
        <w:tc>
          <w:tcPr>
            <w:tcW w:type="dxa" w:w="1728"/>
          </w:tcPr>
          <w:p>
            <w:r>
              <w:t>정말</w:t>
            </w:r>
          </w:p>
        </w:tc>
        <w:tc>
          <w:tcPr>
            <w:tcW w:type="dxa" w:w="1728"/>
          </w:tcPr>
          <w:p>
            <w:r>
              <w:t>jeong-mal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真的</w:t>
            </w:r>
          </w:p>
        </w:tc>
      </w:tr>
      <w:tr>
        <w:tc>
          <w:tcPr>
            <w:tcW w:type="dxa" w:w="1728"/>
          </w:tcPr>
          <w:p>
            <w:r>
              <w:t>658</w:t>
            </w:r>
          </w:p>
        </w:tc>
        <w:tc>
          <w:tcPr>
            <w:tcW w:type="dxa" w:w="1728"/>
          </w:tcPr>
          <w:p>
            <w:r>
              <w:t>진짜</w:t>
            </w:r>
          </w:p>
        </w:tc>
        <w:tc>
          <w:tcPr>
            <w:tcW w:type="dxa" w:w="1728"/>
          </w:tcPr>
          <w:p>
            <w:r>
              <w:t>jin-jja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真的（口语）</w:t>
            </w:r>
          </w:p>
        </w:tc>
      </w:tr>
      <w:tr>
        <w:tc>
          <w:tcPr>
            <w:tcW w:type="dxa" w:w="1728"/>
          </w:tcPr>
          <w:p>
            <w:r>
              <w:t>659</w:t>
            </w:r>
          </w:p>
        </w:tc>
        <w:tc>
          <w:tcPr>
            <w:tcW w:type="dxa" w:w="1728"/>
          </w:tcPr>
          <w:p>
            <w:r>
              <w:t>아마</w:t>
            </w:r>
          </w:p>
        </w:tc>
        <w:tc>
          <w:tcPr>
            <w:tcW w:type="dxa" w:w="1728"/>
          </w:tcPr>
          <w:p>
            <w:r>
              <w:t>a-ma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大概</w:t>
            </w:r>
          </w:p>
        </w:tc>
      </w:tr>
      <w:tr>
        <w:tc>
          <w:tcPr>
            <w:tcW w:type="dxa" w:w="1728"/>
          </w:tcPr>
          <w:p>
            <w:r>
              <w:t>660</w:t>
            </w:r>
          </w:p>
        </w:tc>
        <w:tc>
          <w:tcPr>
            <w:tcW w:type="dxa" w:w="1728"/>
          </w:tcPr>
          <w:p>
            <w:r>
              <w:t>물론</w:t>
            </w:r>
          </w:p>
        </w:tc>
        <w:tc>
          <w:tcPr>
            <w:tcW w:type="dxa" w:w="1728"/>
          </w:tcPr>
          <w:p>
            <w:r>
              <w:t>mul-lon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当然</w:t>
            </w:r>
          </w:p>
        </w:tc>
      </w:tr>
      <w:tr>
        <w:tc>
          <w:tcPr>
            <w:tcW w:type="dxa" w:w="1728"/>
          </w:tcPr>
          <w:p>
            <w:r>
              <w:t>661</w:t>
            </w:r>
          </w:p>
        </w:tc>
        <w:tc>
          <w:tcPr>
            <w:tcW w:type="dxa" w:w="1728"/>
          </w:tcPr>
          <w:p>
            <w:r>
              <w:t>그냥</w:t>
            </w:r>
          </w:p>
        </w:tc>
        <w:tc>
          <w:tcPr>
            <w:tcW w:type="dxa" w:w="1728"/>
          </w:tcPr>
          <w:p>
            <w:r>
              <w:t>geu-nyang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就那样</w:t>
            </w:r>
          </w:p>
        </w:tc>
      </w:tr>
      <w:tr>
        <w:tc>
          <w:tcPr>
            <w:tcW w:type="dxa" w:w="1728"/>
          </w:tcPr>
          <w:p>
            <w:r>
              <w:t>662</w:t>
            </w:r>
          </w:p>
        </w:tc>
        <w:tc>
          <w:tcPr>
            <w:tcW w:type="dxa" w:w="1728"/>
          </w:tcPr>
          <w:p>
            <w:r>
              <w:t>열심히</w:t>
            </w:r>
          </w:p>
        </w:tc>
        <w:tc>
          <w:tcPr>
            <w:tcW w:type="dxa" w:w="1728"/>
          </w:tcPr>
          <w:p>
            <w:r>
              <w:t>yeol-sim-hi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努力地</w:t>
            </w:r>
          </w:p>
        </w:tc>
      </w:tr>
      <w:tr>
        <w:tc>
          <w:tcPr>
            <w:tcW w:type="dxa" w:w="1728"/>
          </w:tcPr>
          <w:p>
            <w:r>
              <w:t>663</w:t>
            </w:r>
          </w:p>
        </w:tc>
        <w:tc>
          <w:tcPr>
            <w:tcW w:type="dxa" w:w="1728"/>
          </w:tcPr>
          <w:p>
            <w:r>
              <w:t>더</w:t>
            </w:r>
          </w:p>
        </w:tc>
        <w:tc>
          <w:tcPr>
            <w:tcW w:type="dxa" w:w="1728"/>
          </w:tcPr>
          <w:p>
            <w:r>
              <w:t>deo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更</w:t>
            </w:r>
          </w:p>
        </w:tc>
      </w:tr>
      <w:tr>
        <w:tc>
          <w:tcPr>
            <w:tcW w:type="dxa" w:w="1728"/>
          </w:tcPr>
          <w:p>
            <w:r>
              <w:t>664</w:t>
            </w:r>
          </w:p>
        </w:tc>
        <w:tc>
          <w:tcPr>
            <w:tcW w:type="dxa" w:w="1728"/>
          </w:tcPr>
          <w:p>
            <w:r>
              <w:t>덜</w:t>
            </w:r>
          </w:p>
        </w:tc>
        <w:tc>
          <w:tcPr>
            <w:tcW w:type="dxa" w:w="1728"/>
          </w:tcPr>
          <w:p>
            <w:r>
              <w:t>deol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更少；不太</w:t>
            </w:r>
          </w:p>
        </w:tc>
      </w:tr>
      <w:tr>
        <w:tc>
          <w:tcPr>
            <w:tcW w:type="dxa" w:w="1728"/>
          </w:tcPr>
          <w:p>
            <w:r>
              <w:t>665</w:t>
            </w:r>
          </w:p>
        </w:tc>
        <w:tc>
          <w:tcPr>
            <w:tcW w:type="dxa" w:w="1728"/>
          </w:tcPr>
          <w:p>
            <w:r>
              <w:t>제일</w:t>
            </w:r>
          </w:p>
        </w:tc>
        <w:tc>
          <w:tcPr>
            <w:tcW w:type="dxa" w:w="1728"/>
          </w:tcPr>
          <w:p>
            <w:r>
              <w:t>je-il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最</w:t>
            </w:r>
          </w:p>
        </w:tc>
      </w:tr>
      <w:tr>
        <w:tc>
          <w:tcPr>
            <w:tcW w:type="dxa" w:w="1728"/>
          </w:tcPr>
          <w:p>
            <w:r>
              <w:t>666</w:t>
            </w:r>
          </w:p>
        </w:tc>
        <w:tc>
          <w:tcPr>
            <w:tcW w:type="dxa" w:w="1728"/>
          </w:tcPr>
          <w:p>
            <w:r>
              <w:t>가장</w:t>
            </w:r>
          </w:p>
        </w:tc>
        <w:tc>
          <w:tcPr>
            <w:tcW w:type="dxa" w:w="1728"/>
          </w:tcPr>
          <w:p>
            <w:r>
              <w:t>ga-jang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最（书面）</w:t>
            </w:r>
          </w:p>
        </w:tc>
      </w:tr>
      <w:tr>
        <w:tc>
          <w:tcPr>
            <w:tcW w:type="dxa" w:w="1728"/>
          </w:tcPr>
          <w:p>
            <w:r>
              <w:t>667</w:t>
            </w:r>
          </w:p>
        </w:tc>
        <w:tc>
          <w:tcPr>
            <w:tcW w:type="dxa" w:w="1728"/>
          </w:tcPr>
          <w:p>
            <w:r>
              <w:t>너무</w:t>
            </w:r>
          </w:p>
        </w:tc>
        <w:tc>
          <w:tcPr>
            <w:tcW w:type="dxa" w:w="1728"/>
          </w:tcPr>
          <w:p>
            <w:r>
              <w:t>neo-mu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太</w:t>
            </w:r>
          </w:p>
        </w:tc>
      </w:tr>
      <w:tr>
        <w:tc>
          <w:tcPr>
            <w:tcW w:type="dxa" w:w="1728"/>
          </w:tcPr>
          <w:p>
            <w:r>
              <w:t>668</w:t>
            </w:r>
          </w:p>
        </w:tc>
        <w:tc>
          <w:tcPr>
            <w:tcW w:type="dxa" w:w="1728"/>
          </w:tcPr>
          <w:p>
            <w:r>
              <w:t>꽤</w:t>
            </w:r>
          </w:p>
        </w:tc>
        <w:tc>
          <w:tcPr>
            <w:tcW w:type="dxa" w:w="1728"/>
          </w:tcPr>
          <w:p>
            <w:r>
              <w:t>kkwae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相当</w:t>
            </w:r>
          </w:p>
        </w:tc>
      </w:tr>
      <w:tr>
        <w:tc>
          <w:tcPr>
            <w:tcW w:type="dxa" w:w="1728"/>
          </w:tcPr>
          <w:p>
            <w:r>
              <w:t>669</w:t>
            </w:r>
          </w:p>
        </w:tc>
        <w:tc>
          <w:tcPr>
            <w:tcW w:type="dxa" w:w="1728"/>
          </w:tcPr>
          <w:p>
            <w:r>
              <w:t>좀</w:t>
            </w:r>
          </w:p>
        </w:tc>
        <w:tc>
          <w:tcPr>
            <w:tcW w:type="dxa" w:w="1728"/>
          </w:tcPr>
          <w:p>
            <w:r>
              <w:t>jom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稍微</w:t>
            </w:r>
          </w:p>
        </w:tc>
      </w:tr>
      <w:tr>
        <w:tc>
          <w:tcPr>
            <w:tcW w:type="dxa" w:w="1728"/>
          </w:tcPr>
          <w:p>
            <w:r>
              <w:t>670</w:t>
            </w:r>
          </w:p>
        </w:tc>
        <w:tc>
          <w:tcPr>
            <w:tcW w:type="dxa" w:w="1728"/>
          </w:tcPr>
          <w:p>
            <w:r>
              <w:t>약간</w:t>
            </w:r>
          </w:p>
        </w:tc>
        <w:tc>
          <w:tcPr>
            <w:tcW w:type="dxa" w:w="1728"/>
          </w:tcPr>
          <w:p>
            <w:r>
              <w:t>yak-gan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稍微；一点</w:t>
            </w:r>
          </w:p>
        </w:tc>
      </w:tr>
      <w:tr>
        <w:tc>
          <w:tcPr>
            <w:tcW w:type="dxa" w:w="1728"/>
          </w:tcPr>
          <w:p>
            <w:r>
              <w:t>671</w:t>
            </w:r>
          </w:p>
        </w:tc>
        <w:tc>
          <w:tcPr>
            <w:tcW w:type="dxa" w:w="1728"/>
          </w:tcPr>
          <w:p>
            <w:r>
              <w:t>완전</w:t>
            </w:r>
          </w:p>
        </w:tc>
        <w:tc>
          <w:tcPr>
            <w:tcW w:type="dxa" w:w="1728"/>
          </w:tcPr>
          <w:p>
            <w:r>
              <w:t>wan-jeon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完全（口语）</w:t>
            </w:r>
          </w:p>
        </w:tc>
      </w:tr>
      <w:tr>
        <w:tc>
          <w:tcPr>
            <w:tcW w:type="dxa" w:w="1728"/>
          </w:tcPr>
          <w:p>
            <w:r>
              <w:t>672</w:t>
            </w:r>
          </w:p>
        </w:tc>
        <w:tc>
          <w:tcPr>
            <w:tcW w:type="dxa" w:w="1728"/>
          </w:tcPr>
          <w:p>
            <w:r>
              <w:t>바로</w:t>
            </w:r>
          </w:p>
        </w:tc>
        <w:tc>
          <w:tcPr>
            <w:tcW w:type="dxa" w:w="1728"/>
          </w:tcPr>
          <w:p>
            <w:r>
              <w:t>ba-ro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马上；就是</w:t>
            </w:r>
          </w:p>
        </w:tc>
      </w:tr>
      <w:tr>
        <w:tc>
          <w:tcPr>
            <w:tcW w:type="dxa" w:w="1728"/>
          </w:tcPr>
          <w:p>
            <w:r>
              <w:t>673</w:t>
            </w:r>
          </w:p>
        </w:tc>
        <w:tc>
          <w:tcPr>
            <w:tcW w:type="dxa" w:w="1728"/>
          </w:tcPr>
          <w:p>
            <w:r>
              <w:t>따로</w:t>
            </w:r>
          </w:p>
        </w:tc>
        <w:tc>
          <w:tcPr>
            <w:tcW w:type="dxa" w:w="1728"/>
          </w:tcPr>
          <w:p>
            <w:r>
              <w:t>tta-ro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分别地；另外</w:t>
            </w:r>
          </w:p>
        </w:tc>
      </w:tr>
      <w:tr>
        <w:tc>
          <w:tcPr>
            <w:tcW w:type="dxa" w:w="1728"/>
          </w:tcPr>
          <w:p>
            <w:r>
              <w:t>674</w:t>
            </w:r>
          </w:p>
        </w:tc>
        <w:tc>
          <w:tcPr>
            <w:tcW w:type="dxa" w:w="1728"/>
          </w:tcPr>
          <w:p>
            <w:r>
              <w:t>서로</w:t>
            </w:r>
          </w:p>
        </w:tc>
        <w:tc>
          <w:tcPr>
            <w:tcW w:type="dxa" w:w="1728"/>
          </w:tcPr>
          <w:p>
            <w:r>
              <w:t>seo-ro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互相</w:t>
            </w:r>
          </w:p>
        </w:tc>
      </w:tr>
      <w:tr>
        <w:tc>
          <w:tcPr>
            <w:tcW w:type="dxa" w:w="1728"/>
          </w:tcPr>
          <w:p>
            <w:r>
              <w:t>675</w:t>
            </w:r>
          </w:p>
        </w:tc>
        <w:tc>
          <w:tcPr>
            <w:tcW w:type="dxa" w:w="1728"/>
          </w:tcPr>
          <w:p>
            <w:r>
              <w:t>미리</w:t>
            </w:r>
          </w:p>
        </w:tc>
        <w:tc>
          <w:tcPr>
            <w:tcW w:type="dxa" w:w="1728"/>
          </w:tcPr>
          <w:p>
            <w:r>
              <w:t>mi-ri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提前</w:t>
            </w:r>
          </w:p>
        </w:tc>
      </w:tr>
      <w:tr>
        <w:tc>
          <w:tcPr>
            <w:tcW w:type="dxa" w:w="1728"/>
          </w:tcPr>
          <w:p>
            <w:r>
              <w:t>676</w:t>
            </w:r>
          </w:p>
        </w:tc>
        <w:tc>
          <w:tcPr>
            <w:tcW w:type="dxa" w:w="1728"/>
          </w:tcPr>
          <w:p>
            <w:r>
              <w:t>처음</w:t>
            </w:r>
          </w:p>
        </w:tc>
        <w:tc>
          <w:tcPr>
            <w:tcW w:type="dxa" w:w="1728"/>
          </w:tcPr>
          <w:p>
            <w:r>
              <w:t>cheo-eum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第一次；最初</w:t>
            </w:r>
          </w:p>
        </w:tc>
      </w:tr>
      <w:tr>
        <w:tc>
          <w:tcPr>
            <w:tcW w:type="dxa" w:w="1728"/>
          </w:tcPr>
          <w:p>
            <w:r>
              <w:t>677</w:t>
            </w:r>
          </w:p>
        </w:tc>
        <w:tc>
          <w:tcPr>
            <w:tcW w:type="dxa" w:w="1728"/>
          </w:tcPr>
          <w:p>
            <w:r>
              <w:t>마지막</w:t>
            </w:r>
          </w:p>
        </w:tc>
        <w:tc>
          <w:tcPr>
            <w:tcW w:type="dxa" w:w="1728"/>
          </w:tcPr>
          <w:p>
            <w:r>
              <w:t>ma-ji-mak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最后</w:t>
            </w:r>
          </w:p>
        </w:tc>
      </w:tr>
      <w:tr>
        <w:tc>
          <w:tcPr>
            <w:tcW w:type="dxa" w:w="1728"/>
          </w:tcPr>
          <w:p>
            <w:r>
              <w:t>678</w:t>
            </w:r>
          </w:p>
        </w:tc>
        <w:tc>
          <w:tcPr>
            <w:tcW w:type="dxa" w:w="1728"/>
          </w:tcPr>
          <w:p>
            <w:r>
              <w:t>다음</w:t>
            </w:r>
          </w:p>
        </w:tc>
        <w:tc>
          <w:tcPr>
            <w:tcW w:type="dxa" w:w="1728"/>
          </w:tcPr>
          <w:p>
            <w:r>
              <w:t>da-eum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下一个</w:t>
            </w:r>
          </w:p>
        </w:tc>
      </w:tr>
      <w:tr>
        <w:tc>
          <w:tcPr>
            <w:tcW w:type="dxa" w:w="1728"/>
          </w:tcPr>
          <w:p>
            <w:r>
              <w:t>679</w:t>
            </w:r>
          </w:p>
        </w:tc>
        <w:tc>
          <w:tcPr>
            <w:tcW w:type="dxa" w:w="1728"/>
          </w:tcPr>
          <w:p>
            <w:r>
              <w:t>계속</w:t>
            </w:r>
          </w:p>
        </w:tc>
        <w:tc>
          <w:tcPr>
            <w:tcW w:type="dxa" w:w="1728"/>
          </w:tcPr>
          <w:p>
            <w:r>
              <w:t>gye-sok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继续</w:t>
            </w:r>
          </w:p>
        </w:tc>
      </w:tr>
      <w:tr>
        <w:tc>
          <w:tcPr>
            <w:tcW w:type="dxa" w:w="1728"/>
          </w:tcPr>
          <w:p>
            <w:r>
              <w:t>680</w:t>
            </w:r>
          </w:p>
        </w:tc>
        <w:tc>
          <w:tcPr>
            <w:tcW w:type="dxa" w:w="1728"/>
          </w:tcPr>
          <w:p>
            <w:r>
              <w:t>월요일</w:t>
            </w:r>
          </w:p>
        </w:tc>
        <w:tc>
          <w:tcPr>
            <w:tcW w:type="dxa" w:w="1728"/>
          </w:tcPr>
          <w:p>
            <w:r>
              <w:t>wo-ryo-il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星期一</w:t>
            </w:r>
          </w:p>
        </w:tc>
      </w:tr>
      <w:tr>
        <w:tc>
          <w:tcPr>
            <w:tcW w:type="dxa" w:w="1728"/>
          </w:tcPr>
          <w:p>
            <w:r>
              <w:t>681</w:t>
            </w:r>
          </w:p>
        </w:tc>
        <w:tc>
          <w:tcPr>
            <w:tcW w:type="dxa" w:w="1728"/>
          </w:tcPr>
          <w:p>
            <w:r>
              <w:t>화요일</w:t>
            </w:r>
          </w:p>
        </w:tc>
        <w:tc>
          <w:tcPr>
            <w:tcW w:type="dxa" w:w="1728"/>
          </w:tcPr>
          <w:p>
            <w:r>
              <w:t>hwa-yo-il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星期二</w:t>
            </w:r>
          </w:p>
        </w:tc>
      </w:tr>
      <w:tr>
        <w:tc>
          <w:tcPr>
            <w:tcW w:type="dxa" w:w="1728"/>
          </w:tcPr>
          <w:p>
            <w:r>
              <w:t>682</w:t>
            </w:r>
          </w:p>
        </w:tc>
        <w:tc>
          <w:tcPr>
            <w:tcW w:type="dxa" w:w="1728"/>
          </w:tcPr>
          <w:p>
            <w:r>
              <w:t>수요일</w:t>
            </w:r>
          </w:p>
        </w:tc>
        <w:tc>
          <w:tcPr>
            <w:tcW w:type="dxa" w:w="1728"/>
          </w:tcPr>
          <w:p>
            <w:r>
              <w:t>su-yo-il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星期三</w:t>
            </w:r>
          </w:p>
        </w:tc>
      </w:tr>
      <w:tr>
        <w:tc>
          <w:tcPr>
            <w:tcW w:type="dxa" w:w="1728"/>
          </w:tcPr>
          <w:p>
            <w:r>
              <w:t>683</w:t>
            </w:r>
          </w:p>
        </w:tc>
        <w:tc>
          <w:tcPr>
            <w:tcW w:type="dxa" w:w="1728"/>
          </w:tcPr>
          <w:p>
            <w:r>
              <w:t>목요일</w:t>
            </w:r>
          </w:p>
        </w:tc>
        <w:tc>
          <w:tcPr>
            <w:tcW w:type="dxa" w:w="1728"/>
          </w:tcPr>
          <w:p>
            <w:r>
              <w:t>mo-gyo-il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星期四</w:t>
            </w:r>
          </w:p>
        </w:tc>
      </w:tr>
      <w:tr>
        <w:tc>
          <w:tcPr>
            <w:tcW w:type="dxa" w:w="1728"/>
          </w:tcPr>
          <w:p>
            <w:r>
              <w:t>684</w:t>
            </w:r>
          </w:p>
        </w:tc>
        <w:tc>
          <w:tcPr>
            <w:tcW w:type="dxa" w:w="1728"/>
          </w:tcPr>
          <w:p>
            <w:r>
              <w:t>금요일</w:t>
            </w:r>
          </w:p>
        </w:tc>
        <w:tc>
          <w:tcPr>
            <w:tcW w:type="dxa" w:w="1728"/>
          </w:tcPr>
          <w:p>
            <w:r>
              <w:t>geu-myo-il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星期五</w:t>
            </w:r>
          </w:p>
        </w:tc>
      </w:tr>
      <w:tr>
        <w:tc>
          <w:tcPr>
            <w:tcW w:type="dxa" w:w="1728"/>
          </w:tcPr>
          <w:p>
            <w:r>
              <w:t>685</w:t>
            </w:r>
          </w:p>
        </w:tc>
        <w:tc>
          <w:tcPr>
            <w:tcW w:type="dxa" w:w="1728"/>
          </w:tcPr>
          <w:p>
            <w:r>
              <w:t>토요일</w:t>
            </w:r>
          </w:p>
        </w:tc>
        <w:tc>
          <w:tcPr>
            <w:tcW w:type="dxa" w:w="1728"/>
          </w:tcPr>
          <w:p>
            <w:r>
              <w:t>to-yo-il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星期六</w:t>
            </w:r>
          </w:p>
        </w:tc>
      </w:tr>
      <w:tr>
        <w:tc>
          <w:tcPr>
            <w:tcW w:type="dxa" w:w="1728"/>
          </w:tcPr>
          <w:p>
            <w:r>
              <w:t>686</w:t>
            </w:r>
          </w:p>
        </w:tc>
        <w:tc>
          <w:tcPr>
            <w:tcW w:type="dxa" w:w="1728"/>
          </w:tcPr>
          <w:p>
            <w:r>
              <w:t>일요일</w:t>
            </w:r>
          </w:p>
        </w:tc>
        <w:tc>
          <w:tcPr>
            <w:tcW w:type="dxa" w:w="1728"/>
          </w:tcPr>
          <w:p>
            <w:r>
              <w:t>i-ryo-il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星期日</w:t>
            </w:r>
          </w:p>
        </w:tc>
      </w:tr>
      <w:tr>
        <w:tc>
          <w:tcPr>
            <w:tcW w:type="dxa" w:w="1728"/>
          </w:tcPr>
          <w:p>
            <w:r>
              <w:t>687</w:t>
            </w:r>
          </w:p>
        </w:tc>
        <w:tc>
          <w:tcPr>
            <w:tcW w:type="dxa" w:w="1728"/>
          </w:tcPr>
          <w:p>
            <w:r>
              <w:t>봄</w:t>
            </w:r>
          </w:p>
        </w:tc>
        <w:tc>
          <w:tcPr>
            <w:tcW w:type="dxa" w:w="1728"/>
          </w:tcPr>
          <w:p>
            <w:r>
              <w:t>bom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春天</w:t>
            </w:r>
          </w:p>
        </w:tc>
      </w:tr>
      <w:tr>
        <w:tc>
          <w:tcPr>
            <w:tcW w:type="dxa" w:w="1728"/>
          </w:tcPr>
          <w:p>
            <w:r>
              <w:t>688</w:t>
            </w:r>
          </w:p>
        </w:tc>
        <w:tc>
          <w:tcPr>
            <w:tcW w:type="dxa" w:w="1728"/>
          </w:tcPr>
          <w:p>
            <w:r>
              <w:t>여름</w:t>
            </w:r>
          </w:p>
        </w:tc>
        <w:tc>
          <w:tcPr>
            <w:tcW w:type="dxa" w:w="1728"/>
          </w:tcPr>
          <w:p>
            <w:r>
              <w:t>yeo-reum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夏天</w:t>
            </w:r>
          </w:p>
        </w:tc>
      </w:tr>
      <w:tr>
        <w:tc>
          <w:tcPr>
            <w:tcW w:type="dxa" w:w="1728"/>
          </w:tcPr>
          <w:p>
            <w:r>
              <w:t>689</w:t>
            </w:r>
          </w:p>
        </w:tc>
        <w:tc>
          <w:tcPr>
            <w:tcW w:type="dxa" w:w="1728"/>
          </w:tcPr>
          <w:p>
            <w:r>
              <w:t>가을</w:t>
            </w:r>
          </w:p>
        </w:tc>
        <w:tc>
          <w:tcPr>
            <w:tcW w:type="dxa" w:w="1728"/>
          </w:tcPr>
          <w:p>
            <w:r>
              <w:t>ga-eul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秋天</w:t>
            </w:r>
          </w:p>
        </w:tc>
      </w:tr>
      <w:tr>
        <w:tc>
          <w:tcPr>
            <w:tcW w:type="dxa" w:w="1728"/>
          </w:tcPr>
          <w:p>
            <w:r>
              <w:t>690</w:t>
            </w:r>
          </w:p>
        </w:tc>
        <w:tc>
          <w:tcPr>
            <w:tcW w:type="dxa" w:w="1728"/>
          </w:tcPr>
          <w:p>
            <w:r>
              <w:t>겨울</w:t>
            </w:r>
          </w:p>
        </w:tc>
        <w:tc>
          <w:tcPr>
            <w:tcW w:type="dxa" w:w="1728"/>
          </w:tcPr>
          <w:p>
            <w:r>
              <w:t>gyeo-ul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冬天</w:t>
            </w:r>
          </w:p>
        </w:tc>
      </w:tr>
      <w:tr>
        <w:tc>
          <w:tcPr>
            <w:tcW w:type="dxa" w:w="1728"/>
          </w:tcPr>
          <w:p>
            <w:r>
              <w:t>691</w:t>
            </w:r>
          </w:p>
        </w:tc>
        <w:tc>
          <w:tcPr>
            <w:tcW w:type="dxa" w:w="1728"/>
          </w:tcPr>
          <w:p>
            <w:r>
              <w:t>새벽</w:t>
            </w:r>
          </w:p>
        </w:tc>
        <w:tc>
          <w:tcPr>
            <w:tcW w:type="dxa" w:w="1728"/>
          </w:tcPr>
          <w:p>
            <w:r>
              <w:t>sae-byeok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凌晨</w:t>
            </w:r>
          </w:p>
        </w:tc>
      </w:tr>
      <w:tr>
        <w:tc>
          <w:tcPr>
            <w:tcW w:type="dxa" w:w="1728"/>
          </w:tcPr>
          <w:p>
            <w:r>
              <w:t>692</w:t>
            </w:r>
          </w:p>
        </w:tc>
        <w:tc>
          <w:tcPr>
            <w:tcW w:type="dxa" w:w="1728"/>
          </w:tcPr>
          <w:p>
            <w:r>
              <w:t>오전</w:t>
            </w:r>
          </w:p>
        </w:tc>
        <w:tc>
          <w:tcPr>
            <w:tcW w:type="dxa" w:w="1728"/>
          </w:tcPr>
          <w:p>
            <w:r>
              <w:t>o-jeon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上午</w:t>
            </w:r>
          </w:p>
        </w:tc>
      </w:tr>
      <w:tr>
        <w:tc>
          <w:tcPr>
            <w:tcW w:type="dxa" w:w="1728"/>
          </w:tcPr>
          <w:p>
            <w:r>
              <w:t>693</w:t>
            </w:r>
          </w:p>
        </w:tc>
        <w:tc>
          <w:tcPr>
            <w:tcW w:type="dxa" w:w="1728"/>
          </w:tcPr>
          <w:p>
            <w:r>
              <w:t>오후</w:t>
            </w:r>
          </w:p>
        </w:tc>
        <w:tc>
          <w:tcPr>
            <w:tcW w:type="dxa" w:w="1728"/>
          </w:tcPr>
          <w:p>
            <w:r>
              <w:t>o-hu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下午</w:t>
            </w:r>
          </w:p>
        </w:tc>
      </w:tr>
      <w:tr>
        <w:tc>
          <w:tcPr>
            <w:tcW w:type="dxa" w:w="1728"/>
          </w:tcPr>
          <w:p>
            <w:r>
              <w:t>694</w:t>
            </w:r>
          </w:p>
        </w:tc>
        <w:tc>
          <w:tcPr>
            <w:tcW w:type="dxa" w:w="1728"/>
          </w:tcPr>
          <w:p>
            <w:r>
              <w:t>자정</w:t>
            </w:r>
          </w:p>
        </w:tc>
        <w:tc>
          <w:tcPr>
            <w:tcW w:type="dxa" w:w="1728"/>
          </w:tcPr>
          <w:p>
            <w:r>
              <w:t>ja-jeong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午夜</w:t>
            </w:r>
          </w:p>
        </w:tc>
      </w:tr>
      <w:tr>
        <w:tc>
          <w:tcPr>
            <w:tcW w:type="dxa" w:w="1728"/>
          </w:tcPr>
          <w:p>
            <w:r>
              <w:t>695</w:t>
            </w:r>
          </w:p>
        </w:tc>
        <w:tc>
          <w:tcPr>
            <w:tcW w:type="dxa" w:w="1728"/>
          </w:tcPr>
          <w:p>
            <w:r>
              <w:t>정오</w:t>
            </w:r>
          </w:p>
        </w:tc>
        <w:tc>
          <w:tcPr>
            <w:tcW w:type="dxa" w:w="1728"/>
          </w:tcPr>
          <w:p>
            <w:r>
              <w:t>jeong-o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</w:tr>
      <w:tr>
        <w:tc>
          <w:tcPr>
            <w:tcW w:type="dxa" w:w="1728"/>
          </w:tcPr>
          <w:p>
            <w:r>
              <w:t>696</w:t>
            </w:r>
          </w:p>
        </w:tc>
        <w:tc>
          <w:tcPr>
            <w:tcW w:type="dxa" w:w="1728"/>
          </w:tcPr>
          <w:p>
            <w:r>
              <w:t>모레</w:t>
            </w:r>
          </w:p>
        </w:tc>
        <w:tc>
          <w:tcPr>
            <w:tcW w:type="dxa" w:w="1728"/>
          </w:tcPr>
          <w:p>
            <w:r>
              <w:t>mo-re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后天</w:t>
            </w:r>
          </w:p>
        </w:tc>
      </w:tr>
      <w:tr>
        <w:tc>
          <w:tcPr>
            <w:tcW w:type="dxa" w:w="1728"/>
          </w:tcPr>
          <w:p>
            <w:r>
              <w:t>697</w:t>
            </w:r>
          </w:p>
        </w:tc>
        <w:tc>
          <w:tcPr>
            <w:tcW w:type="dxa" w:w="1728"/>
          </w:tcPr>
          <w:p>
            <w:r>
              <w:t>글피</w:t>
            </w:r>
          </w:p>
        </w:tc>
        <w:tc>
          <w:tcPr>
            <w:tcW w:type="dxa" w:w="1728"/>
          </w:tcPr>
          <w:p>
            <w:r>
              <w:t>geul-pi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大后天</w:t>
            </w:r>
          </w:p>
        </w:tc>
      </w:tr>
      <w:tr>
        <w:tc>
          <w:tcPr>
            <w:tcW w:type="dxa" w:w="1728"/>
          </w:tcPr>
          <w:p>
            <w:r>
              <w:t>698</w:t>
            </w:r>
          </w:p>
        </w:tc>
        <w:tc>
          <w:tcPr>
            <w:tcW w:type="dxa" w:w="1728"/>
          </w:tcPr>
          <w:p>
            <w:r>
              <w:t>지난주</w:t>
            </w:r>
          </w:p>
        </w:tc>
        <w:tc>
          <w:tcPr>
            <w:tcW w:type="dxa" w:w="1728"/>
          </w:tcPr>
          <w:p>
            <w:r>
              <w:t>ji-nan-ju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上周</w:t>
            </w:r>
          </w:p>
        </w:tc>
      </w:tr>
      <w:tr>
        <w:tc>
          <w:tcPr>
            <w:tcW w:type="dxa" w:w="1728"/>
          </w:tcPr>
          <w:p>
            <w:r>
              <w:t>699</w:t>
            </w:r>
          </w:p>
        </w:tc>
        <w:tc>
          <w:tcPr>
            <w:tcW w:type="dxa" w:w="1728"/>
          </w:tcPr>
          <w:p>
            <w:r>
              <w:t>이번 주</w:t>
            </w:r>
          </w:p>
        </w:tc>
        <w:tc>
          <w:tcPr>
            <w:tcW w:type="dxa" w:w="1728"/>
          </w:tcPr>
          <w:p>
            <w:r>
              <w:t>i-beon ju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这周</w:t>
            </w:r>
          </w:p>
        </w:tc>
      </w:tr>
      <w:tr>
        <w:tc>
          <w:tcPr>
            <w:tcW w:type="dxa" w:w="1728"/>
          </w:tcPr>
          <w:p>
            <w:r>
              <w:t>700</w:t>
            </w:r>
          </w:p>
        </w:tc>
        <w:tc>
          <w:tcPr>
            <w:tcW w:type="dxa" w:w="1728"/>
          </w:tcPr>
          <w:p>
            <w:r>
              <w:t>다음 주</w:t>
            </w:r>
          </w:p>
        </w:tc>
        <w:tc>
          <w:tcPr>
            <w:tcW w:type="dxa" w:w="1728"/>
          </w:tcPr>
          <w:p>
            <w:r>
              <w:t>da-eum ju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下周</w:t>
            </w:r>
          </w:p>
        </w:tc>
      </w:tr>
      <w:tr>
        <w:tc>
          <w:tcPr>
            <w:tcW w:type="dxa" w:w="1728"/>
          </w:tcPr>
          <w:p>
            <w:r>
              <w:t>701</w:t>
            </w:r>
          </w:p>
        </w:tc>
        <w:tc>
          <w:tcPr>
            <w:tcW w:type="dxa" w:w="1728"/>
          </w:tcPr>
          <w:p>
            <w:r>
              <w:t>지난달</w:t>
            </w:r>
          </w:p>
        </w:tc>
        <w:tc>
          <w:tcPr>
            <w:tcW w:type="dxa" w:w="1728"/>
          </w:tcPr>
          <w:p>
            <w:r>
              <w:t>ji-nan-dal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上个月</w:t>
            </w:r>
          </w:p>
        </w:tc>
      </w:tr>
      <w:tr>
        <w:tc>
          <w:tcPr>
            <w:tcW w:type="dxa" w:w="1728"/>
          </w:tcPr>
          <w:p>
            <w:r>
              <w:t>702</w:t>
            </w:r>
          </w:p>
        </w:tc>
        <w:tc>
          <w:tcPr>
            <w:tcW w:type="dxa" w:w="1728"/>
          </w:tcPr>
          <w:p>
            <w:r>
              <w:t>이번 달</w:t>
            </w:r>
          </w:p>
        </w:tc>
        <w:tc>
          <w:tcPr>
            <w:tcW w:type="dxa" w:w="1728"/>
          </w:tcPr>
          <w:p>
            <w:r>
              <w:t>i-beon dal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这个月</w:t>
            </w:r>
          </w:p>
        </w:tc>
      </w:tr>
      <w:tr>
        <w:tc>
          <w:tcPr>
            <w:tcW w:type="dxa" w:w="1728"/>
          </w:tcPr>
          <w:p>
            <w:r>
              <w:t>703</w:t>
            </w:r>
          </w:p>
        </w:tc>
        <w:tc>
          <w:tcPr>
            <w:tcW w:type="dxa" w:w="1728"/>
          </w:tcPr>
          <w:p>
            <w:r>
              <w:t>다음 달</w:t>
            </w:r>
          </w:p>
        </w:tc>
        <w:tc>
          <w:tcPr>
            <w:tcW w:type="dxa" w:w="1728"/>
          </w:tcPr>
          <w:p>
            <w:r>
              <w:t>da-eum dal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下个月</w:t>
            </w:r>
          </w:p>
        </w:tc>
      </w:tr>
      <w:tr>
        <w:tc>
          <w:tcPr>
            <w:tcW w:type="dxa" w:w="1728"/>
          </w:tcPr>
          <w:p>
            <w:r>
              <w:t>704</w:t>
            </w:r>
          </w:p>
        </w:tc>
        <w:tc>
          <w:tcPr>
            <w:tcW w:type="dxa" w:w="1728"/>
          </w:tcPr>
          <w:p>
            <w:r>
              <w:t>작년</w:t>
            </w:r>
          </w:p>
        </w:tc>
        <w:tc>
          <w:tcPr>
            <w:tcW w:type="dxa" w:w="1728"/>
          </w:tcPr>
          <w:p>
            <w:r>
              <w:t>jang-nyeon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去年</w:t>
            </w:r>
          </w:p>
        </w:tc>
      </w:tr>
      <w:tr>
        <w:tc>
          <w:tcPr>
            <w:tcW w:type="dxa" w:w="1728"/>
          </w:tcPr>
          <w:p>
            <w:r>
              <w:t>705</w:t>
            </w:r>
          </w:p>
        </w:tc>
        <w:tc>
          <w:tcPr>
            <w:tcW w:type="dxa" w:w="1728"/>
          </w:tcPr>
          <w:p>
            <w:r>
              <w:t>올해</w:t>
            </w:r>
          </w:p>
        </w:tc>
        <w:tc>
          <w:tcPr>
            <w:tcW w:type="dxa" w:w="1728"/>
          </w:tcPr>
          <w:p>
            <w:r>
              <w:t>ol-hae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今年</w:t>
            </w:r>
          </w:p>
        </w:tc>
      </w:tr>
      <w:tr>
        <w:tc>
          <w:tcPr>
            <w:tcW w:type="dxa" w:w="1728"/>
          </w:tcPr>
          <w:p>
            <w:r>
              <w:t>706</w:t>
            </w:r>
          </w:p>
        </w:tc>
        <w:tc>
          <w:tcPr>
            <w:tcW w:type="dxa" w:w="1728"/>
          </w:tcPr>
          <w:p>
            <w:r>
              <w:t>내년</w:t>
            </w:r>
          </w:p>
        </w:tc>
        <w:tc>
          <w:tcPr>
            <w:tcW w:type="dxa" w:w="1728"/>
          </w:tcPr>
          <w:p>
            <w:r>
              <w:t>nae-nyeon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明年</w:t>
            </w:r>
          </w:p>
        </w:tc>
      </w:tr>
      <w:tr>
        <w:tc>
          <w:tcPr>
            <w:tcW w:type="dxa" w:w="1728"/>
          </w:tcPr>
          <w:p>
            <w:r>
              <w:t>707</w:t>
            </w:r>
          </w:p>
        </w:tc>
        <w:tc>
          <w:tcPr>
            <w:tcW w:type="dxa" w:w="1728"/>
          </w:tcPr>
          <w:p>
            <w:r>
              <w:t>크리스마스</w:t>
            </w:r>
          </w:p>
        </w:tc>
        <w:tc>
          <w:tcPr>
            <w:tcW w:type="dxa" w:w="1728"/>
          </w:tcPr>
          <w:p>
            <w:r>
              <w:t>keu-ri-seu-ma-seu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圣诞节</w:t>
            </w:r>
          </w:p>
        </w:tc>
      </w:tr>
      <w:tr>
        <w:tc>
          <w:tcPr>
            <w:tcW w:type="dxa" w:w="1728"/>
          </w:tcPr>
          <w:p>
            <w:r>
              <w:t>708</w:t>
            </w:r>
          </w:p>
        </w:tc>
        <w:tc>
          <w:tcPr>
            <w:tcW w:type="dxa" w:w="1728"/>
          </w:tcPr>
          <w:p>
            <w:r>
              <w:t>설날</w:t>
            </w:r>
          </w:p>
        </w:tc>
        <w:tc>
          <w:tcPr>
            <w:tcW w:type="dxa" w:w="1728"/>
          </w:tcPr>
          <w:p>
            <w:r>
              <w:t>seol-nal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春节（韩国新年）</w:t>
            </w:r>
          </w:p>
        </w:tc>
      </w:tr>
      <w:tr>
        <w:tc>
          <w:tcPr>
            <w:tcW w:type="dxa" w:w="1728"/>
          </w:tcPr>
          <w:p>
            <w:r>
              <w:t>709</w:t>
            </w:r>
          </w:p>
        </w:tc>
        <w:tc>
          <w:tcPr>
            <w:tcW w:type="dxa" w:w="1728"/>
          </w:tcPr>
          <w:p>
            <w:r>
              <w:t>추석</w:t>
            </w:r>
          </w:p>
        </w:tc>
        <w:tc>
          <w:tcPr>
            <w:tcW w:type="dxa" w:w="1728"/>
          </w:tcPr>
          <w:p>
            <w:r>
              <w:t>chu-seok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中秋节</w:t>
            </w:r>
          </w:p>
        </w:tc>
      </w:tr>
      <w:tr>
        <w:tc>
          <w:tcPr>
            <w:tcW w:type="dxa" w:w="1728"/>
          </w:tcPr>
          <w:p>
            <w:r>
              <w:t>710</w:t>
            </w:r>
          </w:p>
        </w:tc>
        <w:tc>
          <w:tcPr>
            <w:tcW w:type="dxa" w:w="1728"/>
          </w:tcPr>
          <w:p>
            <w:r>
              <w:t>칠판</w:t>
            </w:r>
          </w:p>
        </w:tc>
        <w:tc>
          <w:tcPr>
            <w:tcW w:type="dxa" w:w="1728"/>
          </w:tcPr>
          <w:p>
            <w:r>
              <w:t>chil-pan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黑板</w:t>
            </w:r>
          </w:p>
        </w:tc>
      </w:tr>
      <w:tr>
        <w:tc>
          <w:tcPr>
            <w:tcW w:type="dxa" w:w="1728"/>
          </w:tcPr>
          <w:p>
            <w:r>
              <w:t>711</w:t>
            </w:r>
          </w:p>
        </w:tc>
        <w:tc>
          <w:tcPr>
            <w:tcW w:type="dxa" w:w="1728"/>
          </w:tcPr>
          <w:p>
            <w:r>
              <w:t>분필</w:t>
            </w:r>
          </w:p>
        </w:tc>
        <w:tc>
          <w:tcPr>
            <w:tcW w:type="dxa" w:w="1728"/>
          </w:tcPr>
          <w:p>
            <w:r>
              <w:t>bun-pil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粉笔</w:t>
            </w:r>
          </w:p>
        </w:tc>
      </w:tr>
      <w:tr>
        <w:tc>
          <w:tcPr>
            <w:tcW w:type="dxa" w:w="1728"/>
          </w:tcPr>
          <w:p>
            <w:r>
              <w:t>712</w:t>
            </w:r>
          </w:p>
        </w:tc>
        <w:tc>
          <w:tcPr>
            <w:tcW w:type="dxa" w:w="1728"/>
          </w:tcPr>
          <w:p>
            <w:r>
              <w:t>공책</w:t>
            </w:r>
          </w:p>
        </w:tc>
        <w:tc>
          <w:tcPr>
            <w:tcW w:type="dxa" w:w="1728"/>
          </w:tcPr>
          <w:p>
            <w:r>
              <w:t>gong-chaek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笔记本</w:t>
            </w:r>
          </w:p>
        </w:tc>
      </w:tr>
      <w:tr>
        <w:tc>
          <w:tcPr>
            <w:tcW w:type="dxa" w:w="1728"/>
          </w:tcPr>
          <w:p>
            <w:r>
              <w:t>713</w:t>
            </w:r>
          </w:p>
        </w:tc>
        <w:tc>
          <w:tcPr>
            <w:tcW w:type="dxa" w:w="1728"/>
          </w:tcPr>
          <w:p>
            <w:r>
              <w:t>연필</w:t>
            </w:r>
          </w:p>
        </w:tc>
        <w:tc>
          <w:tcPr>
            <w:tcW w:type="dxa" w:w="1728"/>
          </w:tcPr>
          <w:p>
            <w:r>
              <w:t>yeon-pil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铅笔</w:t>
            </w:r>
          </w:p>
        </w:tc>
      </w:tr>
      <w:tr>
        <w:tc>
          <w:tcPr>
            <w:tcW w:type="dxa" w:w="1728"/>
          </w:tcPr>
          <w:p>
            <w:r>
              <w:t>714</w:t>
            </w:r>
          </w:p>
        </w:tc>
        <w:tc>
          <w:tcPr>
            <w:tcW w:type="dxa" w:w="1728"/>
          </w:tcPr>
          <w:p>
            <w:r>
              <w:t>볼펜</w:t>
            </w:r>
          </w:p>
        </w:tc>
        <w:tc>
          <w:tcPr>
            <w:tcW w:type="dxa" w:w="1728"/>
          </w:tcPr>
          <w:p>
            <w:r>
              <w:t>bol-pen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圆珠笔</w:t>
            </w:r>
          </w:p>
        </w:tc>
      </w:tr>
      <w:tr>
        <w:tc>
          <w:tcPr>
            <w:tcW w:type="dxa" w:w="1728"/>
          </w:tcPr>
          <w:p>
            <w:r>
              <w:t>715</w:t>
            </w:r>
          </w:p>
        </w:tc>
        <w:tc>
          <w:tcPr>
            <w:tcW w:type="dxa" w:w="1728"/>
          </w:tcPr>
          <w:p>
            <w:r>
              <w:t>지우개</w:t>
            </w:r>
          </w:p>
        </w:tc>
        <w:tc>
          <w:tcPr>
            <w:tcW w:type="dxa" w:w="1728"/>
          </w:tcPr>
          <w:p>
            <w:r>
              <w:t>ji-u-gae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橡皮擦</w:t>
            </w:r>
          </w:p>
        </w:tc>
      </w:tr>
      <w:tr>
        <w:tc>
          <w:tcPr>
            <w:tcW w:type="dxa" w:w="1728"/>
          </w:tcPr>
          <w:p>
            <w:r>
              <w:t>716</w:t>
            </w:r>
          </w:p>
        </w:tc>
        <w:tc>
          <w:tcPr>
            <w:tcW w:type="dxa" w:w="1728"/>
          </w:tcPr>
          <w:p>
            <w:r>
              <w:t>가위</w:t>
            </w:r>
          </w:p>
        </w:tc>
        <w:tc>
          <w:tcPr>
            <w:tcW w:type="dxa" w:w="1728"/>
          </w:tcPr>
          <w:p>
            <w:r>
              <w:t>ga-wi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剪刀</w:t>
            </w:r>
          </w:p>
        </w:tc>
      </w:tr>
      <w:tr>
        <w:tc>
          <w:tcPr>
            <w:tcW w:type="dxa" w:w="1728"/>
          </w:tcPr>
          <w:p>
            <w:r>
              <w:t>717</w:t>
            </w:r>
          </w:p>
        </w:tc>
        <w:tc>
          <w:tcPr>
            <w:tcW w:type="dxa" w:w="1728"/>
          </w:tcPr>
          <w:p>
            <w:r>
              <w:t>풀</w:t>
            </w:r>
          </w:p>
        </w:tc>
        <w:tc>
          <w:tcPr>
            <w:tcW w:type="dxa" w:w="1728"/>
          </w:tcPr>
          <w:p>
            <w:r>
              <w:t>pul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胶水</w:t>
            </w:r>
          </w:p>
        </w:tc>
      </w:tr>
      <w:tr>
        <w:tc>
          <w:tcPr>
            <w:tcW w:type="dxa" w:w="1728"/>
          </w:tcPr>
          <w:p>
            <w:r>
              <w:t>718</w:t>
            </w:r>
          </w:p>
        </w:tc>
        <w:tc>
          <w:tcPr>
            <w:tcW w:type="dxa" w:w="1728"/>
          </w:tcPr>
          <w:p>
            <w:r>
              <w:t>테이프</w:t>
            </w:r>
          </w:p>
        </w:tc>
        <w:tc>
          <w:tcPr>
            <w:tcW w:type="dxa" w:w="1728"/>
          </w:tcPr>
          <w:p>
            <w:r>
              <w:t>te-i-peu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胶带</w:t>
            </w:r>
          </w:p>
        </w:tc>
      </w:tr>
      <w:tr>
        <w:tc>
          <w:tcPr>
            <w:tcW w:type="dxa" w:w="1728"/>
          </w:tcPr>
          <w:p>
            <w:r>
              <w:t>719</w:t>
            </w:r>
          </w:p>
        </w:tc>
        <w:tc>
          <w:tcPr>
            <w:tcW w:type="dxa" w:w="1728"/>
          </w:tcPr>
          <w:p>
            <w:r>
              <w:t>종이</w:t>
            </w:r>
          </w:p>
        </w:tc>
        <w:tc>
          <w:tcPr>
            <w:tcW w:type="dxa" w:w="1728"/>
          </w:tcPr>
          <w:p>
            <w:r>
              <w:t>jong-i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纸</w:t>
            </w:r>
          </w:p>
        </w:tc>
      </w:tr>
      <w:tr>
        <w:tc>
          <w:tcPr>
            <w:tcW w:type="dxa" w:w="1728"/>
          </w:tcPr>
          <w:p>
            <w:r>
              <w:t>720</w:t>
            </w:r>
          </w:p>
        </w:tc>
        <w:tc>
          <w:tcPr>
            <w:tcW w:type="dxa" w:w="1728"/>
          </w:tcPr>
          <w:p>
            <w:r>
              <w:t>사전</w:t>
            </w:r>
          </w:p>
        </w:tc>
        <w:tc>
          <w:tcPr>
            <w:tcW w:type="dxa" w:w="1728"/>
          </w:tcPr>
          <w:p>
            <w:r>
              <w:t>sa-jeon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词典</w:t>
            </w:r>
          </w:p>
        </w:tc>
      </w:tr>
      <w:tr>
        <w:tc>
          <w:tcPr>
            <w:tcW w:type="dxa" w:w="1728"/>
          </w:tcPr>
          <w:p>
            <w:r>
              <w:t>721</w:t>
            </w:r>
          </w:p>
        </w:tc>
        <w:tc>
          <w:tcPr>
            <w:tcW w:type="dxa" w:w="1728"/>
          </w:tcPr>
          <w:p>
            <w:r>
              <w:t>수업</w:t>
            </w:r>
          </w:p>
        </w:tc>
        <w:tc>
          <w:tcPr>
            <w:tcW w:type="dxa" w:w="1728"/>
          </w:tcPr>
          <w:p>
            <w:r>
              <w:t>su-eop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课程</w:t>
            </w:r>
          </w:p>
        </w:tc>
      </w:tr>
      <w:tr>
        <w:tc>
          <w:tcPr>
            <w:tcW w:type="dxa" w:w="1728"/>
          </w:tcPr>
          <w:p>
            <w:r>
              <w:t>722</w:t>
            </w:r>
          </w:p>
        </w:tc>
        <w:tc>
          <w:tcPr>
            <w:tcW w:type="dxa" w:w="1728"/>
          </w:tcPr>
          <w:p>
            <w:r>
              <w:t>성적</w:t>
            </w:r>
          </w:p>
        </w:tc>
        <w:tc>
          <w:tcPr>
            <w:tcW w:type="dxa" w:w="1728"/>
          </w:tcPr>
          <w:p>
            <w:r>
              <w:t>seong-jeok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成绩</w:t>
            </w:r>
          </w:p>
        </w:tc>
      </w:tr>
      <w:tr>
        <w:tc>
          <w:tcPr>
            <w:tcW w:type="dxa" w:w="1728"/>
          </w:tcPr>
          <w:p>
            <w:r>
              <w:t>723</w:t>
            </w:r>
          </w:p>
        </w:tc>
        <w:tc>
          <w:tcPr>
            <w:tcW w:type="dxa" w:w="1728"/>
          </w:tcPr>
          <w:p>
            <w:r>
              <w:t>출석</w:t>
            </w:r>
          </w:p>
        </w:tc>
        <w:tc>
          <w:tcPr>
            <w:tcW w:type="dxa" w:w="1728"/>
          </w:tcPr>
          <w:p>
            <w:r>
              <w:t>chul-sseok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出勤</w:t>
            </w:r>
          </w:p>
        </w:tc>
      </w:tr>
      <w:tr>
        <w:tc>
          <w:tcPr>
            <w:tcW w:type="dxa" w:w="1728"/>
          </w:tcPr>
          <w:p>
            <w:r>
              <w:t>724</w:t>
            </w:r>
          </w:p>
        </w:tc>
        <w:tc>
          <w:tcPr>
            <w:tcW w:type="dxa" w:w="1728"/>
          </w:tcPr>
          <w:p>
            <w:r>
              <w:t>결석</w:t>
            </w:r>
          </w:p>
        </w:tc>
        <w:tc>
          <w:tcPr>
            <w:tcW w:type="dxa" w:w="1728"/>
          </w:tcPr>
          <w:p>
            <w:r>
              <w:t>gyeol-sseok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缺勤</w:t>
            </w:r>
          </w:p>
        </w:tc>
      </w:tr>
      <w:tr>
        <w:tc>
          <w:tcPr>
            <w:tcW w:type="dxa" w:w="1728"/>
          </w:tcPr>
          <w:p>
            <w:r>
              <w:t>725</w:t>
            </w:r>
          </w:p>
        </w:tc>
        <w:tc>
          <w:tcPr>
            <w:tcW w:type="dxa" w:w="1728"/>
          </w:tcPr>
          <w:p>
            <w:r>
              <w:t>노트북</w:t>
            </w:r>
          </w:p>
        </w:tc>
        <w:tc>
          <w:tcPr>
            <w:tcW w:type="dxa" w:w="1728"/>
          </w:tcPr>
          <w:p>
            <w:r>
              <w:t>no-teu-buk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笔记本电脑</w:t>
            </w:r>
          </w:p>
        </w:tc>
      </w:tr>
      <w:tr>
        <w:tc>
          <w:tcPr>
            <w:tcW w:type="dxa" w:w="1728"/>
          </w:tcPr>
          <w:p>
            <w:r>
              <w:t>726</w:t>
            </w:r>
          </w:p>
        </w:tc>
        <w:tc>
          <w:tcPr>
            <w:tcW w:type="dxa" w:w="1728"/>
          </w:tcPr>
          <w:p>
            <w:r>
              <w:t>핸드폰</w:t>
            </w:r>
          </w:p>
        </w:tc>
        <w:tc>
          <w:tcPr>
            <w:tcW w:type="dxa" w:w="1728"/>
          </w:tcPr>
          <w:p>
            <w:r>
              <w:t>haen-deu-pon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手机</w:t>
            </w:r>
          </w:p>
        </w:tc>
      </w:tr>
      <w:tr>
        <w:tc>
          <w:tcPr>
            <w:tcW w:type="dxa" w:w="1728"/>
          </w:tcPr>
          <w:p>
            <w:r>
              <w:t>727</w:t>
            </w:r>
          </w:p>
        </w:tc>
        <w:tc>
          <w:tcPr>
            <w:tcW w:type="dxa" w:w="1728"/>
          </w:tcPr>
          <w:p>
            <w:r>
              <w:t>스마트폰</w:t>
            </w:r>
          </w:p>
        </w:tc>
        <w:tc>
          <w:tcPr>
            <w:tcW w:type="dxa" w:w="1728"/>
          </w:tcPr>
          <w:p>
            <w:r>
              <w:t>seu-ma-teu-pon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智能手机</w:t>
            </w:r>
          </w:p>
        </w:tc>
      </w:tr>
      <w:tr>
        <w:tc>
          <w:tcPr>
            <w:tcW w:type="dxa" w:w="1728"/>
          </w:tcPr>
          <w:p>
            <w:r>
              <w:t>728</w:t>
            </w:r>
          </w:p>
        </w:tc>
        <w:tc>
          <w:tcPr>
            <w:tcW w:type="dxa" w:w="1728"/>
          </w:tcPr>
          <w:p>
            <w:r>
              <w:t>태블릿</w:t>
            </w:r>
          </w:p>
        </w:tc>
        <w:tc>
          <w:tcPr>
            <w:tcW w:type="dxa" w:w="1728"/>
          </w:tcPr>
          <w:p>
            <w:r>
              <w:t>tae-beul-lit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平板电脑</w:t>
            </w:r>
          </w:p>
        </w:tc>
      </w:tr>
      <w:tr>
        <w:tc>
          <w:tcPr>
            <w:tcW w:type="dxa" w:w="1728"/>
          </w:tcPr>
          <w:p>
            <w:r>
              <w:t>729</w:t>
            </w:r>
          </w:p>
        </w:tc>
        <w:tc>
          <w:tcPr>
            <w:tcW w:type="dxa" w:w="1728"/>
          </w:tcPr>
          <w:p>
            <w:r>
              <w:t>이어폰</w:t>
            </w:r>
          </w:p>
        </w:tc>
        <w:tc>
          <w:tcPr>
            <w:tcW w:type="dxa" w:w="1728"/>
          </w:tcPr>
          <w:p>
            <w:r>
              <w:t>i-eo-pon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耳机</w:t>
            </w:r>
          </w:p>
        </w:tc>
      </w:tr>
      <w:tr>
        <w:tc>
          <w:tcPr>
            <w:tcW w:type="dxa" w:w="1728"/>
          </w:tcPr>
          <w:p>
            <w:r>
              <w:t>730</w:t>
            </w:r>
          </w:p>
        </w:tc>
        <w:tc>
          <w:tcPr>
            <w:tcW w:type="dxa" w:w="1728"/>
          </w:tcPr>
          <w:p>
            <w:r>
              <w:t>충전기</w:t>
            </w:r>
          </w:p>
        </w:tc>
        <w:tc>
          <w:tcPr>
            <w:tcW w:type="dxa" w:w="1728"/>
          </w:tcPr>
          <w:p>
            <w:r>
              <w:t>chung-jeon-gi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充电器</w:t>
            </w:r>
          </w:p>
        </w:tc>
      </w:tr>
      <w:tr>
        <w:tc>
          <w:tcPr>
            <w:tcW w:type="dxa" w:w="1728"/>
          </w:tcPr>
          <w:p>
            <w:r>
              <w:t>731</w:t>
            </w:r>
          </w:p>
        </w:tc>
        <w:tc>
          <w:tcPr>
            <w:tcW w:type="dxa" w:w="1728"/>
          </w:tcPr>
          <w:p>
            <w:r>
              <w:t>카메라</w:t>
            </w:r>
          </w:p>
        </w:tc>
        <w:tc>
          <w:tcPr>
            <w:tcW w:type="dxa" w:w="1728"/>
          </w:tcPr>
          <w:p>
            <w:r>
              <w:t>ka-me-ra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相机</w:t>
            </w:r>
          </w:p>
        </w:tc>
      </w:tr>
      <w:tr>
        <w:tc>
          <w:tcPr>
            <w:tcW w:type="dxa" w:w="1728"/>
          </w:tcPr>
          <w:p>
            <w:r>
              <w:t>732</w:t>
            </w:r>
          </w:p>
        </w:tc>
        <w:tc>
          <w:tcPr>
            <w:tcW w:type="dxa" w:w="1728"/>
          </w:tcPr>
          <w:p>
            <w:r>
              <w:t>프린터</w:t>
            </w:r>
          </w:p>
        </w:tc>
        <w:tc>
          <w:tcPr>
            <w:tcW w:type="dxa" w:w="1728"/>
          </w:tcPr>
          <w:p>
            <w:r>
              <w:t>peu-rin-teo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打印机</w:t>
            </w:r>
          </w:p>
        </w:tc>
      </w:tr>
      <w:tr>
        <w:tc>
          <w:tcPr>
            <w:tcW w:type="dxa" w:w="1728"/>
          </w:tcPr>
          <w:p>
            <w:r>
              <w:t>733</w:t>
            </w:r>
          </w:p>
        </w:tc>
        <w:tc>
          <w:tcPr>
            <w:tcW w:type="dxa" w:w="1728"/>
          </w:tcPr>
          <w:p>
            <w:r>
              <w:t>와이파이</w:t>
            </w:r>
          </w:p>
        </w:tc>
        <w:tc>
          <w:tcPr>
            <w:tcW w:type="dxa" w:w="1728"/>
          </w:tcPr>
          <w:p>
            <w:r>
              <w:t>wa-i-pa-i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WiFi</w:t>
            </w:r>
          </w:p>
        </w:tc>
      </w:tr>
      <w:tr>
        <w:tc>
          <w:tcPr>
            <w:tcW w:type="dxa" w:w="1728"/>
          </w:tcPr>
          <w:p>
            <w:r>
              <w:t>734</w:t>
            </w:r>
          </w:p>
        </w:tc>
        <w:tc>
          <w:tcPr>
            <w:tcW w:type="dxa" w:w="1728"/>
          </w:tcPr>
          <w:p>
            <w:r>
              <w:t>비밀번호</w:t>
            </w:r>
          </w:p>
        </w:tc>
        <w:tc>
          <w:tcPr>
            <w:tcW w:type="dxa" w:w="1728"/>
          </w:tcPr>
          <w:p>
            <w:r>
              <w:t>bi-mil-beon-ho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密码</w:t>
            </w:r>
          </w:p>
        </w:tc>
      </w:tr>
      <w:tr>
        <w:tc>
          <w:tcPr>
            <w:tcW w:type="dxa" w:w="1728"/>
          </w:tcPr>
          <w:p>
            <w:r>
              <w:t>735</w:t>
            </w:r>
          </w:p>
        </w:tc>
        <w:tc>
          <w:tcPr>
            <w:tcW w:type="dxa" w:w="1728"/>
          </w:tcPr>
          <w:p>
            <w:r>
              <w:t>메시지</w:t>
            </w:r>
          </w:p>
        </w:tc>
        <w:tc>
          <w:tcPr>
            <w:tcW w:type="dxa" w:w="1728"/>
          </w:tcPr>
          <w:p>
            <w:r>
              <w:t>me-si-ji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消息；短信</w:t>
            </w:r>
          </w:p>
        </w:tc>
      </w:tr>
      <w:tr>
        <w:tc>
          <w:tcPr>
            <w:tcW w:type="dxa" w:w="1728"/>
          </w:tcPr>
          <w:p>
            <w:r>
              <w:t>736</w:t>
            </w:r>
          </w:p>
        </w:tc>
        <w:tc>
          <w:tcPr>
            <w:tcW w:type="dxa" w:w="1728"/>
          </w:tcPr>
          <w:p>
            <w:r>
              <w:t>동영상</w:t>
            </w:r>
          </w:p>
        </w:tc>
        <w:tc>
          <w:tcPr>
            <w:tcW w:type="dxa" w:w="1728"/>
          </w:tcPr>
          <w:p>
            <w:r>
              <w:t>dong-yeong-sang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视频</w:t>
            </w:r>
          </w:p>
        </w:tc>
      </w:tr>
      <w:tr>
        <w:tc>
          <w:tcPr>
            <w:tcW w:type="dxa" w:w="1728"/>
          </w:tcPr>
          <w:p>
            <w:r>
              <w:t>737</w:t>
            </w:r>
          </w:p>
        </w:tc>
        <w:tc>
          <w:tcPr>
            <w:tcW w:type="dxa" w:w="1728"/>
          </w:tcPr>
          <w:p>
            <w:r>
              <w:t>앱</w:t>
            </w:r>
          </w:p>
        </w:tc>
        <w:tc>
          <w:tcPr>
            <w:tcW w:type="dxa" w:w="1728"/>
          </w:tcPr>
          <w:p>
            <w:r>
              <w:t>aep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APP；应用</w:t>
            </w:r>
          </w:p>
        </w:tc>
      </w:tr>
      <w:tr>
        <w:tc>
          <w:tcPr>
            <w:tcW w:type="dxa" w:w="1728"/>
          </w:tcPr>
          <w:p>
            <w:r>
              <w:t>738</w:t>
            </w:r>
          </w:p>
        </w:tc>
        <w:tc>
          <w:tcPr>
            <w:tcW w:type="dxa" w:w="1728"/>
          </w:tcPr>
          <w:p>
            <w:r>
              <w:t>미워하다</w:t>
            </w:r>
          </w:p>
        </w:tc>
        <w:tc>
          <w:tcPr>
            <w:tcW w:type="dxa" w:w="1728"/>
          </w:tcPr>
          <w:p>
            <w:r>
              <w:t>mi-wo-ha-da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恨</w:t>
            </w:r>
          </w:p>
        </w:tc>
      </w:tr>
      <w:tr>
        <w:tc>
          <w:tcPr>
            <w:tcW w:type="dxa" w:w="1728"/>
          </w:tcPr>
          <w:p>
            <w:r>
              <w:t>739</w:t>
            </w:r>
          </w:p>
        </w:tc>
        <w:tc>
          <w:tcPr>
            <w:tcW w:type="dxa" w:w="1728"/>
          </w:tcPr>
          <w:p>
            <w:r>
              <w:t>부러워하다</w:t>
            </w:r>
          </w:p>
        </w:tc>
        <w:tc>
          <w:tcPr>
            <w:tcW w:type="dxa" w:w="1728"/>
          </w:tcPr>
          <w:p>
            <w:r>
              <w:t>bu-reo-wo-ha-da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羡慕</w:t>
            </w:r>
          </w:p>
        </w:tc>
      </w:tr>
      <w:tr>
        <w:tc>
          <w:tcPr>
            <w:tcW w:type="dxa" w:w="1728"/>
          </w:tcPr>
          <w:p>
            <w:r>
              <w:t>740</w:t>
            </w:r>
          </w:p>
        </w:tc>
        <w:tc>
          <w:tcPr>
            <w:tcW w:type="dxa" w:w="1728"/>
          </w:tcPr>
          <w:p>
            <w:r>
              <w:t>그리워하다</w:t>
            </w:r>
          </w:p>
        </w:tc>
        <w:tc>
          <w:tcPr>
            <w:tcW w:type="dxa" w:w="1728"/>
          </w:tcPr>
          <w:p>
            <w:r>
              <w:t>geu-ri-wo-ha-da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想念</w:t>
            </w:r>
          </w:p>
        </w:tc>
      </w:tr>
      <w:tr>
        <w:tc>
          <w:tcPr>
            <w:tcW w:type="dxa" w:w="1728"/>
          </w:tcPr>
          <w:p>
            <w:r>
              <w:t>741</w:t>
            </w:r>
          </w:p>
        </w:tc>
        <w:tc>
          <w:tcPr>
            <w:tcW w:type="dxa" w:w="1728"/>
          </w:tcPr>
          <w:p>
            <w:r>
              <w:t>괜찮다</w:t>
            </w:r>
          </w:p>
        </w:tc>
        <w:tc>
          <w:tcPr>
            <w:tcW w:type="dxa" w:w="1728"/>
          </w:tcPr>
          <w:p>
            <w:r>
              <w:t>gwaen-chan-ta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没关系；可以</w:t>
            </w:r>
          </w:p>
        </w:tc>
      </w:tr>
      <w:tr>
        <w:tc>
          <w:tcPr>
            <w:tcW w:type="dxa" w:w="1728"/>
          </w:tcPr>
          <w:p>
            <w:r>
              <w:t>742</w:t>
            </w:r>
          </w:p>
        </w:tc>
        <w:tc>
          <w:tcPr>
            <w:tcW w:type="dxa" w:w="1728"/>
          </w:tcPr>
          <w:p>
            <w:r>
              <w:t>맞다</w:t>
            </w:r>
          </w:p>
        </w:tc>
        <w:tc>
          <w:tcPr>
            <w:tcW w:type="dxa" w:w="1728"/>
          </w:tcPr>
          <w:p>
            <w:r>
              <w:t>mat-da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对的</w:t>
            </w:r>
          </w:p>
        </w:tc>
      </w:tr>
      <w:tr>
        <w:tc>
          <w:tcPr>
            <w:tcW w:type="dxa" w:w="1728"/>
          </w:tcPr>
          <w:p>
            <w:r>
              <w:t>743</w:t>
            </w:r>
          </w:p>
        </w:tc>
        <w:tc>
          <w:tcPr>
            <w:tcW w:type="dxa" w:w="1728"/>
          </w:tcPr>
          <w:p>
            <w:r>
              <w:t>틀리다</w:t>
            </w:r>
          </w:p>
        </w:tc>
        <w:tc>
          <w:tcPr>
            <w:tcW w:type="dxa" w:w="1728"/>
          </w:tcPr>
          <w:p>
            <w:r>
              <w:t>teul-li-da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错的</w:t>
            </w:r>
          </w:p>
        </w:tc>
      </w:tr>
      <w:tr>
        <w:tc>
          <w:tcPr>
            <w:tcW w:type="dxa" w:w="1728"/>
          </w:tcPr>
          <w:p>
            <w:r>
              <w:t>744</w:t>
            </w:r>
          </w:p>
        </w:tc>
        <w:tc>
          <w:tcPr>
            <w:tcW w:type="dxa" w:w="1728"/>
          </w:tcPr>
          <w:p>
            <w:r>
              <w:t>가격</w:t>
            </w:r>
          </w:p>
        </w:tc>
        <w:tc>
          <w:tcPr>
            <w:tcW w:type="dxa" w:w="1728"/>
          </w:tcPr>
          <w:p>
            <w:r>
              <w:t>ga-gyeok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价格</w:t>
            </w:r>
          </w:p>
        </w:tc>
      </w:tr>
      <w:tr>
        <w:tc>
          <w:tcPr>
            <w:tcW w:type="dxa" w:w="1728"/>
          </w:tcPr>
          <w:p>
            <w:r>
              <w:t>745</w:t>
            </w:r>
          </w:p>
        </w:tc>
        <w:tc>
          <w:tcPr>
            <w:tcW w:type="dxa" w:w="1728"/>
          </w:tcPr>
          <w:p>
            <w:r>
              <w:t>할인</w:t>
            </w:r>
          </w:p>
        </w:tc>
        <w:tc>
          <w:tcPr>
            <w:tcW w:type="dxa" w:w="1728"/>
          </w:tcPr>
          <w:p>
            <w:r>
              <w:t>ha-rin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打折</w:t>
            </w:r>
          </w:p>
        </w:tc>
      </w:tr>
      <w:tr>
        <w:tc>
          <w:tcPr>
            <w:tcW w:type="dxa" w:w="1728"/>
          </w:tcPr>
          <w:p>
            <w:r>
              <w:t>746</w:t>
            </w:r>
          </w:p>
        </w:tc>
        <w:tc>
          <w:tcPr>
            <w:tcW w:type="dxa" w:w="1728"/>
          </w:tcPr>
          <w:p>
            <w:r>
              <w:t>현금</w:t>
            </w:r>
          </w:p>
        </w:tc>
        <w:tc>
          <w:tcPr>
            <w:tcW w:type="dxa" w:w="1728"/>
          </w:tcPr>
          <w:p>
            <w:r>
              <w:t>hyeon-geum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现金</w:t>
            </w:r>
          </w:p>
        </w:tc>
      </w:tr>
      <w:tr>
        <w:tc>
          <w:tcPr>
            <w:tcW w:type="dxa" w:w="1728"/>
          </w:tcPr>
          <w:p>
            <w:r>
              <w:t>747</w:t>
            </w:r>
          </w:p>
        </w:tc>
        <w:tc>
          <w:tcPr>
            <w:tcW w:type="dxa" w:w="1728"/>
          </w:tcPr>
          <w:p>
            <w:r>
              <w:t>카드</w:t>
            </w:r>
          </w:p>
        </w:tc>
        <w:tc>
          <w:tcPr>
            <w:tcW w:type="dxa" w:w="1728"/>
          </w:tcPr>
          <w:p>
            <w:r>
              <w:t>ka-deu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卡</w:t>
            </w:r>
          </w:p>
        </w:tc>
      </w:tr>
      <w:tr>
        <w:tc>
          <w:tcPr>
            <w:tcW w:type="dxa" w:w="1728"/>
          </w:tcPr>
          <w:p>
            <w:r>
              <w:t>748</w:t>
            </w:r>
          </w:p>
        </w:tc>
        <w:tc>
          <w:tcPr>
            <w:tcW w:type="dxa" w:w="1728"/>
          </w:tcPr>
          <w:p>
            <w:r>
              <w:t>영수증</w:t>
            </w:r>
          </w:p>
        </w:tc>
        <w:tc>
          <w:tcPr>
            <w:tcW w:type="dxa" w:w="1728"/>
          </w:tcPr>
          <w:p>
            <w:r>
              <w:t>yeong-su-jeung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收据</w:t>
            </w:r>
          </w:p>
        </w:tc>
      </w:tr>
      <w:tr>
        <w:tc>
          <w:tcPr>
            <w:tcW w:type="dxa" w:w="1728"/>
          </w:tcPr>
          <w:p>
            <w:r>
              <w:t>749</w:t>
            </w:r>
          </w:p>
        </w:tc>
        <w:tc>
          <w:tcPr>
            <w:tcW w:type="dxa" w:w="1728"/>
          </w:tcPr>
          <w:p>
            <w:r>
              <w:t>거스름돈</w:t>
            </w:r>
          </w:p>
        </w:tc>
        <w:tc>
          <w:tcPr>
            <w:tcW w:type="dxa" w:w="1728"/>
          </w:tcPr>
          <w:p>
            <w:r>
              <w:t>geo-seu-reum-don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找零</w:t>
            </w:r>
          </w:p>
        </w:tc>
      </w:tr>
      <w:tr>
        <w:tc>
          <w:tcPr>
            <w:tcW w:type="dxa" w:w="1728"/>
          </w:tcPr>
          <w:p>
            <w:r>
              <w:t>750</w:t>
            </w:r>
          </w:p>
        </w:tc>
        <w:tc>
          <w:tcPr>
            <w:tcW w:type="dxa" w:w="1728"/>
          </w:tcPr>
          <w:p>
            <w:r>
              <w:t>교환</w:t>
            </w:r>
          </w:p>
        </w:tc>
        <w:tc>
          <w:tcPr>
            <w:tcW w:type="dxa" w:w="1728"/>
          </w:tcPr>
          <w:p>
            <w:r>
              <w:t>gyo-hwan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换货</w:t>
            </w:r>
          </w:p>
        </w:tc>
      </w:tr>
      <w:tr>
        <w:tc>
          <w:tcPr>
            <w:tcW w:type="dxa" w:w="1728"/>
          </w:tcPr>
          <w:p>
            <w:r>
              <w:t>751</w:t>
            </w:r>
          </w:p>
        </w:tc>
        <w:tc>
          <w:tcPr>
            <w:tcW w:type="dxa" w:w="1728"/>
          </w:tcPr>
          <w:p>
            <w:r>
              <w:t>환불</w:t>
            </w:r>
          </w:p>
        </w:tc>
        <w:tc>
          <w:tcPr>
            <w:tcW w:type="dxa" w:w="1728"/>
          </w:tcPr>
          <w:p>
            <w:r>
              <w:t>hwan-bul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退款</w:t>
            </w:r>
          </w:p>
        </w:tc>
      </w:tr>
      <w:tr>
        <w:tc>
          <w:tcPr>
            <w:tcW w:type="dxa" w:w="1728"/>
          </w:tcPr>
          <w:p>
            <w:r>
              <w:t>752</w:t>
            </w:r>
          </w:p>
        </w:tc>
        <w:tc>
          <w:tcPr>
            <w:tcW w:type="dxa" w:w="1728"/>
          </w:tcPr>
          <w:p>
            <w:r>
              <w:t>무료</w:t>
            </w:r>
          </w:p>
        </w:tc>
        <w:tc>
          <w:tcPr>
            <w:tcW w:type="dxa" w:w="1728"/>
          </w:tcPr>
          <w:p>
            <w:r>
              <w:t>mu-ryo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免费</w:t>
            </w:r>
          </w:p>
        </w:tc>
      </w:tr>
      <w:tr>
        <w:tc>
          <w:tcPr>
            <w:tcW w:type="dxa" w:w="1728"/>
          </w:tcPr>
          <w:p>
            <w:r>
              <w:t>753</w:t>
            </w:r>
          </w:p>
        </w:tc>
        <w:tc>
          <w:tcPr>
            <w:tcW w:type="dxa" w:w="1728"/>
          </w:tcPr>
          <w:p>
            <w:r>
              <w:t>유료</w:t>
            </w:r>
          </w:p>
        </w:tc>
        <w:tc>
          <w:tcPr>
            <w:tcW w:type="dxa" w:w="1728"/>
          </w:tcPr>
          <w:p>
            <w:r>
              <w:t>yu-ryo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收费</w:t>
            </w:r>
          </w:p>
        </w:tc>
      </w:tr>
      <w:tr>
        <w:tc>
          <w:tcPr>
            <w:tcW w:type="dxa" w:w="1728"/>
          </w:tcPr>
          <w:p>
            <w:r>
              <w:t>754</w:t>
            </w:r>
          </w:p>
        </w:tc>
        <w:tc>
          <w:tcPr>
            <w:tcW w:type="dxa" w:w="1728"/>
          </w:tcPr>
          <w:p>
            <w:r>
              <w:t>세일</w:t>
            </w:r>
          </w:p>
        </w:tc>
        <w:tc>
          <w:tcPr>
            <w:tcW w:type="dxa" w:w="1728"/>
          </w:tcPr>
          <w:p>
            <w:r>
              <w:t>se-il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打折；促销</w:t>
            </w:r>
          </w:p>
        </w:tc>
      </w:tr>
      <w:tr>
        <w:tc>
          <w:tcPr>
            <w:tcW w:type="dxa" w:w="1728"/>
          </w:tcPr>
          <w:p>
            <w:r>
              <w:t>755</w:t>
            </w:r>
          </w:p>
        </w:tc>
        <w:tc>
          <w:tcPr>
            <w:tcW w:type="dxa" w:w="1728"/>
          </w:tcPr>
          <w:p>
            <w:r>
              <w:t>감기</w:t>
            </w:r>
          </w:p>
        </w:tc>
        <w:tc>
          <w:tcPr>
            <w:tcW w:type="dxa" w:w="1728"/>
          </w:tcPr>
          <w:p>
            <w:r>
              <w:t>gam-gi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感冒</w:t>
            </w:r>
          </w:p>
        </w:tc>
      </w:tr>
      <w:tr>
        <w:tc>
          <w:tcPr>
            <w:tcW w:type="dxa" w:w="1728"/>
          </w:tcPr>
          <w:p>
            <w:r>
              <w:t>756</w:t>
            </w:r>
          </w:p>
        </w:tc>
        <w:tc>
          <w:tcPr>
            <w:tcW w:type="dxa" w:w="1728"/>
          </w:tcPr>
          <w:p>
            <w:r>
              <w:t>기침</w:t>
            </w:r>
          </w:p>
        </w:tc>
        <w:tc>
          <w:tcPr>
            <w:tcW w:type="dxa" w:w="1728"/>
          </w:tcPr>
          <w:p>
            <w:r>
              <w:t>gi-chim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咳嗽</w:t>
            </w:r>
          </w:p>
        </w:tc>
      </w:tr>
      <w:tr>
        <w:tc>
          <w:tcPr>
            <w:tcW w:type="dxa" w:w="1728"/>
          </w:tcPr>
          <w:p>
            <w:r>
              <w:t>757</w:t>
            </w:r>
          </w:p>
        </w:tc>
        <w:tc>
          <w:tcPr>
            <w:tcW w:type="dxa" w:w="1728"/>
          </w:tcPr>
          <w:p>
            <w:r>
              <w:t>두통</w:t>
            </w:r>
          </w:p>
        </w:tc>
        <w:tc>
          <w:tcPr>
            <w:tcW w:type="dxa" w:w="1728"/>
          </w:tcPr>
          <w:p>
            <w:r>
              <w:t>du-tong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头痛</w:t>
            </w:r>
          </w:p>
        </w:tc>
      </w:tr>
      <w:tr>
        <w:tc>
          <w:tcPr>
            <w:tcW w:type="dxa" w:w="1728"/>
          </w:tcPr>
          <w:p>
            <w:r>
              <w:t>758</w:t>
            </w:r>
          </w:p>
        </w:tc>
        <w:tc>
          <w:tcPr>
            <w:tcW w:type="dxa" w:w="1728"/>
          </w:tcPr>
          <w:p>
            <w:r>
              <w:t>배탈</w:t>
            </w:r>
          </w:p>
        </w:tc>
        <w:tc>
          <w:tcPr>
            <w:tcW w:type="dxa" w:w="1728"/>
          </w:tcPr>
          <w:p>
            <w:r>
              <w:t>bae-tal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拉肚子</w:t>
            </w:r>
          </w:p>
        </w:tc>
      </w:tr>
      <w:tr>
        <w:tc>
          <w:tcPr>
            <w:tcW w:type="dxa" w:w="1728"/>
          </w:tcPr>
          <w:p>
            <w:r>
              <w:t>759</w:t>
            </w:r>
          </w:p>
        </w:tc>
        <w:tc>
          <w:tcPr>
            <w:tcW w:type="dxa" w:w="1728"/>
          </w:tcPr>
          <w:p>
            <w:r>
              <w:t>주사</w:t>
            </w:r>
          </w:p>
        </w:tc>
        <w:tc>
          <w:tcPr>
            <w:tcW w:type="dxa" w:w="1728"/>
          </w:tcPr>
          <w:p>
            <w:r>
              <w:t>ju-sa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打针</w:t>
            </w:r>
          </w:p>
        </w:tc>
      </w:tr>
      <w:tr>
        <w:tc>
          <w:tcPr>
            <w:tcW w:type="dxa" w:w="1728"/>
          </w:tcPr>
          <w:p>
            <w:r>
              <w:t>760</w:t>
            </w:r>
          </w:p>
        </w:tc>
        <w:tc>
          <w:tcPr>
            <w:tcW w:type="dxa" w:w="1728"/>
          </w:tcPr>
          <w:p>
            <w:r>
              <w:t>붕대</w:t>
            </w:r>
          </w:p>
        </w:tc>
        <w:tc>
          <w:tcPr>
            <w:tcW w:type="dxa" w:w="1728"/>
          </w:tcPr>
          <w:p>
            <w:r>
              <w:t>bung-dae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绷带</w:t>
            </w:r>
          </w:p>
        </w:tc>
      </w:tr>
      <w:tr>
        <w:tc>
          <w:tcPr>
            <w:tcW w:type="dxa" w:w="1728"/>
          </w:tcPr>
          <w:p>
            <w:r>
              <w:t>761</w:t>
            </w:r>
          </w:p>
        </w:tc>
        <w:tc>
          <w:tcPr>
            <w:tcW w:type="dxa" w:w="1728"/>
          </w:tcPr>
          <w:p>
            <w:r>
              <w:t>반창고</w:t>
            </w:r>
          </w:p>
        </w:tc>
        <w:tc>
          <w:tcPr>
            <w:tcW w:type="dxa" w:w="1728"/>
          </w:tcPr>
          <w:p>
            <w:r>
              <w:t>ban-chang-go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创可贴</w:t>
            </w:r>
          </w:p>
        </w:tc>
      </w:tr>
      <w:tr>
        <w:tc>
          <w:tcPr>
            <w:tcW w:type="dxa" w:w="1728"/>
          </w:tcPr>
          <w:p>
            <w:r>
              <w:t>762</w:t>
            </w:r>
          </w:p>
        </w:tc>
        <w:tc>
          <w:tcPr>
            <w:tcW w:type="dxa" w:w="1728"/>
          </w:tcPr>
          <w:p>
            <w:r>
              <w:t>체온계</w:t>
            </w:r>
          </w:p>
        </w:tc>
        <w:tc>
          <w:tcPr>
            <w:tcW w:type="dxa" w:w="1728"/>
          </w:tcPr>
          <w:p>
            <w:r>
              <w:t>che-on-gye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体温计</w:t>
            </w:r>
          </w:p>
        </w:tc>
      </w:tr>
      <w:tr>
        <w:tc>
          <w:tcPr>
            <w:tcW w:type="dxa" w:w="1728"/>
          </w:tcPr>
          <w:p>
            <w:r>
              <w:t>763</w:t>
            </w:r>
          </w:p>
        </w:tc>
        <w:tc>
          <w:tcPr>
            <w:tcW w:type="dxa" w:w="1728"/>
          </w:tcPr>
          <w:p>
            <w:r>
              <w:t>선배</w:t>
            </w:r>
          </w:p>
        </w:tc>
        <w:tc>
          <w:tcPr>
            <w:tcW w:type="dxa" w:w="1728"/>
          </w:tcPr>
          <w:p>
            <w:r>
              <w:t>seon-bae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前辈</w:t>
            </w:r>
          </w:p>
        </w:tc>
      </w:tr>
      <w:tr>
        <w:tc>
          <w:tcPr>
            <w:tcW w:type="dxa" w:w="1728"/>
          </w:tcPr>
          <w:p>
            <w:r>
              <w:t>764</w:t>
            </w:r>
          </w:p>
        </w:tc>
        <w:tc>
          <w:tcPr>
            <w:tcW w:type="dxa" w:w="1728"/>
          </w:tcPr>
          <w:p>
            <w:r>
              <w:t>후배</w:t>
            </w:r>
          </w:p>
        </w:tc>
        <w:tc>
          <w:tcPr>
            <w:tcW w:type="dxa" w:w="1728"/>
          </w:tcPr>
          <w:p>
            <w:r>
              <w:t>hu-bae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后辈</w:t>
            </w:r>
          </w:p>
        </w:tc>
      </w:tr>
      <w:tr>
        <w:tc>
          <w:tcPr>
            <w:tcW w:type="dxa" w:w="1728"/>
          </w:tcPr>
          <w:p>
            <w:r>
              <w:t>765</w:t>
            </w:r>
          </w:p>
        </w:tc>
        <w:tc>
          <w:tcPr>
            <w:tcW w:type="dxa" w:w="1728"/>
          </w:tcPr>
          <w:p>
            <w:r>
              <w:t>동창</w:t>
            </w:r>
          </w:p>
        </w:tc>
        <w:tc>
          <w:tcPr>
            <w:tcW w:type="dxa" w:w="1728"/>
          </w:tcPr>
          <w:p>
            <w:r>
              <w:t>dong-chang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同学（校友）</w:t>
            </w:r>
          </w:p>
        </w:tc>
      </w:tr>
      <w:tr>
        <w:tc>
          <w:tcPr>
            <w:tcW w:type="dxa" w:w="1728"/>
          </w:tcPr>
          <w:p>
            <w:r>
              <w:t>766</w:t>
            </w:r>
          </w:p>
        </w:tc>
        <w:tc>
          <w:tcPr>
            <w:tcW w:type="dxa" w:w="1728"/>
          </w:tcPr>
          <w:p>
            <w:r>
              <w:t>짝</w:t>
            </w:r>
          </w:p>
        </w:tc>
        <w:tc>
          <w:tcPr>
            <w:tcW w:type="dxa" w:w="1728"/>
          </w:tcPr>
          <w:p>
            <w:r>
              <w:t>jjak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搭档；同桌</w:t>
            </w:r>
          </w:p>
        </w:tc>
      </w:tr>
      <w:tr>
        <w:tc>
          <w:tcPr>
            <w:tcW w:type="dxa" w:w="1728"/>
          </w:tcPr>
          <w:p>
            <w:r>
              <w:t>767</w:t>
            </w:r>
          </w:p>
        </w:tc>
        <w:tc>
          <w:tcPr>
            <w:tcW w:type="dxa" w:w="1728"/>
          </w:tcPr>
          <w:p>
            <w:r>
              <w:t>남자친구</w:t>
            </w:r>
          </w:p>
        </w:tc>
        <w:tc>
          <w:tcPr>
            <w:tcW w:type="dxa" w:w="1728"/>
          </w:tcPr>
          <w:p>
            <w:r>
              <w:t>nam-ja-chin-gu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男朋友</w:t>
            </w:r>
          </w:p>
        </w:tc>
      </w:tr>
      <w:tr>
        <w:tc>
          <w:tcPr>
            <w:tcW w:type="dxa" w:w="1728"/>
          </w:tcPr>
          <w:p>
            <w:r>
              <w:t>768</w:t>
            </w:r>
          </w:p>
        </w:tc>
        <w:tc>
          <w:tcPr>
            <w:tcW w:type="dxa" w:w="1728"/>
          </w:tcPr>
          <w:p>
            <w:r>
              <w:t>여자친구</w:t>
            </w:r>
          </w:p>
        </w:tc>
        <w:tc>
          <w:tcPr>
            <w:tcW w:type="dxa" w:w="1728"/>
          </w:tcPr>
          <w:p>
            <w:r>
              <w:t>yeo-ja-chin-gu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女朋友</w:t>
            </w:r>
          </w:p>
        </w:tc>
      </w:tr>
      <w:tr>
        <w:tc>
          <w:tcPr>
            <w:tcW w:type="dxa" w:w="1728"/>
          </w:tcPr>
          <w:p>
            <w:r>
              <w:t>769</w:t>
            </w:r>
          </w:p>
        </w:tc>
        <w:tc>
          <w:tcPr>
            <w:tcW w:type="dxa" w:w="1728"/>
          </w:tcPr>
          <w:p>
            <w:r>
              <w:t>부부</w:t>
            </w:r>
          </w:p>
        </w:tc>
        <w:tc>
          <w:tcPr>
            <w:tcW w:type="dxa" w:w="1728"/>
          </w:tcPr>
          <w:p>
            <w:r>
              <w:t>bu-bu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夫妻</w:t>
            </w:r>
          </w:p>
        </w:tc>
      </w:tr>
      <w:tr>
        <w:tc>
          <w:tcPr>
            <w:tcW w:type="dxa" w:w="1728"/>
          </w:tcPr>
          <w:p>
            <w:r>
              <w:t>770</w:t>
            </w:r>
          </w:p>
        </w:tc>
        <w:tc>
          <w:tcPr>
            <w:tcW w:type="dxa" w:w="1728"/>
          </w:tcPr>
          <w:p>
            <w:r>
              <w:t>조카</w:t>
            </w:r>
          </w:p>
        </w:tc>
        <w:tc>
          <w:tcPr>
            <w:tcW w:type="dxa" w:w="1728"/>
          </w:tcPr>
          <w:p>
            <w:r>
              <w:t>jo-ka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侄子/侄女</w:t>
            </w:r>
          </w:p>
        </w:tc>
      </w:tr>
      <w:tr>
        <w:tc>
          <w:tcPr>
            <w:tcW w:type="dxa" w:w="1728"/>
          </w:tcPr>
          <w:p>
            <w:r>
              <w:t>771</w:t>
            </w:r>
          </w:p>
        </w:tc>
        <w:tc>
          <w:tcPr>
            <w:tcW w:type="dxa" w:w="1728"/>
          </w:tcPr>
          <w:p>
            <w:r>
              <w:t>사촌</w:t>
            </w:r>
          </w:p>
        </w:tc>
        <w:tc>
          <w:tcPr>
            <w:tcW w:type="dxa" w:w="1728"/>
          </w:tcPr>
          <w:p>
            <w:r>
              <w:t>sa-chon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堂/表兄弟姐妹</w:t>
            </w:r>
          </w:p>
        </w:tc>
      </w:tr>
      <w:tr>
        <w:tc>
          <w:tcPr>
            <w:tcW w:type="dxa" w:w="1728"/>
          </w:tcPr>
          <w:p>
            <w:r>
              <w:t>772</w:t>
            </w:r>
          </w:p>
        </w:tc>
        <w:tc>
          <w:tcPr>
            <w:tcW w:type="dxa" w:w="1728"/>
          </w:tcPr>
          <w:p>
            <w:r>
              <w:t>삼촌</w:t>
            </w:r>
          </w:p>
        </w:tc>
        <w:tc>
          <w:tcPr>
            <w:tcW w:type="dxa" w:w="1728"/>
          </w:tcPr>
          <w:p>
            <w:r>
              <w:t>sam-chon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叔叔</w:t>
            </w:r>
          </w:p>
        </w:tc>
      </w:tr>
      <w:tr>
        <w:tc>
          <w:tcPr>
            <w:tcW w:type="dxa" w:w="1728"/>
          </w:tcPr>
          <w:p>
            <w:r>
              <w:t>773</w:t>
            </w:r>
          </w:p>
        </w:tc>
        <w:tc>
          <w:tcPr>
            <w:tcW w:type="dxa" w:w="1728"/>
          </w:tcPr>
          <w:p>
            <w:r>
              <w:t>이모</w:t>
            </w:r>
          </w:p>
        </w:tc>
        <w:tc>
          <w:tcPr>
            <w:tcW w:type="dxa" w:w="1728"/>
          </w:tcPr>
          <w:p>
            <w:r>
              <w:t>i-mo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姨妈</w:t>
            </w:r>
          </w:p>
        </w:tc>
      </w:tr>
      <w:tr>
        <w:tc>
          <w:tcPr>
            <w:tcW w:type="dxa" w:w="1728"/>
          </w:tcPr>
          <w:p>
            <w:r>
              <w:t>774</w:t>
            </w:r>
          </w:p>
        </w:tc>
        <w:tc>
          <w:tcPr>
            <w:tcW w:type="dxa" w:w="1728"/>
          </w:tcPr>
          <w:p>
            <w:r>
              <w:t>고모</w:t>
            </w:r>
          </w:p>
        </w:tc>
        <w:tc>
          <w:tcPr>
            <w:tcW w:type="dxa" w:w="1728"/>
          </w:tcPr>
          <w:p>
            <w:r>
              <w:t>go-mo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姑妈</w:t>
            </w:r>
          </w:p>
        </w:tc>
      </w:tr>
      <w:tr>
        <w:tc>
          <w:tcPr>
            <w:tcW w:type="dxa" w:w="1728"/>
          </w:tcPr>
          <w:p>
            <w:r>
              <w:t>775</w:t>
            </w:r>
          </w:p>
        </w:tc>
        <w:tc>
          <w:tcPr>
            <w:tcW w:type="dxa" w:w="1728"/>
          </w:tcPr>
          <w:p>
            <w:r>
              <w:t>외삼촌</w:t>
            </w:r>
          </w:p>
        </w:tc>
        <w:tc>
          <w:tcPr>
            <w:tcW w:type="dxa" w:w="1728"/>
          </w:tcPr>
          <w:p>
            <w:r>
              <w:t>oe-sam-chon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舅舅</w:t>
            </w:r>
          </w:p>
        </w:tc>
      </w:tr>
      <w:tr>
        <w:tc>
          <w:tcPr>
            <w:tcW w:type="dxa" w:w="1728"/>
          </w:tcPr>
          <w:p>
            <w:r>
              <w:t>776</w:t>
            </w:r>
          </w:p>
        </w:tc>
        <w:tc>
          <w:tcPr>
            <w:tcW w:type="dxa" w:w="1728"/>
          </w:tcPr>
          <w:p>
            <w:r>
              <w:t>축구</w:t>
            </w:r>
          </w:p>
        </w:tc>
        <w:tc>
          <w:tcPr>
            <w:tcW w:type="dxa" w:w="1728"/>
          </w:tcPr>
          <w:p>
            <w:r>
              <w:t>chuk-gu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足球</w:t>
            </w:r>
          </w:p>
        </w:tc>
      </w:tr>
      <w:tr>
        <w:tc>
          <w:tcPr>
            <w:tcW w:type="dxa" w:w="1728"/>
          </w:tcPr>
          <w:p>
            <w:r>
              <w:t>777</w:t>
            </w:r>
          </w:p>
        </w:tc>
        <w:tc>
          <w:tcPr>
            <w:tcW w:type="dxa" w:w="1728"/>
          </w:tcPr>
          <w:p>
            <w:r>
              <w:t>야구</w:t>
            </w:r>
          </w:p>
        </w:tc>
        <w:tc>
          <w:tcPr>
            <w:tcW w:type="dxa" w:w="1728"/>
          </w:tcPr>
          <w:p>
            <w:r>
              <w:t>ya-gu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棒球</w:t>
            </w:r>
          </w:p>
        </w:tc>
      </w:tr>
      <w:tr>
        <w:tc>
          <w:tcPr>
            <w:tcW w:type="dxa" w:w="1728"/>
          </w:tcPr>
          <w:p>
            <w:r>
              <w:t>778</w:t>
            </w:r>
          </w:p>
        </w:tc>
        <w:tc>
          <w:tcPr>
            <w:tcW w:type="dxa" w:w="1728"/>
          </w:tcPr>
          <w:p>
            <w:r>
              <w:t>농구</w:t>
            </w:r>
          </w:p>
        </w:tc>
        <w:tc>
          <w:tcPr>
            <w:tcW w:type="dxa" w:w="1728"/>
          </w:tcPr>
          <w:p>
            <w:r>
              <w:t>nong-gu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篮球</w:t>
            </w:r>
          </w:p>
        </w:tc>
      </w:tr>
      <w:tr>
        <w:tc>
          <w:tcPr>
            <w:tcW w:type="dxa" w:w="1728"/>
          </w:tcPr>
          <w:p>
            <w:r>
              <w:t>779</w:t>
            </w:r>
          </w:p>
        </w:tc>
        <w:tc>
          <w:tcPr>
            <w:tcW w:type="dxa" w:w="1728"/>
          </w:tcPr>
          <w:p>
            <w:r>
              <w:t>배드민턴</w:t>
            </w:r>
          </w:p>
        </w:tc>
        <w:tc>
          <w:tcPr>
            <w:tcW w:type="dxa" w:w="1728"/>
          </w:tcPr>
          <w:p>
            <w:r>
              <w:t>bae-deu-min-teon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羽毛球</w:t>
            </w:r>
          </w:p>
        </w:tc>
      </w:tr>
      <w:tr>
        <w:tc>
          <w:tcPr>
            <w:tcW w:type="dxa" w:w="1728"/>
          </w:tcPr>
          <w:p>
            <w:r>
              <w:t>780</w:t>
            </w:r>
          </w:p>
        </w:tc>
        <w:tc>
          <w:tcPr>
            <w:tcW w:type="dxa" w:w="1728"/>
          </w:tcPr>
          <w:p>
            <w:r>
              <w:t>탁구</w:t>
            </w:r>
          </w:p>
        </w:tc>
        <w:tc>
          <w:tcPr>
            <w:tcW w:type="dxa" w:w="1728"/>
          </w:tcPr>
          <w:p>
            <w:r>
              <w:t>tak-kku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乒乓球</w:t>
            </w:r>
          </w:p>
        </w:tc>
      </w:tr>
      <w:tr>
        <w:tc>
          <w:tcPr>
            <w:tcW w:type="dxa" w:w="1728"/>
          </w:tcPr>
          <w:p>
            <w:r>
              <w:t>781</w:t>
            </w:r>
          </w:p>
        </w:tc>
        <w:tc>
          <w:tcPr>
            <w:tcW w:type="dxa" w:w="1728"/>
          </w:tcPr>
          <w:p>
            <w:r>
              <w:t>테니스</w:t>
            </w:r>
          </w:p>
        </w:tc>
        <w:tc>
          <w:tcPr>
            <w:tcW w:type="dxa" w:w="1728"/>
          </w:tcPr>
          <w:p>
            <w:r>
              <w:t>te-ni-seu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网球</w:t>
            </w:r>
          </w:p>
        </w:tc>
      </w:tr>
      <w:tr>
        <w:tc>
          <w:tcPr>
            <w:tcW w:type="dxa" w:w="1728"/>
          </w:tcPr>
          <w:p>
            <w:r>
              <w:t>782</w:t>
            </w:r>
          </w:p>
        </w:tc>
        <w:tc>
          <w:tcPr>
            <w:tcW w:type="dxa" w:w="1728"/>
          </w:tcPr>
          <w:p>
            <w:r>
              <w:t>골프</w:t>
            </w:r>
          </w:p>
        </w:tc>
        <w:tc>
          <w:tcPr>
            <w:tcW w:type="dxa" w:w="1728"/>
          </w:tcPr>
          <w:p>
            <w:r>
              <w:t>gol-peu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高尔夫</w:t>
            </w:r>
          </w:p>
        </w:tc>
      </w:tr>
      <w:tr>
        <w:tc>
          <w:tcPr>
            <w:tcW w:type="dxa" w:w="1728"/>
          </w:tcPr>
          <w:p>
            <w:r>
              <w:t>783</w:t>
            </w:r>
          </w:p>
        </w:tc>
        <w:tc>
          <w:tcPr>
            <w:tcW w:type="dxa" w:w="1728"/>
          </w:tcPr>
          <w:p>
            <w:r>
              <w:t>등산</w:t>
            </w:r>
          </w:p>
        </w:tc>
        <w:tc>
          <w:tcPr>
            <w:tcW w:type="dxa" w:w="1728"/>
          </w:tcPr>
          <w:p>
            <w:r>
              <w:t>deung-san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爬山</w:t>
            </w:r>
          </w:p>
        </w:tc>
      </w:tr>
      <w:tr>
        <w:tc>
          <w:tcPr>
            <w:tcW w:type="dxa" w:w="1728"/>
          </w:tcPr>
          <w:p>
            <w:r>
              <w:t>784</w:t>
            </w:r>
          </w:p>
        </w:tc>
        <w:tc>
          <w:tcPr>
            <w:tcW w:type="dxa" w:w="1728"/>
          </w:tcPr>
          <w:p>
            <w:r>
              <w:t>낚시</w:t>
            </w:r>
          </w:p>
        </w:tc>
        <w:tc>
          <w:tcPr>
            <w:tcW w:type="dxa" w:w="1728"/>
          </w:tcPr>
          <w:p>
            <w:r>
              <w:t>nak-ssi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钓鱼</w:t>
            </w:r>
          </w:p>
        </w:tc>
      </w:tr>
      <w:tr>
        <w:tc>
          <w:tcPr>
            <w:tcW w:type="dxa" w:w="1728"/>
          </w:tcPr>
          <w:p>
            <w:r>
              <w:t>785</w:t>
            </w:r>
          </w:p>
        </w:tc>
        <w:tc>
          <w:tcPr>
            <w:tcW w:type="dxa" w:w="1728"/>
          </w:tcPr>
          <w:p>
            <w:r>
              <w:t>요가</w:t>
            </w:r>
          </w:p>
        </w:tc>
        <w:tc>
          <w:tcPr>
            <w:tcW w:type="dxa" w:w="1728"/>
          </w:tcPr>
          <w:p>
            <w:r>
              <w:t>yo-ga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瑜伽</w:t>
            </w:r>
          </w:p>
        </w:tc>
      </w:tr>
      <w:tr>
        <w:tc>
          <w:tcPr>
            <w:tcW w:type="dxa" w:w="1728"/>
          </w:tcPr>
          <w:p>
            <w:r>
              <w:t>786</w:t>
            </w:r>
          </w:p>
        </w:tc>
        <w:tc>
          <w:tcPr>
            <w:tcW w:type="dxa" w:w="1728"/>
          </w:tcPr>
          <w:p>
            <w:r>
              <w:t>헬스</w:t>
            </w:r>
          </w:p>
        </w:tc>
        <w:tc>
          <w:tcPr>
            <w:tcW w:type="dxa" w:w="1728"/>
          </w:tcPr>
          <w:p>
            <w:r>
              <w:t>hel-seu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健身</w:t>
            </w:r>
          </w:p>
        </w:tc>
      </w:tr>
      <w:tr>
        <w:tc>
          <w:tcPr>
            <w:tcW w:type="dxa" w:w="1728"/>
          </w:tcPr>
          <w:p>
            <w:r>
              <w:t>787</w:t>
            </w:r>
          </w:p>
        </w:tc>
        <w:tc>
          <w:tcPr>
            <w:tcW w:type="dxa" w:w="1728"/>
          </w:tcPr>
          <w:p>
            <w:r>
              <w:t>달리기</w:t>
            </w:r>
          </w:p>
        </w:tc>
        <w:tc>
          <w:tcPr>
            <w:tcW w:type="dxa" w:w="1728"/>
          </w:tcPr>
          <w:p>
            <w:r>
              <w:t>dal-li-gi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跑步</w:t>
            </w:r>
          </w:p>
        </w:tc>
      </w:tr>
      <w:tr>
        <w:tc>
          <w:tcPr>
            <w:tcW w:type="dxa" w:w="1728"/>
          </w:tcPr>
          <w:p>
            <w:r>
              <w:t>788</w:t>
            </w:r>
          </w:p>
        </w:tc>
        <w:tc>
          <w:tcPr>
            <w:tcW w:type="dxa" w:w="1728"/>
          </w:tcPr>
          <w:p>
            <w:r>
              <w:t>산책</w:t>
            </w:r>
          </w:p>
        </w:tc>
        <w:tc>
          <w:tcPr>
            <w:tcW w:type="dxa" w:w="1728"/>
          </w:tcPr>
          <w:p>
            <w:r>
              <w:t>san-chaek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散步</w:t>
            </w:r>
          </w:p>
        </w:tc>
      </w:tr>
      <w:tr>
        <w:tc>
          <w:tcPr>
            <w:tcW w:type="dxa" w:w="1728"/>
          </w:tcPr>
          <w:p>
            <w:r>
              <w:t>789</w:t>
            </w:r>
          </w:p>
        </w:tc>
        <w:tc>
          <w:tcPr>
            <w:tcW w:type="dxa" w:w="1728"/>
          </w:tcPr>
          <w:p>
            <w:r>
              <w:t>게임</w:t>
            </w:r>
          </w:p>
        </w:tc>
        <w:tc>
          <w:tcPr>
            <w:tcW w:type="dxa" w:w="1728"/>
          </w:tcPr>
          <w:p>
            <w:r>
              <w:t>ge-im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游戏</w:t>
            </w:r>
          </w:p>
        </w:tc>
      </w:tr>
      <w:tr>
        <w:tc>
          <w:tcPr>
            <w:tcW w:type="dxa" w:w="1728"/>
          </w:tcPr>
          <w:p>
            <w:r>
              <w:t>790</w:t>
            </w:r>
          </w:p>
        </w:tc>
        <w:tc>
          <w:tcPr>
            <w:tcW w:type="dxa" w:w="1728"/>
          </w:tcPr>
          <w:p>
            <w:r>
              <w:t>독서</w:t>
            </w:r>
          </w:p>
        </w:tc>
        <w:tc>
          <w:tcPr>
            <w:tcW w:type="dxa" w:w="1728"/>
          </w:tcPr>
          <w:p>
            <w:r>
              <w:t>dok-seo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读书</w:t>
            </w:r>
          </w:p>
        </w:tc>
      </w:tr>
      <w:tr>
        <w:tc>
          <w:tcPr>
            <w:tcW w:type="dxa" w:w="1728"/>
          </w:tcPr>
          <w:p>
            <w:r>
              <w:t>791</w:t>
            </w:r>
          </w:p>
        </w:tc>
        <w:tc>
          <w:tcPr>
            <w:tcW w:type="dxa" w:w="1728"/>
          </w:tcPr>
          <w:p>
            <w:r>
              <w:t>그림</w:t>
            </w:r>
          </w:p>
        </w:tc>
        <w:tc>
          <w:tcPr>
            <w:tcW w:type="dxa" w:w="1728"/>
          </w:tcPr>
          <w:p>
            <w:r>
              <w:t>geu-rim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画</w:t>
            </w:r>
          </w:p>
        </w:tc>
      </w:tr>
      <w:tr>
        <w:tc>
          <w:tcPr>
            <w:tcW w:type="dxa" w:w="1728"/>
          </w:tcPr>
          <w:p>
            <w:r>
              <w:t>792</w:t>
            </w:r>
          </w:p>
        </w:tc>
        <w:tc>
          <w:tcPr>
            <w:tcW w:type="dxa" w:w="1728"/>
          </w:tcPr>
          <w:p>
            <w:r>
              <w:t>피아노</w:t>
            </w:r>
          </w:p>
        </w:tc>
        <w:tc>
          <w:tcPr>
            <w:tcW w:type="dxa" w:w="1728"/>
          </w:tcPr>
          <w:p>
            <w:r>
              <w:t>pi-a-no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钢琴</w:t>
            </w:r>
          </w:p>
        </w:tc>
      </w:tr>
      <w:tr>
        <w:tc>
          <w:tcPr>
            <w:tcW w:type="dxa" w:w="1728"/>
          </w:tcPr>
          <w:p>
            <w:r>
              <w:t>793</w:t>
            </w:r>
          </w:p>
        </w:tc>
        <w:tc>
          <w:tcPr>
            <w:tcW w:type="dxa" w:w="1728"/>
          </w:tcPr>
          <w:p>
            <w:r>
              <w:t>기타</w:t>
            </w:r>
          </w:p>
        </w:tc>
        <w:tc>
          <w:tcPr>
            <w:tcW w:type="dxa" w:w="1728"/>
          </w:tcPr>
          <w:p>
            <w:r>
              <w:t>gi-ta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吉他</w:t>
            </w:r>
          </w:p>
        </w:tc>
      </w:tr>
      <w:tr>
        <w:tc>
          <w:tcPr>
            <w:tcW w:type="dxa" w:w="1728"/>
          </w:tcPr>
          <w:p>
            <w:r>
              <w:t>794</w:t>
            </w:r>
          </w:p>
        </w:tc>
        <w:tc>
          <w:tcPr>
            <w:tcW w:type="dxa" w:w="1728"/>
          </w:tcPr>
          <w:p>
            <w:r>
              <w:t>드라마</w:t>
            </w:r>
          </w:p>
        </w:tc>
        <w:tc>
          <w:tcPr>
            <w:tcW w:type="dxa" w:w="1728"/>
          </w:tcPr>
          <w:p>
            <w:r>
              <w:t>deu-ra-ma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电视剧</w:t>
            </w:r>
          </w:p>
        </w:tc>
      </w:tr>
      <w:tr>
        <w:tc>
          <w:tcPr>
            <w:tcW w:type="dxa" w:w="1728"/>
          </w:tcPr>
          <w:p>
            <w:r>
              <w:t>795</w:t>
            </w:r>
          </w:p>
        </w:tc>
        <w:tc>
          <w:tcPr>
            <w:tcW w:type="dxa" w:w="1728"/>
          </w:tcPr>
          <w:p>
            <w:r>
              <w:t>만화</w:t>
            </w:r>
          </w:p>
        </w:tc>
        <w:tc>
          <w:tcPr>
            <w:tcW w:type="dxa" w:w="1728"/>
          </w:tcPr>
          <w:p>
            <w:r>
              <w:t>man-hwa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漫画</w:t>
            </w:r>
          </w:p>
        </w:tc>
      </w:tr>
      <w:tr>
        <w:tc>
          <w:tcPr>
            <w:tcW w:type="dxa" w:w="1728"/>
          </w:tcPr>
          <w:p>
            <w:r>
              <w:t>796</w:t>
            </w:r>
          </w:p>
        </w:tc>
        <w:tc>
          <w:tcPr>
            <w:tcW w:type="dxa" w:w="1728"/>
          </w:tcPr>
          <w:p>
            <w:r>
              <w:t>종류</w:t>
            </w:r>
          </w:p>
        </w:tc>
        <w:tc>
          <w:tcPr>
            <w:tcW w:type="dxa" w:w="1728"/>
          </w:tcPr>
          <w:p>
            <w:r>
              <w:t>jong-nyu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种类</w:t>
            </w:r>
          </w:p>
        </w:tc>
      </w:tr>
      <w:tr>
        <w:tc>
          <w:tcPr>
            <w:tcW w:type="dxa" w:w="1728"/>
          </w:tcPr>
          <w:p>
            <w:r>
              <w:t>797</w:t>
            </w:r>
          </w:p>
        </w:tc>
        <w:tc>
          <w:tcPr>
            <w:tcW w:type="dxa" w:w="1728"/>
          </w:tcPr>
          <w:p>
            <w:r>
              <w:t>대답</w:t>
            </w:r>
          </w:p>
        </w:tc>
        <w:tc>
          <w:tcPr>
            <w:tcW w:type="dxa" w:w="1728"/>
          </w:tcPr>
          <w:p>
            <w:r>
              <w:t>dae-dap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回答</w:t>
            </w:r>
          </w:p>
        </w:tc>
      </w:tr>
      <w:tr>
        <w:tc>
          <w:tcPr>
            <w:tcW w:type="dxa" w:w="1728"/>
          </w:tcPr>
          <w:p>
            <w:r>
              <w:t>798</w:t>
            </w:r>
          </w:p>
        </w:tc>
        <w:tc>
          <w:tcPr>
            <w:tcW w:type="dxa" w:w="1728"/>
          </w:tcPr>
          <w:p>
            <w:r>
              <w:t>질문</w:t>
            </w:r>
          </w:p>
        </w:tc>
        <w:tc>
          <w:tcPr>
            <w:tcW w:type="dxa" w:w="1728"/>
          </w:tcPr>
          <w:p>
            <w:r>
              <w:t>jil-mun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问题；提问</w:t>
            </w:r>
          </w:p>
        </w:tc>
      </w:tr>
      <w:tr>
        <w:tc>
          <w:tcPr>
            <w:tcW w:type="dxa" w:w="1728"/>
          </w:tcPr>
          <w:p>
            <w:r>
              <w:t>799</w:t>
            </w:r>
          </w:p>
        </w:tc>
        <w:tc>
          <w:tcPr>
            <w:tcW w:type="dxa" w:w="1728"/>
          </w:tcPr>
          <w:p>
            <w:r>
              <w:t>냄새</w:t>
            </w:r>
          </w:p>
        </w:tc>
        <w:tc>
          <w:tcPr>
            <w:tcW w:type="dxa" w:w="1728"/>
          </w:tcPr>
          <w:p>
            <w:r>
              <w:t>naem-sae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味道；气味</w:t>
            </w:r>
          </w:p>
        </w:tc>
      </w:tr>
      <w:tr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맛</w:t>
            </w:r>
          </w:p>
        </w:tc>
        <w:tc>
          <w:tcPr>
            <w:tcW w:type="dxa" w:w="1728"/>
          </w:tcPr>
          <w:p>
            <w:r>
              <w:t>mat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味道（口味）</w:t>
            </w:r>
          </w:p>
        </w:tc>
      </w:tr>
      <w:tr>
        <w:tc>
          <w:tcPr>
            <w:tcW w:type="dxa" w:w="1728"/>
          </w:tcPr>
          <w:p>
            <w:r>
              <w:t>801</w:t>
            </w:r>
          </w:p>
        </w:tc>
        <w:tc>
          <w:tcPr>
            <w:tcW w:type="dxa" w:w="1728"/>
          </w:tcPr>
          <w:p>
            <w:r>
              <w:t>색깔</w:t>
            </w:r>
          </w:p>
        </w:tc>
        <w:tc>
          <w:tcPr>
            <w:tcW w:type="dxa" w:w="1728"/>
          </w:tcPr>
          <w:p>
            <w:r>
              <w:t>saek-kkal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颜色</w:t>
            </w:r>
          </w:p>
        </w:tc>
      </w:tr>
      <w:tr>
        <w:tc>
          <w:tcPr>
            <w:tcW w:type="dxa" w:w="1728"/>
          </w:tcPr>
          <w:p>
            <w:r>
              <w:t>802</w:t>
            </w:r>
          </w:p>
        </w:tc>
        <w:tc>
          <w:tcPr>
            <w:tcW w:type="dxa" w:w="1728"/>
          </w:tcPr>
          <w:p>
            <w:r>
              <w:t>모양</w:t>
            </w:r>
          </w:p>
        </w:tc>
        <w:tc>
          <w:tcPr>
            <w:tcW w:type="dxa" w:w="1728"/>
          </w:tcPr>
          <w:p>
            <w:r>
              <w:t>mo-yang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形状</w:t>
            </w:r>
          </w:p>
        </w:tc>
      </w:tr>
      <w:tr>
        <w:tc>
          <w:tcPr>
            <w:tcW w:type="dxa" w:w="1728"/>
          </w:tcPr>
          <w:p>
            <w:r>
              <w:t>803</w:t>
            </w:r>
          </w:p>
        </w:tc>
        <w:tc>
          <w:tcPr>
            <w:tcW w:type="dxa" w:w="1728"/>
          </w:tcPr>
          <w:p>
            <w:r>
              <w:t>크기</w:t>
            </w:r>
          </w:p>
        </w:tc>
        <w:tc>
          <w:tcPr>
            <w:tcW w:type="dxa" w:w="1728"/>
          </w:tcPr>
          <w:p>
            <w:r>
              <w:t>keu-gi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大小</w:t>
            </w:r>
          </w:p>
        </w:tc>
      </w:tr>
      <w:tr>
        <w:tc>
          <w:tcPr>
            <w:tcW w:type="dxa" w:w="1728"/>
          </w:tcPr>
          <w:p>
            <w:r>
              <w:t>804</w:t>
            </w:r>
          </w:p>
        </w:tc>
        <w:tc>
          <w:tcPr>
            <w:tcW w:type="dxa" w:w="1728"/>
          </w:tcPr>
          <w:p>
            <w:r>
              <w:t>무게</w:t>
            </w:r>
          </w:p>
        </w:tc>
        <w:tc>
          <w:tcPr>
            <w:tcW w:type="dxa" w:w="1728"/>
          </w:tcPr>
          <w:p>
            <w:r>
              <w:t>mu-ge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重量</w:t>
            </w:r>
          </w:p>
        </w:tc>
      </w:tr>
      <w:tr>
        <w:tc>
          <w:tcPr>
            <w:tcW w:type="dxa" w:w="1728"/>
          </w:tcPr>
          <w:p>
            <w:r>
              <w:t>805</w:t>
            </w:r>
          </w:p>
        </w:tc>
        <w:tc>
          <w:tcPr>
            <w:tcW w:type="dxa" w:w="1728"/>
          </w:tcPr>
          <w:p>
            <w:r>
              <w:t>높이</w:t>
            </w:r>
          </w:p>
        </w:tc>
        <w:tc>
          <w:tcPr>
            <w:tcW w:type="dxa" w:w="1728"/>
          </w:tcPr>
          <w:p>
            <w:r>
              <w:t>no-pi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高度</w:t>
            </w:r>
          </w:p>
        </w:tc>
      </w:tr>
      <w:tr>
        <w:tc>
          <w:tcPr>
            <w:tcW w:type="dxa" w:w="1728"/>
          </w:tcPr>
          <w:p>
            <w:r>
              <w:t>806</w:t>
            </w:r>
          </w:p>
        </w:tc>
        <w:tc>
          <w:tcPr>
            <w:tcW w:type="dxa" w:w="1728"/>
          </w:tcPr>
          <w:p>
            <w:r>
              <w:t>넓이</w:t>
            </w:r>
          </w:p>
        </w:tc>
        <w:tc>
          <w:tcPr>
            <w:tcW w:type="dxa" w:w="1728"/>
          </w:tcPr>
          <w:p>
            <w:r>
              <w:t>neol-bi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面积</w:t>
            </w:r>
          </w:p>
        </w:tc>
      </w:tr>
      <w:tr>
        <w:tc>
          <w:tcPr>
            <w:tcW w:type="dxa" w:w="1728"/>
          </w:tcPr>
          <w:p>
            <w:r>
              <w:t>807</w:t>
            </w:r>
          </w:p>
        </w:tc>
        <w:tc>
          <w:tcPr>
            <w:tcW w:type="dxa" w:w="1728"/>
          </w:tcPr>
          <w:p>
            <w:r>
              <w:t>길이</w:t>
            </w:r>
          </w:p>
        </w:tc>
        <w:tc>
          <w:tcPr>
            <w:tcW w:type="dxa" w:w="1728"/>
          </w:tcPr>
          <w:p>
            <w:r>
              <w:t>gi-ri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长度</w:t>
            </w:r>
          </w:p>
        </w:tc>
      </w:tr>
      <w:tr>
        <w:tc>
          <w:tcPr>
            <w:tcW w:type="dxa" w:w="1728"/>
          </w:tcPr>
          <w:p>
            <w:r>
              <w:t>808</w:t>
            </w:r>
          </w:p>
        </w:tc>
        <w:tc>
          <w:tcPr>
            <w:tcW w:type="dxa" w:w="1728"/>
          </w:tcPr>
          <w:p>
            <w:r>
              <w:t>속도</w:t>
            </w:r>
          </w:p>
        </w:tc>
        <w:tc>
          <w:tcPr>
            <w:tcW w:type="dxa" w:w="1728"/>
          </w:tcPr>
          <w:p>
            <w:r>
              <w:t>sok-do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速度</w:t>
            </w:r>
          </w:p>
        </w:tc>
      </w:tr>
      <w:tr>
        <w:tc>
          <w:tcPr>
            <w:tcW w:type="dxa" w:w="1728"/>
          </w:tcPr>
          <w:p>
            <w:r>
              <w:t>809</w:t>
            </w:r>
          </w:p>
        </w:tc>
        <w:tc>
          <w:tcPr>
            <w:tcW w:type="dxa" w:w="1728"/>
          </w:tcPr>
          <w:p>
            <w:r>
              <w:t>거리</w:t>
            </w:r>
          </w:p>
        </w:tc>
        <w:tc>
          <w:tcPr>
            <w:tcW w:type="dxa" w:w="1728"/>
          </w:tcPr>
          <w:p>
            <w:r>
              <w:t>geo-ri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距离；街道</w:t>
            </w:r>
          </w:p>
        </w:tc>
      </w:tr>
      <w:tr>
        <w:tc>
          <w:tcPr>
            <w:tcW w:type="dxa" w:w="1728"/>
          </w:tcPr>
          <w:p>
            <w:r>
              <w:t>810</w:t>
            </w:r>
          </w:p>
        </w:tc>
        <w:tc>
          <w:tcPr>
            <w:tcW w:type="dxa" w:w="1728"/>
          </w:tcPr>
          <w:p>
            <w:r>
              <w:t>방향</w:t>
            </w:r>
          </w:p>
        </w:tc>
        <w:tc>
          <w:tcPr>
            <w:tcW w:type="dxa" w:w="1728"/>
          </w:tcPr>
          <w:p>
            <w:r>
              <w:t>bang-hyang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方向</w:t>
            </w:r>
          </w:p>
        </w:tc>
      </w:tr>
      <w:tr>
        <w:tc>
          <w:tcPr>
            <w:tcW w:type="dxa" w:w="1728"/>
          </w:tcPr>
          <w:p>
            <w:r>
              <w:t>811</w:t>
            </w:r>
          </w:p>
        </w:tc>
        <w:tc>
          <w:tcPr>
            <w:tcW w:type="dxa" w:w="1728"/>
          </w:tcPr>
          <w:p>
            <w:r>
              <w:t>쪽</w:t>
            </w:r>
          </w:p>
        </w:tc>
        <w:tc>
          <w:tcPr>
            <w:tcW w:type="dxa" w:w="1728"/>
          </w:tcPr>
          <w:p>
            <w:r>
              <w:t>jjok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边；方面</w:t>
            </w:r>
          </w:p>
        </w:tc>
      </w:tr>
      <w:tr>
        <w:tc>
          <w:tcPr>
            <w:tcW w:type="dxa" w:w="1728"/>
          </w:tcPr>
          <w:p>
            <w:r>
              <w:t>812</w:t>
            </w:r>
          </w:p>
        </w:tc>
        <w:tc>
          <w:tcPr>
            <w:tcW w:type="dxa" w:w="1728"/>
          </w:tcPr>
          <w:p>
            <w:r>
              <w:t>가운데</w:t>
            </w:r>
          </w:p>
        </w:tc>
        <w:tc>
          <w:tcPr>
            <w:tcW w:type="dxa" w:w="1728"/>
          </w:tcPr>
          <w:p>
            <w:r>
              <w:t>ga-un-de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中间</w:t>
            </w:r>
          </w:p>
        </w:tc>
      </w:tr>
      <w:tr>
        <w:tc>
          <w:tcPr>
            <w:tcW w:type="dxa" w:w="1728"/>
          </w:tcPr>
          <w:p>
            <w:r>
              <w:t>813</w:t>
            </w:r>
          </w:p>
        </w:tc>
        <w:tc>
          <w:tcPr>
            <w:tcW w:type="dxa" w:w="1728"/>
          </w:tcPr>
          <w:p>
            <w:r>
              <w:t>끝</w:t>
            </w:r>
          </w:p>
        </w:tc>
        <w:tc>
          <w:tcPr>
            <w:tcW w:type="dxa" w:w="1728"/>
          </w:tcPr>
          <w:p>
            <w:r>
              <w:t>kkeut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尽头；末尾</w:t>
            </w:r>
          </w:p>
        </w:tc>
      </w:tr>
      <w:tr>
        <w:tc>
          <w:tcPr>
            <w:tcW w:type="dxa" w:w="1728"/>
          </w:tcPr>
          <w:p>
            <w:r>
              <w:t>814</w:t>
            </w:r>
          </w:p>
        </w:tc>
        <w:tc>
          <w:tcPr>
            <w:tcW w:type="dxa" w:w="1728"/>
          </w:tcPr>
          <w:p>
            <w:r>
              <w:t>시작</w:t>
            </w:r>
          </w:p>
        </w:tc>
        <w:tc>
          <w:tcPr>
            <w:tcW w:type="dxa" w:w="1728"/>
          </w:tcPr>
          <w:p>
            <w:r>
              <w:t>si-jak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开始</w:t>
            </w:r>
          </w:p>
        </w:tc>
      </w:tr>
      <w:tr>
        <w:tc>
          <w:tcPr>
            <w:tcW w:type="dxa" w:w="1728"/>
          </w:tcPr>
          <w:p>
            <w:r>
              <w:t>815</w:t>
            </w:r>
          </w:p>
        </w:tc>
        <w:tc>
          <w:tcPr>
            <w:tcW w:type="dxa" w:w="1728"/>
          </w:tcPr>
          <w:p>
            <w:r>
              <w:t>연습</w:t>
            </w:r>
          </w:p>
        </w:tc>
        <w:tc>
          <w:tcPr>
            <w:tcW w:type="dxa" w:w="1728"/>
          </w:tcPr>
          <w:p>
            <w:r>
              <w:t>yeon-seup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练习</w:t>
            </w:r>
          </w:p>
        </w:tc>
      </w:tr>
      <w:tr>
        <w:tc>
          <w:tcPr>
            <w:tcW w:type="dxa" w:w="1728"/>
          </w:tcPr>
          <w:p>
            <w:r>
              <w:t>816</w:t>
            </w:r>
          </w:p>
        </w:tc>
        <w:tc>
          <w:tcPr>
            <w:tcW w:type="dxa" w:w="1728"/>
          </w:tcPr>
          <w:p>
            <w:r>
              <w:t>기분</w:t>
            </w:r>
          </w:p>
        </w:tc>
        <w:tc>
          <w:tcPr>
            <w:tcW w:type="dxa" w:w="1728"/>
          </w:tcPr>
          <w:p>
            <w:r>
              <w:t>gi-bun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心情</w:t>
            </w:r>
          </w:p>
        </w:tc>
      </w:tr>
      <w:tr>
        <w:tc>
          <w:tcPr>
            <w:tcW w:type="dxa" w:w="1728"/>
          </w:tcPr>
          <w:p>
            <w:r>
              <w:t>817</w:t>
            </w:r>
          </w:p>
        </w:tc>
        <w:tc>
          <w:tcPr>
            <w:tcW w:type="dxa" w:w="1728"/>
          </w:tcPr>
          <w:p>
            <w:r>
              <w:t>생각</w:t>
            </w:r>
          </w:p>
        </w:tc>
        <w:tc>
          <w:tcPr>
            <w:tcW w:type="dxa" w:w="1728"/>
          </w:tcPr>
          <w:p>
            <w:r>
              <w:t>saeng-gak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想法</w:t>
            </w:r>
          </w:p>
        </w:tc>
      </w:tr>
      <w:tr>
        <w:tc>
          <w:tcPr>
            <w:tcW w:type="dxa" w:w="1728"/>
          </w:tcPr>
          <w:p>
            <w:r>
              <w:t>818</w:t>
            </w:r>
          </w:p>
        </w:tc>
        <w:tc>
          <w:tcPr>
            <w:tcW w:type="dxa" w:w="1728"/>
          </w:tcPr>
          <w:p>
            <w:r>
              <w:t>소포</w:t>
            </w:r>
          </w:p>
        </w:tc>
        <w:tc>
          <w:tcPr>
            <w:tcW w:type="dxa" w:w="1728"/>
          </w:tcPr>
          <w:p>
            <w:r>
              <w:t>so-po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包裹</w:t>
            </w:r>
          </w:p>
        </w:tc>
      </w:tr>
      <w:tr>
        <w:tc>
          <w:tcPr>
            <w:tcW w:type="dxa" w:w="1728"/>
          </w:tcPr>
          <w:p>
            <w:r>
              <w:t>819</w:t>
            </w:r>
          </w:p>
        </w:tc>
        <w:tc>
          <w:tcPr>
            <w:tcW w:type="dxa" w:w="1728"/>
          </w:tcPr>
          <w:p>
            <w:r>
              <w:t>택배</w:t>
            </w:r>
          </w:p>
        </w:tc>
        <w:tc>
          <w:tcPr>
            <w:tcW w:type="dxa" w:w="1728"/>
          </w:tcPr>
          <w:p>
            <w:r>
              <w:t>taek-bae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快递</w:t>
            </w:r>
          </w:p>
        </w:tc>
      </w:tr>
      <w:tr>
        <w:tc>
          <w:tcPr>
            <w:tcW w:type="dxa" w:w="1728"/>
          </w:tcPr>
          <w:p>
            <w:r>
              <w:t>820</w:t>
            </w:r>
          </w:p>
        </w:tc>
        <w:tc>
          <w:tcPr>
            <w:tcW w:type="dxa" w:w="1728"/>
          </w:tcPr>
          <w:p>
            <w:r>
              <w:t>공기</w:t>
            </w:r>
          </w:p>
        </w:tc>
        <w:tc>
          <w:tcPr>
            <w:tcW w:type="dxa" w:w="1728"/>
          </w:tcPr>
          <w:p>
            <w:r>
              <w:t>gong-gi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空气</w:t>
            </w:r>
          </w:p>
        </w:tc>
      </w:tr>
      <w:tr>
        <w:tc>
          <w:tcPr>
            <w:tcW w:type="dxa" w:w="1728"/>
          </w:tcPr>
          <w:p>
            <w:r>
              <w:t>821</w:t>
            </w:r>
          </w:p>
        </w:tc>
        <w:tc>
          <w:tcPr>
            <w:tcW w:type="dxa" w:w="1728"/>
          </w:tcPr>
          <w:p>
            <w:r>
              <w:t>불</w:t>
            </w:r>
          </w:p>
        </w:tc>
        <w:tc>
          <w:tcPr>
            <w:tcW w:type="dxa" w:w="1728"/>
          </w:tcPr>
          <w:p>
            <w:r>
              <w:t>bul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火；灯</w:t>
            </w:r>
          </w:p>
        </w:tc>
      </w:tr>
      <w:tr>
        <w:tc>
          <w:tcPr>
            <w:tcW w:type="dxa" w:w="1728"/>
          </w:tcPr>
          <w:p>
            <w:r>
              <w:t>822</w:t>
            </w:r>
          </w:p>
        </w:tc>
        <w:tc>
          <w:tcPr>
            <w:tcW w:type="dxa" w:w="1728"/>
          </w:tcPr>
          <w:p>
            <w:r>
              <w:t>연기</w:t>
            </w:r>
          </w:p>
        </w:tc>
        <w:tc>
          <w:tcPr>
            <w:tcW w:type="dxa" w:w="1728"/>
          </w:tcPr>
          <w:p>
            <w:r>
              <w:t>yeon-gi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烟</w:t>
            </w:r>
          </w:p>
        </w:tc>
      </w:tr>
      <w:tr>
        <w:tc>
          <w:tcPr>
            <w:tcW w:type="dxa" w:w="1728"/>
          </w:tcPr>
          <w:p>
            <w:r>
              <w:t>823</w:t>
            </w:r>
          </w:p>
        </w:tc>
        <w:tc>
          <w:tcPr>
            <w:tcW w:type="dxa" w:w="1728"/>
          </w:tcPr>
          <w:p>
            <w:r>
              <w:t>그림자</w:t>
            </w:r>
          </w:p>
        </w:tc>
        <w:tc>
          <w:tcPr>
            <w:tcW w:type="dxa" w:w="1728"/>
          </w:tcPr>
          <w:p>
            <w:r>
              <w:t>geu-rim-ja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影子</w:t>
            </w:r>
          </w:p>
        </w:tc>
      </w:tr>
      <w:tr>
        <w:tc>
          <w:tcPr>
            <w:tcW w:type="dxa" w:w="1728"/>
          </w:tcPr>
          <w:p>
            <w:r>
              <w:t>824</w:t>
            </w:r>
          </w:p>
        </w:tc>
        <w:tc>
          <w:tcPr>
            <w:tcW w:type="dxa" w:w="1728"/>
          </w:tcPr>
          <w:p>
            <w:r>
              <w:t>줄</w:t>
            </w:r>
          </w:p>
        </w:tc>
        <w:tc>
          <w:tcPr>
            <w:tcW w:type="dxa" w:w="1728"/>
          </w:tcPr>
          <w:p>
            <w:r>
              <w:t>jul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线；队列</w:t>
            </w:r>
          </w:p>
        </w:tc>
      </w:tr>
      <w:tr>
        <w:tc>
          <w:tcPr>
            <w:tcW w:type="dxa" w:w="1728"/>
          </w:tcPr>
          <w:p>
            <w:r>
              <w:t>825</w:t>
            </w:r>
          </w:p>
        </w:tc>
        <w:tc>
          <w:tcPr>
            <w:tcW w:type="dxa" w:w="1728"/>
          </w:tcPr>
          <w:p>
            <w:r>
              <w:t>구멍</w:t>
            </w:r>
          </w:p>
        </w:tc>
        <w:tc>
          <w:tcPr>
            <w:tcW w:type="dxa" w:w="1728"/>
          </w:tcPr>
          <w:p>
            <w:r>
              <w:t>gu-meong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洞</w:t>
            </w:r>
          </w:p>
        </w:tc>
      </w:tr>
      <w:tr>
        <w:tc>
          <w:tcPr>
            <w:tcW w:type="dxa" w:w="1728"/>
          </w:tcPr>
          <w:p>
            <w:r>
              <w:t>826</w:t>
            </w:r>
          </w:p>
        </w:tc>
        <w:tc>
          <w:tcPr>
            <w:tcW w:type="dxa" w:w="1728"/>
          </w:tcPr>
          <w:p>
            <w:r>
              <w:t>상자</w:t>
            </w:r>
          </w:p>
        </w:tc>
        <w:tc>
          <w:tcPr>
            <w:tcW w:type="dxa" w:w="1728"/>
          </w:tcPr>
          <w:p>
            <w:r>
              <w:t>sang-ja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箱子</w:t>
            </w:r>
          </w:p>
        </w:tc>
      </w:tr>
      <w:tr>
        <w:tc>
          <w:tcPr>
            <w:tcW w:type="dxa" w:w="1728"/>
          </w:tcPr>
          <w:p>
            <w:r>
              <w:t>827</w:t>
            </w:r>
          </w:p>
        </w:tc>
        <w:tc>
          <w:tcPr>
            <w:tcW w:type="dxa" w:w="1728"/>
          </w:tcPr>
          <w:p>
            <w:r>
              <w:t>봉투</w:t>
            </w:r>
          </w:p>
        </w:tc>
        <w:tc>
          <w:tcPr>
            <w:tcW w:type="dxa" w:w="1728"/>
          </w:tcPr>
          <w:p>
            <w:r>
              <w:t>bong-tu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信封；袋子</w:t>
            </w:r>
          </w:p>
        </w:tc>
      </w:tr>
      <w:tr>
        <w:tc>
          <w:tcPr>
            <w:tcW w:type="dxa" w:w="1728"/>
          </w:tcPr>
          <w:p>
            <w:r>
              <w:t>828</w:t>
            </w:r>
          </w:p>
        </w:tc>
        <w:tc>
          <w:tcPr>
            <w:tcW w:type="dxa" w:w="1728"/>
          </w:tcPr>
          <w:p>
            <w:r>
              <w:t>그런데</w:t>
            </w:r>
          </w:p>
        </w:tc>
        <w:tc>
          <w:tcPr>
            <w:tcW w:type="dxa" w:w="1728"/>
          </w:tcPr>
          <w:p>
            <w:r>
              <w:t>geu-reon-de</w:t>
            </w:r>
          </w:p>
        </w:tc>
        <w:tc>
          <w:tcPr>
            <w:tcW w:type="dxa" w:w="1728"/>
          </w:tcPr>
          <w:p>
            <w:r>
              <w:t>접속사(连词)</w:t>
            </w:r>
          </w:p>
        </w:tc>
        <w:tc>
          <w:tcPr>
            <w:tcW w:type="dxa" w:w="1728"/>
          </w:tcPr>
          <w:p>
            <w:r>
              <w:t>但是；不过</w:t>
            </w:r>
          </w:p>
        </w:tc>
      </w:tr>
      <w:tr>
        <w:tc>
          <w:tcPr>
            <w:tcW w:type="dxa" w:w="1728"/>
          </w:tcPr>
          <w:p>
            <w:r>
              <w:t>829</w:t>
            </w:r>
          </w:p>
        </w:tc>
        <w:tc>
          <w:tcPr>
            <w:tcW w:type="dxa" w:w="1728"/>
          </w:tcPr>
          <w:p>
            <w:r>
              <w:t>그래서</w:t>
            </w:r>
          </w:p>
        </w:tc>
        <w:tc>
          <w:tcPr>
            <w:tcW w:type="dxa" w:w="1728"/>
          </w:tcPr>
          <w:p>
            <w:r>
              <w:t>geu-rae-seo</w:t>
            </w:r>
          </w:p>
        </w:tc>
        <w:tc>
          <w:tcPr>
            <w:tcW w:type="dxa" w:w="1728"/>
          </w:tcPr>
          <w:p>
            <w:r>
              <w:t>접속사(连词)</w:t>
            </w:r>
          </w:p>
        </w:tc>
        <w:tc>
          <w:tcPr>
            <w:tcW w:type="dxa" w:w="1728"/>
          </w:tcPr>
          <w:p>
            <w:r>
              <w:t>所以</w:t>
            </w:r>
          </w:p>
        </w:tc>
      </w:tr>
      <w:tr>
        <w:tc>
          <w:tcPr>
            <w:tcW w:type="dxa" w:w="1728"/>
          </w:tcPr>
          <w:p>
            <w:r>
              <w:t>830</w:t>
            </w:r>
          </w:p>
        </w:tc>
        <w:tc>
          <w:tcPr>
            <w:tcW w:type="dxa" w:w="1728"/>
          </w:tcPr>
          <w:p>
            <w:r>
              <w:t>그리고</w:t>
            </w:r>
          </w:p>
        </w:tc>
        <w:tc>
          <w:tcPr>
            <w:tcW w:type="dxa" w:w="1728"/>
          </w:tcPr>
          <w:p>
            <w:r>
              <w:t>geu-ri-go</w:t>
            </w:r>
          </w:p>
        </w:tc>
        <w:tc>
          <w:tcPr>
            <w:tcW w:type="dxa" w:w="1728"/>
          </w:tcPr>
          <w:p>
            <w:r>
              <w:t>접속사(连词)</w:t>
            </w:r>
          </w:p>
        </w:tc>
        <w:tc>
          <w:tcPr>
            <w:tcW w:type="dxa" w:w="1728"/>
          </w:tcPr>
          <w:p>
            <w:r>
              <w:t>然后；而且</w:t>
            </w:r>
          </w:p>
        </w:tc>
      </w:tr>
      <w:tr>
        <w:tc>
          <w:tcPr>
            <w:tcW w:type="dxa" w:w="1728"/>
          </w:tcPr>
          <w:p>
            <w:r>
              <w:t>831</w:t>
            </w:r>
          </w:p>
        </w:tc>
        <w:tc>
          <w:tcPr>
            <w:tcW w:type="dxa" w:w="1728"/>
          </w:tcPr>
          <w:p>
            <w:r>
              <w:t>하지만</w:t>
            </w:r>
          </w:p>
        </w:tc>
        <w:tc>
          <w:tcPr>
            <w:tcW w:type="dxa" w:w="1728"/>
          </w:tcPr>
          <w:p>
            <w:r>
              <w:t>ha-ji-man</w:t>
            </w:r>
          </w:p>
        </w:tc>
        <w:tc>
          <w:tcPr>
            <w:tcW w:type="dxa" w:w="1728"/>
          </w:tcPr>
          <w:p>
            <w:r>
              <w:t>접속사(连词)</w:t>
            </w:r>
          </w:p>
        </w:tc>
        <w:tc>
          <w:tcPr>
            <w:tcW w:type="dxa" w:w="1728"/>
          </w:tcPr>
          <w:p>
            <w:r>
              <w:t>但是</w:t>
            </w:r>
          </w:p>
        </w:tc>
      </w:tr>
      <w:tr>
        <w:tc>
          <w:tcPr>
            <w:tcW w:type="dxa" w:w="1728"/>
          </w:tcPr>
          <w:p>
            <w:r>
              <w:t>832</w:t>
            </w:r>
          </w:p>
        </w:tc>
        <w:tc>
          <w:tcPr>
            <w:tcW w:type="dxa" w:w="1728"/>
          </w:tcPr>
          <w:p>
            <w:r>
              <w:t>그러면</w:t>
            </w:r>
          </w:p>
        </w:tc>
        <w:tc>
          <w:tcPr>
            <w:tcW w:type="dxa" w:w="1728"/>
          </w:tcPr>
          <w:p>
            <w:r>
              <w:t>geu-reo-myeon</w:t>
            </w:r>
          </w:p>
        </w:tc>
        <w:tc>
          <w:tcPr>
            <w:tcW w:type="dxa" w:w="1728"/>
          </w:tcPr>
          <w:p>
            <w:r>
              <w:t>접속사(连词)</w:t>
            </w:r>
          </w:p>
        </w:tc>
        <w:tc>
          <w:tcPr>
            <w:tcW w:type="dxa" w:w="1728"/>
          </w:tcPr>
          <w:p>
            <w:r>
              <w:t>那么</w:t>
            </w:r>
          </w:p>
        </w:tc>
      </w:tr>
      <w:tr>
        <w:tc>
          <w:tcPr>
            <w:tcW w:type="dxa" w:w="1728"/>
          </w:tcPr>
          <w:p>
            <w:r>
              <w:t>833</w:t>
            </w:r>
          </w:p>
        </w:tc>
        <w:tc>
          <w:tcPr>
            <w:tcW w:type="dxa" w:w="1728"/>
          </w:tcPr>
          <w:p>
            <w:r>
              <w:t>왜냐하면</w:t>
            </w:r>
          </w:p>
        </w:tc>
        <w:tc>
          <w:tcPr>
            <w:tcW w:type="dxa" w:w="1728"/>
          </w:tcPr>
          <w:p>
            <w:r>
              <w:t>wae-nya-ha-myeon</w:t>
            </w:r>
          </w:p>
        </w:tc>
        <w:tc>
          <w:tcPr>
            <w:tcW w:type="dxa" w:w="1728"/>
          </w:tcPr>
          <w:p>
            <w:r>
              <w:t>접속사(连词)</w:t>
            </w:r>
          </w:p>
        </w:tc>
        <w:tc>
          <w:tcPr>
            <w:tcW w:type="dxa" w:w="1728"/>
          </w:tcPr>
          <w:p>
            <w:r>
              <w:t>因为</w:t>
            </w:r>
          </w:p>
        </w:tc>
      </w:tr>
      <w:tr>
        <w:tc>
          <w:tcPr>
            <w:tcW w:type="dxa" w:w="1728"/>
          </w:tcPr>
          <w:p>
            <w:r>
              <w:t>834</w:t>
            </w:r>
          </w:p>
        </w:tc>
        <w:tc>
          <w:tcPr>
            <w:tcW w:type="dxa" w:w="1728"/>
          </w:tcPr>
          <w:p>
            <w:r>
              <w:t>아이고</w:t>
            </w:r>
          </w:p>
        </w:tc>
        <w:tc>
          <w:tcPr>
            <w:tcW w:type="dxa" w:w="1728"/>
          </w:tcPr>
          <w:p>
            <w:r>
              <w:t>a-i-go</w:t>
            </w:r>
          </w:p>
        </w:tc>
        <w:tc>
          <w:tcPr>
            <w:tcW w:type="dxa" w:w="1728"/>
          </w:tcPr>
          <w:p>
            <w:r>
              <w:t>감탄사(叹词)</w:t>
            </w:r>
          </w:p>
        </w:tc>
        <w:tc>
          <w:tcPr>
            <w:tcW w:type="dxa" w:w="1728"/>
          </w:tcPr>
          <w:p>
            <w:r>
              <w:t>哎呀</w:t>
            </w:r>
          </w:p>
        </w:tc>
      </w:tr>
      <w:tr>
        <w:tc>
          <w:tcPr>
            <w:tcW w:type="dxa" w:w="1728"/>
          </w:tcPr>
          <w:p>
            <w:r>
              <w:t>835</w:t>
            </w:r>
          </w:p>
        </w:tc>
        <w:tc>
          <w:tcPr>
            <w:tcW w:type="dxa" w:w="1728"/>
          </w:tcPr>
          <w:p>
            <w:r>
              <w:t>어머</w:t>
            </w:r>
          </w:p>
        </w:tc>
        <w:tc>
          <w:tcPr>
            <w:tcW w:type="dxa" w:w="1728"/>
          </w:tcPr>
          <w:p>
            <w:r>
              <w:t>eo-meo</w:t>
            </w:r>
          </w:p>
        </w:tc>
        <w:tc>
          <w:tcPr>
            <w:tcW w:type="dxa" w:w="1728"/>
          </w:tcPr>
          <w:p>
            <w:r>
              <w:t>감탄사(叹词)</w:t>
            </w:r>
          </w:p>
        </w:tc>
        <w:tc>
          <w:tcPr>
            <w:tcW w:type="dxa" w:w="1728"/>
          </w:tcPr>
          <w:p>
            <w:r>
              <w:t>哎呀（女性用）</w:t>
            </w:r>
          </w:p>
        </w:tc>
      </w:tr>
      <w:tr>
        <w:tc>
          <w:tcPr>
            <w:tcW w:type="dxa" w:w="1728"/>
          </w:tcPr>
          <w:p>
            <w:r>
              <w:t>836</w:t>
            </w:r>
          </w:p>
        </w:tc>
        <w:tc>
          <w:tcPr>
            <w:tcW w:type="dxa" w:w="1728"/>
          </w:tcPr>
          <w:p>
            <w:r>
              <w:t>와</w:t>
            </w:r>
          </w:p>
        </w:tc>
        <w:tc>
          <w:tcPr>
            <w:tcW w:type="dxa" w:w="1728"/>
          </w:tcPr>
          <w:p>
            <w:r>
              <w:t>wa</w:t>
            </w:r>
          </w:p>
        </w:tc>
        <w:tc>
          <w:tcPr>
            <w:tcW w:type="dxa" w:w="1728"/>
          </w:tcPr>
          <w:p>
            <w:r>
              <w:t>감탄사(叹词)</w:t>
            </w:r>
          </w:p>
        </w:tc>
        <w:tc>
          <w:tcPr>
            <w:tcW w:type="dxa" w:w="1728"/>
          </w:tcPr>
          <w:p>
            <w:r>
              <w:t>哇</w:t>
            </w:r>
          </w:p>
        </w:tc>
      </w:tr>
      <w:tr>
        <w:tc>
          <w:tcPr>
            <w:tcW w:type="dxa" w:w="1728"/>
          </w:tcPr>
          <w:p>
            <w:r>
              <w:t>837</w:t>
            </w:r>
          </w:p>
        </w:tc>
        <w:tc>
          <w:tcPr>
            <w:tcW w:type="dxa" w:w="1728"/>
          </w:tcPr>
          <w:p>
            <w:r>
              <w:t>야</w:t>
            </w:r>
          </w:p>
        </w:tc>
        <w:tc>
          <w:tcPr>
            <w:tcW w:type="dxa" w:w="1728"/>
          </w:tcPr>
          <w:p>
            <w:r>
              <w:t>ya</w:t>
            </w:r>
          </w:p>
        </w:tc>
        <w:tc>
          <w:tcPr>
            <w:tcW w:type="dxa" w:w="1728"/>
          </w:tcPr>
          <w:p>
            <w:r>
              <w:t>감탄사(叹词)</w:t>
            </w:r>
          </w:p>
        </w:tc>
        <w:tc>
          <w:tcPr>
            <w:tcW w:type="dxa" w:w="1728"/>
          </w:tcPr>
          <w:p>
            <w:r>
              <w:t>喂</w:t>
            </w:r>
          </w:p>
        </w:tc>
      </w:tr>
      <w:tr>
        <w:tc>
          <w:tcPr>
            <w:tcW w:type="dxa" w:w="1728"/>
          </w:tcPr>
          <w:p>
            <w:r>
              <w:t>838</w:t>
            </w:r>
          </w:p>
        </w:tc>
        <w:tc>
          <w:tcPr>
            <w:tcW w:type="dxa" w:w="1728"/>
          </w:tcPr>
          <w:p>
            <w:r>
              <w:t>저기요</w:t>
            </w:r>
          </w:p>
        </w:tc>
        <w:tc>
          <w:tcPr>
            <w:tcW w:type="dxa" w:w="1728"/>
          </w:tcPr>
          <w:p>
            <w:r>
              <w:t>jeo-gi-yo</w:t>
            </w:r>
          </w:p>
        </w:tc>
        <w:tc>
          <w:tcPr>
            <w:tcW w:type="dxa" w:w="1728"/>
          </w:tcPr>
          <w:p>
            <w:r>
              <w:t>감탄사(叹词)</w:t>
            </w:r>
          </w:p>
        </w:tc>
        <w:tc>
          <w:tcPr>
            <w:tcW w:type="dxa" w:w="1728"/>
          </w:tcPr>
          <w:p>
            <w:r>
              <w:t>那个（叫人）</w:t>
            </w:r>
          </w:p>
        </w:tc>
      </w:tr>
      <w:tr>
        <w:tc>
          <w:tcPr>
            <w:tcW w:type="dxa" w:w="1728"/>
          </w:tcPr>
          <w:p>
            <w:r>
              <w:t>839</w:t>
            </w:r>
          </w:p>
        </w:tc>
        <w:tc>
          <w:tcPr>
            <w:tcW w:type="dxa" w:w="1728"/>
          </w:tcPr>
          <w:p>
            <w:r>
              <w:t>잠깐</w:t>
            </w:r>
          </w:p>
        </w:tc>
        <w:tc>
          <w:tcPr>
            <w:tcW w:type="dxa" w:w="1728"/>
          </w:tcPr>
          <w:p>
            <w:r>
              <w:t>jam-kkan</w:t>
            </w:r>
          </w:p>
        </w:tc>
        <w:tc>
          <w:tcPr>
            <w:tcW w:type="dxa" w:w="1728"/>
          </w:tcPr>
          <w:p>
            <w:r>
              <w:t>감탄사(叹词)</w:t>
            </w:r>
          </w:p>
        </w:tc>
        <w:tc>
          <w:tcPr>
            <w:tcW w:type="dxa" w:w="1728"/>
          </w:tcPr>
          <w:p>
            <w:r>
              <w:t>等一下</w:t>
            </w:r>
          </w:p>
        </w:tc>
      </w:tr>
      <w:tr>
        <w:tc>
          <w:tcPr>
            <w:tcW w:type="dxa" w:w="1728"/>
          </w:tcPr>
          <w:p>
            <w:r>
              <w:t>840</w:t>
            </w:r>
          </w:p>
        </w:tc>
        <w:tc>
          <w:tcPr>
            <w:tcW w:type="dxa" w:w="1728"/>
          </w:tcPr>
          <w:p>
            <w:r>
              <w:t>글쎄</w:t>
            </w:r>
          </w:p>
        </w:tc>
        <w:tc>
          <w:tcPr>
            <w:tcW w:type="dxa" w:w="1728"/>
          </w:tcPr>
          <w:p>
            <w:r>
              <w:t>geul-sse</w:t>
            </w:r>
          </w:p>
        </w:tc>
        <w:tc>
          <w:tcPr>
            <w:tcW w:type="dxa" w:w="1728"/>
          </w:tcPr>
          <w:p>
            <w:r>
              <w:t>감탄사(叹词)</w:t>
            </w:r>
          </w:p>
        </w:tc>
        <w:tc>
          <w:tcPr>
            <w:tcW w:type="dxa" w:w="1728"/>
          </w:tcPr>
          <w:p>
            <w:r>
              <w:t>嗯...（不确定）</w:t>
            </w:r>
          </w:p>
        </w:tc>
      </w:tr>
      <w:tr>
        <w:tc>
          <w:tcPr>
            <w:tcW w:type="dxa" w:w="1728"/>
          </w:tcPr>
          <w:p>
            <w:r>
              <w:t>841</w:t>
            </w:r>
          </w:p>
        </w:tc>
        <w:tc>
          <w:tcPr>
            <w:tcW w:type="dxa" w:w="1728"/>
          </w:tcPr>
          <w:p>
            <w:r>
              <w:t>맞아</w:t>
            </w:r>
          </w:p>
        </w:tc>
        <w:tc>
          <w:tcPr>
            <w:tcW w:type="dxa" w:w="1728"/>
          </w:tcPr>
          <w:p>
            <w:r>
              <w:t>ma-ja</w:t>
            </w:r>
          </w:p>
        </w:tc>
        <w:tc>
          <w:tcPr>
            <w:tcW w:type="dxa" w:w="1728"/>
          </w:tcPr>
          <w:p>
            <w:r>
              <w:t>감탄사(叹词)</w:t>
            </w:r>
          </w:p>
        </w:tc>
        <w:tc>
          <w:tcPr>
            <w:tcW w:type="dxa" w:w="1728"/>
          </w:tcPr>
          <w:p>
            <w:r>
              <w:t>对的</w:t>
            </w:r>
          </w:p>
        </w:tc>
      </w:tr>
      <w:tr>
        <w:tc>
          <w:tcPr>
            <w:tcW w:type="dxa" w:w="1728"/>
          </w:tcPr>
          <w:p>
            <w:r>
              <w:t>842</w:t>
            </w:r>
          </w:p>
        </w:tc>
        <w:tc>
          <w:tcPr>
            <w:tcW w:type="dxa" w:w="1728"/>
          </w:tcPr>
          <w:p>
            <w:r>
              <w:t>아하</w:t>
            </w:r>
          </w:p>
        </w:tc>
        <w:tc>
          <w:tcPr>
            <w:tcW w:type="dxa" w:w="1728"/>
          </w:tcPr>
          <w:p>
            <w:r>
              <w:t>a-ha</w:t>
            </w:r>
          </w:p>
        </w:tc>
        <w:tc>
          <w:tcPr>
            <w:tcW w:type="dxa" w:w="1728"/>
          </w:tcPr>
          <w:p>
            <w:r>
              <w:t>감탄사(叹词)</w:t>
            </w:r>
          </w:p>
        </w:tc>
        <w:tc>
          <w:tcPr>
            <w:tcW w:type="dxa" w:w="1728"/>
          </w:tcPr>
          <w:p>
            <w:r>
              <w:t>啊哈</w:t>
            </w:r>
          </w:p>
        </w:tc>
      </w:tr>
      <w:tr>
        <w:tc>
          <w:tcPr>
            <w:tcW w:type="dxa" w:w="1728"/>
          </w:tcPr>
          <w:p>
            <w:r>
              <w:t>843</w:t>
            </w:r>
          </w:p>
        </w:tc>
        <w:tc>
          <w:tcPr>
            <w:tcW w:type="dxa" w:w="1728"/>
          </w:tcPr>
          <w:p>
            <w:r>
              <w:t>나오다</w:t>
            </w:r>
          </w:p>
        </w:tc>
        <w:tc>
          <w:tcPr>
            <w:tcW w:type="dxa" w:w="1728"/>
          </w:tcPr>
          <w:p>
            <w:r>
              <w:t>na-o-da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出来</w:t>
            </w:r>
          </w:p>
        </w:tc>
      </w:tr>
      <w:tr>
        <w:tc>
          <w:tcPr>
            <w:tcW w:type="dxa" w:w="1728"/>
          </w:tcPr>
          <w:p>
            <w:r>
              <w:t>844</w:t>
            </w:r>
          </w:p>
        </w:tc>
        <w:tc>
          <w:tcPr>
            <w:tcW w:type="dxa" w:w="1728"/>
          </w:tcPr>
          <w:p>
            <w:r>
              <w:t>들어오다</w:t>
            </w:r>
          </w:p>
        </w:tc>
        <w:tc>
          <w:tcPr>
            <w:tcW w:type="dxa" w:w="1728"/>
          </w:tcPr>
          <w:p>
            <w:r>
              <w:t>deu-reo-o-da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进来</w:t>
            </w:r>
          </w:p>
        </w:tc>
      </w:tr>
      <w:tr>
        <w:tc>
          <w:tcPr>
            <w:tcW w:type="dxa" w:w="1728"/>
          </w:tcPr>
          <w:p>
            <w:r>
              <w:t>845</w:t>
            </w:r>
          </w:p>
        </w:tc>
        <w:tc>
          <w:tcPr>
            <w:tcW w:type="dxa" w:w="1728"/>
          </w:tcPr>
          <w:p>
            <w:r>
              <w:t>보이다</w:t>
            </w:r>
          </w:p>
        </w:tc>
        <w:tc>
          <w:tcPr>
            <w:tcW w:type="dxa" w:w="1728"/>
          </w:tcPr>
          <w:p>
            <w:r>
              <w:t>bo-i-da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看得见</w:t>
            </w:r>
          </w:p>
        </w:tc>
      </w:tr>
      <w:tr>
        <w:tc>
          <w:tcPr>
            <w:tcW w:type="dxa" w:w="1728"/>
          </w:tcPr>
          <w:p>
            <w:r>
              <w:t>846</w:t>
            </w:r>
          </w:p>
        </w:tc>
        <w:tc>
          <w:tcPr>
            <w:tcW w:type="dxa" w:w="1728"/>
          </w:tcPr>
          <w:p>
            <w:r>
              <w:t>들리다</w:t>
            </w:r>
          </w:p>
        </w:tc>
        <w:tc>
          <w:tcPr>
            <w:tcW w:type="dxa" w:w="1728"/>
          </w:tcPr>
          <w:p>
            <w:r>
              <w:t>deul-li-da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听得见</w:t>
            </w:r>
          </w:p>
        </w:tc>
      </w:tr>
      <w:tr>
        <w:tc>
          <w:tcPr>
            <w:tcW w:type="dxa" w:w="1728"/>
          </w:tcPr>
          <w:p>
            <w:r>
              <w:t>847</w:t>
            </w:r>
          </w:p>
        </w:tc>
        <w:tc>
          <w:tcPr>
            <w:tcW w:type="dxa" w:w="1728"/>
          </w:tcPr>
          <w:p>
            <w:r>
              <w:t>느끼다</w:t>
            </w:r>
          </w:p>
        </w:tc>
        <w:tc>
          <w:tcPr>
            <w:tcW w:type="dxa" w:w="1728"/>
          </w:tcPr>
          <w:p>
            <w:r>
              <w:t>neu-kki-da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感觉到</w:t>
            </w:r>
          </w:p>
        </w:tc>
      </w:tr>
      <w:tr>
        <w:tc>
          <w:tcPr>
            <w:tcW w:type="dxa" w:w="1728"/>
          </w:tcPr>
          <w:p>
            <w:r>
              <w:t>848</w:t>
            </w:r>
          </w:p>
        </w:tc>
        <w:tc>
          <w:tcPr>
            <w:tcW w:type="dxa" w:w="1728"/>
          </w:tcPr>
          <w:p>
            <w:r>
              <w:t>냄새 맡다</w:t>
            </w:r>
          </w:p>
        </w:tc>
        <w:tc>
          <w:tcPr>
            <w:tcW w:type="dxa" w:w="1728"/>
          </w:tcPr>
          <w:p>
            <w:r>
              <w:t>naem-sae mat-da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闻</w:t>
            </w:r>
          </w:p>
        </w:tc>
      </w:tr>
      <w:tr>
        <w:tc>
          <w:tcPr>
            <w:tcW w:type="dxa" w:w="1728"/>
          </w:tcPr>
          <w:p>
            <w:r>
              <w:t>849</w:t>
            </w:r>
          </w:p>
        </w:tc>
        <w:tc>
          <w:tcPr>
            <w:tcW w:type="dxa" w:w="1728"/>
          </w:tcPr>
          <w:p>
            <w:r>
              <w:t>만지다</w:t>
            </w:r>
          </w:p>
        </w:tc>
        <w:tc>
          <w:tcPr>
            <w:tcW w:type="dxa" w:w="1728"/>
          </w:tcPr>
          <w:p>
            <w:r>
              <w:t>man-ji-da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摸</w:t>
            </w:r>
          </w:p>
        </w:tc>
      </w:tr>
      <w:tr>
        <w:tc>
          <w:tcPr>
            <w:tcW w:type="dxa" w:w="1728"/>
          </w:tcPr>
          <w:p>
            <w:r>
              <w:t>850</w:t>
            </w:r>
          </w:p>
        </w:tc>
        <w:tc>
          <w:tcPr>
            <w:tcW w:type="dxa" w:w="1728"/>
          </w:tcPr>
          <w:p>
            <w:r>
              <w:t>안다</w:t>
            </w:r>
          </w:p>
        </w:tc>
        <w:tc>
          <w:tcPr>
            <w:tcW w:type="dxa" w:w="1728"/>
          </w:tcPr>
          <w:p>
            <w:r>
              <w:t>an-da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抱</w:t>
            </w:r>
          </w:p>
        </w:tc>
      </w:tr>
      <w:tr>
        <w:tc>
          <w:tcPr>
            <w:tcW w:type="dxa" w:w="1728"/>
          </w:tcPr>
          <w:p>
            <w:r>
              <w:t>851</w:t>
            </w:r>
          </w:p>
        </w:tc>
        <w:tc>
          <w:tcPr>
            <w:tcW w:type="dxa" w:w="1728"/>
          </w:tcPr>
          <w:p>
            <w:r>
              <w:t>업다</w:t>
            </w:r>
          </w:p>
        </w:tc>
        <w:tc>
          <w:tcPr>
            <w:tcW w:type="dxa" w:w="1728"/>
          </w:tcPr>
          <w:p>
            <w:r>
              <w:t>eop-da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背（人）</w:t>
            </w:r>
          </w:p>
        </w:tc>
      </w:tr>
      <w:tr>
        <w:tc>
          <w:tcPr>
            <w:tcW w:type="dxa" w:w="1728"/>
          </w:tcPr>
          <w:p>
            <w:r>
              <w:t>852</w:t>
            </w:r>
          </w:p>
        </w:tc>
        <w:tc>
          <w:tcPr>
            <w:tcW w:type="dxa" w:w="1728"/>
          </w:tcPr>
          <w:p>
            <w:r>
              <w:t>태우다</w:t>
            </w:r>
          </w:p>
        </w:tc>
        <w:tc>
          <w:tcPr>
            <w:tcW w:type="dxa" w:w="1728"/>
          </w:tcPr>
          <w:p>
            <w:r>
              <w:t>tae-u-da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让人搭乘；烧</w:t>
            </w:r>
          </w:p>
        </w:tc>
      </w:tr>
      <w:tr>
        <w:tc>
          <w:tcPr>
            <w:tcW w:type="dxa" w:w="1728"/>
          </w:tcPr>
          <w:p>
            <w:r>
              <w:t>853</w:t>
            </w:r>
          </w:p>
        </w:tc>
        <w:tc>
          <w:tcPr>
            <w:tcW w:type="dxa" w:w="1728"/>
          </w:tcPr>
          <w:p>
            <w:r>
              <w:t>멈추다</w:t>
            </w:r>
          </w:p>
        </w:tc>
        <w:tc>
          <w:tcPr>
            <w:tcW w:type="dxa" w:w="1728"/>
          </w:tcPr>
          <w:p>
            <w:r>
              <w:t>meom-chu-da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停止</w:t>
            </w:r>
          </w:p>
        </w:tc>
      </w:tr>
      <w:tr>
        <w:tc>
          <w:tcPr>
            <w:tcW w:type="dxa" w:w="1728"/>
          </w:tcPr>
          <w:p>
            <w:r>
              <w:t>854</w:t>
            </w:r>
          </w:p>
        </w:tc>
        <w:tc>
          <w:tcPr>
            <w:tcW w:type="dxa" w:w="1728"/>
          </w:tcPr>
          <w:p>
            <w:r>
              <w:t>시키다</w:t>
            </w:r>
          </w:p>
        </w:tc>
        <w:tc>
          <w:tcPr>
            <w:tcW w:type="dxa" w:w="1728"/>
          </w:tcPr>
          <w:p>
            <w:r>
              <w:t>si-ki-da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点（餐）；让人做</w:t>
            </w:r>
          </w:p>
        </w:tc>
      </w:tr>
      <w:tr>
        <w:tc>
          <w:tcPr>
            <w:tcW w:type="dxa" w:w="1728"/>
          </w:tcPr>
          <w:p>
            <w:r>
              <w:t>855</w:t>
            </w:r>
          </w:p>
        </w:tc>
        <w:tc>
          <w:tcPr>
            <w:tcW w:type="dxa" w:w="1728"/>
          </w:tcPr>
          <w:p>
            <w:r>
              <w:t>정하다</w:t>
            </w:r>
          </w:p>
        </w:tc>
        <w:tc>
          <w:tcPr>
            <w:tcW w:type="dxa" w:w="1728"/>
          </w:tcPr>
          <w:p>
            <w:r>
              <w:t>jeong-ha-da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决定</w:t>
            </w:r>
          </w:p>
        </w:tc>
      </w:tr>
      <w:tr>
        <w:tc>
          <w:tcPr>
            <w:tcW w:type="dxa" w:w="1728"/>
          </w:tcPr>
          <w:p>
            <w:r>
              <w:t>856</w:t>
            </w:r>
          </w:p>
        </w:tc>
        <w:tc>
          <w:tcPr>
            <w:tcW w:type="dxa" w:w="1728"/>
          </w:tcPr>
          <w:p>
            <w:r>
              <w:t>숨다</w:t>
            </w:r>
          </w:p>
        </w:tc>
        <w:tc>
          <w:tcPr>
            <w:tcW w:type="dxa" w:w="1728"/>
          </w:tcPr>
          <w:p>
            <w:r>
              <w:t>sum-da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躲藏</w:t>
            </w:r>
          </w:p>
        </w:tc>
      </w:tr>
      <w:tr>
        <w:tc>
          <w:tcPr>
            <w:tcW w:type="dxa" w:w="1728"/>
          </w:tcPr>
          <w:p>
            <w:r>
              <w:t>857</w:t>
            </w:r>
          </w:p>
        </w:tc>
        <w:tc>
          <w:tcPr>
            <w:tcW w:type="dxa" w:w="1728"/>
          </w:tcPr>
          <w:p>
            <w:r>
              <w:t>숨기다</w:t>
            </w:r>
          </w:p>
        </w:tc>
        <w:tc>
          <w:tcPr>
            <w:tcW w:type="dxa" w:w="1728"/>
          </w:tcPr>
          <w:p>
            <w:r>
              <w:t>sum-gi-da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隐藏</w:t>
            </w:r>
          </w:p>
        </w:tc>
      </w:tr>
      <w:tr>
        <w:tc>
          <w:tcPr>
            <w:tcW w:type="dxa" w:w="1728"/>
          </w:tcPr>
          <w:p>
            <w:r>
              <w:t>858</w:t>
            </w:r>
          </w:p>
        </w:tc>
        <w:tc>
          <w:tcPr>
            <w:tcW w:type="dxa" w:w="1728"/>
          </w:tcPr>
          <w:p>
            <w:r>
              <w:t>남다</w:t>
            </w:r>
          </w:p>
        </w:tc>
        <w:tc>
          <w:tcPr>
            <w:tcW w:type="dxa" w:w="1728"/>
          </w:tcPr>
          <w:p>
            <w:r>
              <w:t>nam-da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剩下</w:t>
            </w:r>
          </w:p>
        </w:tc>
      </w:tr>
      <w:tr>
        <w:tc>
          <w:tcPr>
            <w:tcW w:type="dxa" w:w="1728"/>
          </w:tcPr>
          <w:p>
            <w:r>
              <w:t>859</w:t>
            </w:r>
          </w:p>
        </w:tc>
        <w:tc>
          <w:tcPr>
            <w:tcW w:type="dxa" w:w="1728"/>
          </w:tcPr>
          <w:p>
            <w:r>
              <w:t>모자라다</w:t>
            </w:r>
          </w:p>
        </w:tc>
        <w:tc>
          <w:tcPr>
            <w:tcW w:type="dxa" w:w="1728"/>
          </w:tcPr>
          <w:p>
            <w:r>
              <w:t>mo-ja-ra-da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不够</w:t>
            </w:r>
          </w:p>
        </w:tc>
      </w:tr>
      <w:tr>
        <w:tc>
          <w:tcPr>
            <w:tcW w:type="dxa" w:w="1728"/>
          </w:tcPr>
          <w:p>
            <w:r>
              <w:t>860</w:t>
            </w:r>
          </w:p>
        </w:tc>
        <w:tc>
          <w:tcPr>
            <w:tcW w:type="dxa" w:w="1728"/>
          </w:tcPr>
          <w:p>
            <w:r>
              <w:t>넘다</w:t>
            </w:r>
          </w:p>
        </w:tc>
        <w:tc>
          <w:tcPr>
            <w:tcW w:type="dxa" w:w="1728"/>
          </w:tcPr>
          <w:p>
            <w:r>
              <w:t>neom-da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超过；翻过</w:t>
            </w:r>
          </w:p>
        </w:tc>
      </w:tr>
      <w:tr>
        <w:tc>
          <w:tcPr>
            <w:tcW w:type="dxa" w:w="1728"/>
          </w:tcPr>
          <w:p>
            <w:r>
              <w:t>861</w:t>
            </w:r>
          </w:p>
        </w:tc>
        <w:tc>
          <w:tcPr>
            <w:tcW w:type="dxa" w:w="1728"/>
          </w:tcPr>
          <w:p>
            <w:r>
              <w:t>빠지다</w:t>
            </w:r>
          </w:p>
        </w:tc>
        <w:tc>
          <w:tcPr>
            <w:tcW w:type="dxa" w:w="1728"/>
          </w:tcPr>
          <w:p>
            <w:r>
              <w:t>ppa-ji-da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掉进；沉迷</w:t>
            </w:r>
          </w:p>
        </w:tc>
      </w:tr>
      <w:tr>
        <w:tc>
          <w:tcPr>
            <w:tcW w:type="dxa" w:w="1728"/>
          </w:tcPr>
          <w:p>
            <w:r>
              <w:t>862</w:t>
            </w:r>
          </w:p>
        </w:tc>
        <w:tc>
          <w:tcPr>
            <w:tcW w:type="dxa" w:w="1728"/>
          </w:tcPr>
          <w:p>
            <w:r>
              <w:t>부딪치다</w:t>
            </w:r>
          </w:p>
        </w:tc>
        <w:tc>
          <w:tcPr>
            <w:tcW w:type="dxa" w:w="1728"/>
          </w:tcPr>
          <w:p>
            <w:r>
              <w:t>bu-dit-chi-da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撞</w:t>
            </w:r>
          </w:p>
        </w:tc>
      </w:tr>
      <w:tr>
        <w:tc>
          <w:tcPr>
            <w:tcW w:type="dxa" w:w="1728"/>
          </w:tcPr>
          <w:p>
            <w:r>
              <w:t>863</w:t>
            </w:r>
          </w:p>
        </w:tc>
        <w:tc>
          <w:tcPr>
            <w:tcW w:type="dxa" w:w="1728"/>
          </w:tcPr>
          <w:p>
            <w:r>
              <w:t>미끄러지다</w:t>
            </w:r>
          </w:p>
        </w:tc>
        <w:tc>
          <w:tcPr>
            <w:tcW w:type="dxa" w:w="1728"/>
          </w:tcPr>
          <w:p>
            <w:r>
              <w:t>mi-kkeu-reo-ji-da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滑倒</w:t>
            </w:r>
          </w:p>
        </w:tc>
      </w:tr>
      <w:tr>
        <w:tc>
          <w:tcPr>
            <w:tcW w:type="dxa" w:w="1728"/>
          </w:tcPr>
          <w:p>
            <w:r>
              <w:t>864</w:t>
            </w:r>
          </w:p>
        </w:tc>
        <w:tc>
          <w:tcPr>
            <w:tcW w:type="dxa" w:w="1728"/>
          </w:tcPr>
          <w:p>
            <w:r>
              <w:t>다치다</w:t>
            </w:r>
          </w:p>
        </w:tc>
        <w:tc>
          <w:tcPr>
            <w:tcW w:type="dxa" w:w="1728"/>
          </w:tcPr>
          <w:p>
            <w:r>
              <w:t>da-chi-da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受伤</w:t>
            </w:r>
          </w:p>
        </w:tc>
      </w:tr>
      <w:tr>
        <w:tc>
          <w:tcPr>
            <w:tcW w:type="dxa" w:w="1728"/>
          </w:tcPr>
          <w:p>
            <w:r>
              <w:t>865</w:t>
            </w:r>
          </w:p>
        </w:tc>
        <w:tc>
          <w:tcPr>
            <w:tcW w:type="dxa" w:w="1728"/>
          </w:tcPr>
          <w:p>
            <w:r>
              <w:t>치료하다</w:t>
            </w:r>
          </w:p>
        </w:tc>
        <w:tc>
          <w:tcPr>
            <w:tcW w:type="dxa" w:w="1728"/>
          </w:tcPr>
          <w:p>
            <w:r>
              <w:t>chi-ryo-ha-da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治疗</w:t>
            </w:r>
          </w:p>
        </w:tc>
      </w:tr>
      <w:tr>
        <w:tc>
          <w:tcPr>
            <w:tcW w:type="dxa" w:w="1728"/>
          </w:tcPr>
          <w:p>
            <w:r>
              <w:t>866</w:t>
            </w:r>
          </w:p>
        </w:tc>
        <w:tc>
          <w:tcPr>
            <w:tcW w:type="dxa" w:w="1728"/>
          </w:tcPr>
          <w:p>
            <w:r>
              <w:t>낫다</w:t>
            </w:r>
          </w:p>
        </w:tc>
        <w:tc>
          <w:tcPr>
            <w:tcW w:type="dxa" w:w="1728"/>
          </w:tcPr>
          <w:p>
            <w:r>
              <w:t>nat-da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好转；痊愈</w:t>
            </w:r>
          </w:p>
        </w:tc>
      </w:tr>
      <w:tr>
        <w:tc>
          <w:tcPr>
            <w:tcW w:type="dxa" w:w="1728"/>
          </w:tcPr>
          <w:p>
            <w:r>
              <w:t>867</w:t>
            </w:r>
          </w:p>
        </w:tc>
        <w:tc>
          <w:tcPr>
            <w:tcW w:type="dxa" w:w="1728"/>
          </w:tcPr>
          <w:p>
            <w:r>
              <w:t>눕다</w:t>
            </w:r>
          </w:p>
        </w:tc>
        <w:tc>
          <w:tcPr>
            <w:tcW w:type="dxa" w:w="1728"/>
          </w:tcPr>
          <w:p>
            <w:r>
              <w:t>nup-da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躺</w:t>
            </w:r>
          </w:p>
        </w:tc>
      </w:tr>
      <w:tr>
        <w:tc>
          <w:tcPr>
            <w:tcW w:type="dxa" w:w="1728"/>
          </w:tcPr>
          <w:p>
            <w:r>
              <w:t>868</w:t>
            </w:r>
          </w:p>
        </w:tc>
        <w:tc>
          <w:tcPr>
            <w:tcW w:type="dxa" w:w="1728"/>
          </w:tcPr>
          <w:p>
            <w:r>
              <w:t>매달리다</w:t>
            </w:r>
          </w:p>
        </w:tc>
        <w:tc>
          <w:tcPr>
            <w:tcW w:type="dxa" w:w="1728"/>
          </w:tcPr>
          <w:p>
            <w:r>
              <w:t>mae-dal-li-da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悬挂；吊</w:t>
            </w:r>
          </w:p>
        </w:tc>
      </w:tr>
      <w:tr>
        <w:tc>
          <w:tcPr>
            <w:tcW w:type="dxa" w:w="1728"/>
          </w:tcPr>
          <w:p>
            <w:r>
              <w:t>869</w:t>
            </w:r>
          </w:p>
        </w:tc>
        <w:tc>
          <w:tcPr>
            <w:tcW w:type="dxa" w:w="1728"/>
          </w:tcPr>
          <w:p>
            <w:r>
              <w:t>기어가다</w:t>
            </w:r>
          </w:p>
        </w:tc>
        <w:tc>
          <w:tcPr>
            <w:tcW w:type="dxa" w:w="1728"/>
          </w:tcPr>
          <w:p>
            <w:r>
              <w:t>gi-eo-ga-da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爬行</w:t>
            </w:r>
          </w:p>
        </w:tc>
      </w:tr>
      <w:tr>
        <w:tc>
          <w:tcPr>
            <w:tcW w:type="dxa" w:w="1728"/>
          </w:tcPr>
          <w:p>
            <w:r>
              <w:t>870</w:t>
            </w:r>
          </w:p>
        </w:tc>
        <w:tc>
          <w:tcPr>
            <w:tcW w:type="dxa" w:w="1728"/>
          </w:tcPr>
          <w:p>
            <w:r>
              <w:t>구르다</w:t>
            </w:r>
          </w:p>
        </w:tc>
        <w:tc>
          <w:tcPr>
            <w:tcW w:type="dxa" w:w="1728"/>
          </w:tcPr>
          <w:p>
            <w:r>
              <w:t>gu-reu-da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滚</w:t>
            </w:r>
          </w:p>
        </w:tc>
      </w:tr>
      <w:tr>
        <w:tc>
          <w:tcPr>
            <w:tcW w:type="dxa" w:w="1728"/>
          </w:tcPr>
          <w:p>
            <w:r>
              <w:t>871</w:t>
            </w:r>
          </w:p>
        </w:tc>
        <w:tc>
          <w:tcPr>
            <w:tcW w:type="dxa" w:w="1728"/>
          </w:tcPr>
          <w:p>
            <w:r>
              <w:t>돌다</w:t>
            </w:r>
          </w:p>
        </w:tc>
        <w:tc>
          <w:tcPr>
            <w:tcW w:type="dxa" w:w="1728"/>
          </w:tcPr>
          <w:p>
            <w:r>
              <w:t>dol-da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转</w:t>
            </w:r>
          </w:p>
        </w:tc>
      </w:tr>
      <w:tr>
        <w:tc>
          <w:tcPr>
            <w:tcW w:type="dxa" w:w="1728"/>
          </w:tcPr>
          <w:p>
            <w:r>
              <w:t>872</w:t>
            </w:r>
          </w:p>
        </w:tc>
        <w:tc>
          <w:tcPr>
            <w:tcW w:type="dxa" w:w="1728"/>
          </w:tcPr>
          <w:p>
            <w:r>
              <w:t>흔들리다</w:t>
            </w:r>
          </w:p>
        </w:tc>
        <w:tc>
          <w:tcPr>
            <w:tcW w:type="dxa" w:w="1728"/>
          </w:tcPr>
          <w:p>
            <w:r>
              <w:t>heun-deul-li-da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摇晃（被动）</w:t>
            </w:r>
          </w:p>
        </w:tc>
      </w:tr>
      <w:tr>
        <w:tc>
          <w:tcPr>
            <w:tcW w:type="dxa" w:w="1728"/>
          </w:tcPr>
          <w:p>
            <w:r>
              <w:t>873</w:t>
            </w:r>
          </w:p>
        </w:tc>
        <w:tc>
          <w:tcPr>
            <w:tcW w:type="dxa" w:w="1728"/>
          </w:tcPr>
          <w:p>
            <w:r>
              <w:t>헹구다</w:t>
            </w:r>
          </w:p>
        </w:tc>
        <w:tc>
          <w:tcPr>
            <w:tcW w:type="dxa" w:w="1728"/>
          </w:tcPr>
          <w:p>
            <w:r>
              <w:t>heng-gu-da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冲洗</w:t>
            </w:r>
          </w:p>
        </w:tc>
      </w:tr>
      <w:tr>
        <w:tc>
          <w:tcPr>
            <w:tcW w:type="dxa" w:w="1728"/>
          </w:tcPr>
          <w:p>
            <w:r>
              <w:t>874</w:t>
            </w:r>
          </w:p>
        </w:tc>
        <w:tc>
          <w:tcPr>
            <w:tcW w:type="dxa" w:w="1728"/>
          </w:tcPr>
          <w:p>
            <w:r>
              <w:t>삶다</w:t>
            </w:r>
          </w:p>
        </w:tc>
        <w:tc>
          <w:tcPr>
            <w:tcW w:type="dxa" w:w="1728"/>
          </w:tcPr>
          <w:p>
            <w:r>
              <w:t>sam-tta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煮</w:t>
            </w:r>
          </w:p>
        </w:tc>
      </w:tr>
      <w:tr>
        <w:tc>
          <w:tcPr>
            <w:tcW w:type="dxa" w:w="1728"/>
          </w:tcPr>
          <w:p>
            <w:r>
              <w:t>875</w:t>
            </w:r>
          </w:p>
        </w:tc>
        <w:tc>
          <w:tcPr>
            <w:tcW w:type="dxa" w:w="1728"/>
          </w:tcPr>
          <w:p>
            <w:r>
              <w:t>굽다</w:t>
            </w:r>
          </w:p>
        </w:tc>
        <w:tc>
          <w:tcPr>
            <w:tcW w:type="dxa" w:w="1728"/>
          </w:tcPr>
          <w:p>
            <w:r>
              <w:t>gup-da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烤</w:t>
            </w:r>
          </w:p>
        </w:tc>
      </w:tr>
      <w:tr>
        <w:tc>
          <w:tcPr>
            <w:tcW w:type="dxa" w:w="1728"/>
          </w:tcPr>
          <w:p>
            <w:r>
              <w:t>876</w:t>
            </w:r>
          </w:p>
        </w:tc>
        <w:tc>
          <w:tcPr>
            <w:tcW w:type="dxa" w:w="1728"/>
          </w:tcPr>
          <w:p>
            <w:r>
              <w:t>튀기다</w:t>
            </w:r>
          </w:p>
        </w:tc>
        <w:tc>
          <w:tcPr>
            <w:tcW w:type="dxa" w:w="1728"/>
          </w:tcPr>
          <w:p>
            <w:r>
              <w:t>twi-gi-da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炸</w:t>
            </w:r>
          </w:p>
        </w:tc>
      </w:tr>
      <w:tr>
        <w:tc>
          <w:tcPr>
            <w:tcW w:type="dxa" w:w="1728"/>
          </w:tcPr>
          <w:p>
            <w:r>
              <w:t>877</w:t>
            </w:r>
          </w:p>
        </w:tc>
        <w:tc>
          <w:tcPr>
            <w:tcW w:type="dxa" w:w="1728"/>
          </w:tcPr>
          <w:p>
            <w:r>
              <w:t>무치다</w:t>
            </w:r>
          </w:p>
        </w:tc>
        <w:tc>
          <w:tcPr>
            <w:tcW w:type="dxa" w:w="1728"/>
          </w:tcPr>
          <w:p>
            <w:r>
              <w:t>mu-chi-da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凉拌</w:t>
            </w:r>
          </w:p>
        </w:tc>
      </w:tr>
      <w:tr>
        <w:tc>
          <w:tcPr>
            <w:tcW w:type="dxa" w:w="1728"/>
          </w:tcPr>
          <w:p>
            <w:r>
              <w:t>878</w:t>
            </w:r>
          </w:p>
        </w:tc>
        <w:tc>
          <w:tcPr>
            <w:tcW w:type="dxa" w:w="1728"/>
          </w:tcPr>
          <w:p>
            <w:r>
              <w:t>찌다</w:t>
            </w:r>
          </w:p>
        </w:tc>
        <w:tc>
          <w:tcPr>
            <w:tcW w:type="dxa" w:w="1728"/>
          </w:tcPr>
          <w:p>
            <w:r>
              <w:t>jji-da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蒸</w:t>
            </w:r>
          </w:p>
        </w:tc>
      </w:tr>
      <w:tr>
        <w:tc>
          <w:tcPr>
            <w:tcW w:type="dxa" w:w="1728"/>
          </w:tcPr>
          <w:p>
            <w:r>
              <w:t>879</w:t>
            </w:r>
          </w:p>
        </w:tc>
        <w:tc>
          <w:tcPr>
            <w:tcW w:type="dxa" w:w="1728"/>
          </w:tcPr>
          <w:p>
            <w:r>
              <w:t>담다</w:t>
            </w:r>
          </w:p>
        </w:tc>
        <w:tc>
          <w:tcPr>
            <w:tcW w:type="dxa" w:w="1728"/>
          </w:tcPr>
          <w:p>
            <w:r>
              <w:t>dam-da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盛（饭）</w:t>
            </w:r>
          </w:p>
        </w:tc>
      </w:tr>
      <w:tr>
        <w:tc>
          <w:tcPr>
            <w:tcW w:type="dxa" w:w="1728"/>
          </w:tcPr>
          <w:p>
            <w:r>
              <w:t>880</w:t>
            </w:r>
          </w:p>
        </w:tc>
        <w:tc>
          <w:tcPr>
            <w:tcW w:type="dxa" w:w="1728"/>
          </w:tcPr>
          <w:p>
            <w:r>
              <w:t>젓다</w:t>
            </w:r>
          </w:p>
        </w:tc>
        <w:tc>
          <w:tcPr>
            <w:tcW w:type="dxa" w:w="1728"/>
          </w:tcPr>
          <w:p>
            <w:r>
              <w:t>jeot-da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搅拌</w:t>
            </w:r>
          </w:p>
        </w:tc>
      </w:tr>
      <w:tr>
        <w:tc>
          <w:tcPr>
            <w:tcW w:type="dxa" w:w="1728"/>
          </w:tcPr>
          <w:p>
            <w:r>
              <w:t>881</w:t>
            </w:r>
          </w:p>
        </w:tc>
        <w:tc>
          <w:tcPr>
            <w:tcW w:type="dxa" w:w="1728"/>
          </w:tcPr>
          <w:p>
            <w:r>
              <w:t>뿌리다</w:t>
            </w:r>
          </w:p>
        </w:tc>
        <w:tc>
          <w:tcPr>
            <w:tcW w:type="dxa" w:w="1728"/>
          </w:tcPr>
          <w:p>
            <w:r>
              <w:t>ppu-ri-da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撒；喷</w:t>
            </w:r>
          </w:p>
        </w:tc>
      </w:tr>
      <w:tr>
        <w:tc>
          <w:tcPr>
            <w:tcW w:type="dxa" w:w="1728"/>
          </w:tcPr>
          <w:p>
            <w:r>
              <w:t>882</w:t>
            </w:r>
          </w:p>
        </w:tc>
        <w:tc>
          <w:tcPr>
            <w:tcW w:type="dxa" w:w="1728"/>
          </w:tcPr>
          <w:p>
            <w:r>
              <w:t>닮다</w:t>
            </w:r>
          </w:p>
        </w:tc>
        <w:tc>
          <w:tcPr>
            <w:tcW w:type="dxa" w:w="1728"/>
          </w:tcPr>
          <w:p>
            <w:r>
              <w:t>dam-da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像；相似</w:t>
            </w:r>
          </w:p>
        </w:tc>
      </w:tr>
      <w:tr>
        <w:tc>
          <w:tcPr>
            <w:tcW w:type="dxa" w:w="1728"/>
          </w:tcPr>
          <w:p>
            <w:r>
              <w:t>883</w:t>
            </w:r>
          </w:p>
        </w:tc>
        <w:tc>
          <w:tcPr>
            <w:tcW w:type="dxa" w:w="1728"/>
          </w:tcPr>
          <w:p>
            <w:r>
              <w:t>키우다</w:t>
            </w:r>
          </w:p>
        </w:tc>
        <w:tc>
          <w:tcPr>
            <w:tcW w:type="dxa" w:w="1728"/>
          </w:tcPr>
          <w:p>
            <w:r>
              <w:t>ki-u-da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养；培养</w:t>
            </w:r>
          </w:p>
        </w:tc>
      </w:tr>
      <w:tr>
        <w:tc>
          <w:tcPr>
            <w:tcW w:type="dxa" w:w="1728"/>
          </w:tcPr>
          <w:p>
            <w:r>
              <w:t>884</w:t>
            </w:r>
          </w:p>
        </w:tc>
        <w:tc>
          <w:tcPr>
            <w:tcW w:type="dxa" w:w="1728"/>
          </w:tcPr>
          <w:p>
            <w:r>
              <w:t>기르다</w:t>
            </w:r>
          </w:p>
        </w:tc>
        <w:tc>
          <w:tcPr>
            <w:tcW w:type="dxa" w:w="1728"/>
          </w:tcPr>
          <w:p>
            <w:r>
              <w:t>gi-reu-da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养（动物/植物）</w:t>
            </w:r>
          </w:p>
        </w:tc>
      </w:tr>
      <w:tr>
        <w:tc>
          <w:tcPr>
            <w:tcW w:type="dxa" w:w="1728"/>
          </w:tcPr>
          <w:p>
            <w:r>
              <w:t>885</w:t>
            </w:r>
          </w:p>
        </w:tc>
        <w:tc>
          <w:tcPr>
            <w:tcW w:type="dxa" w:w="1728"/>
          </w:tcPr>
          <w:p>
            <w:r>
              <w:t>심다</w:t>
            </w:r>
          </w:p>
        </w:tc>
        <w:tc>
          <w:tcPr>
            <w:tcW w:type="dxa" w:w="1728"/>
          </w:tcPr>
          <w:p>
            <w:r>
              <w:t>sim-da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种</w:t>
            </w:r>
          </w:p>
        </w:tc>
      </w:tr>
      <w:tr>
        <w:tc>
          <w:tcPr>
            <w:tcW w:type="dxa" w:w="1728"/>
          </w:tcPr>
          <w:p>
            <w:r>
              <w:t>886</w:t>
            </w:r>
          </w:p>
        </w:tc>
        <w:tc>
          <w:tcPr>
            <w:tcW w:type="dxa" w:w="1728"/>
          </w:tcPr>
          <w:p>
            <w:r>
              <w:t>피다</w:t>
            </w:r>
          </w:p>
        </w:tc>
        <w:tc>
          <w:tcPr>
            <w:tcW w:type="dxa" w:w="1728"/>
          </w:tcPr>
          <w:p>
            <w:r>
              <w:t>pi-da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开（花）</w:t>
            </w:r>
          </w:p>
        </w:tc>
      </w:tr>
      <w:tr>
        <w:tc>
          <w:tcPr>
            <w:tcW w:type="dxa" w:w="1728"/>
          </w:tcPr>
          <w:p>
            <w:r>
              <w:t>887</w:t>
            </w:r>
          </w:p>
        </w:tc>
        <w:tc>
          <w:tcPr>
            <w:tcW w:type="dxa" w:w="1728"/>
          </w:tcPr>
          <w:p>
            <w:r>
              <w:t>지다</w:t>
            </w:r>
          </w:p>
        </w:tc>
        <w:tc>
          <w:tcPr>
            <w:tcW w:type="dxa" w:w="1728"/>
          </w:tcPr>
          <w:p>
            <w:r>
              <w:t>ji-da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凋落；输</w:t>
            </w:r>
          </w:p>
        </w:tc>
      </w:tr>
      <w:tr>
        <w:tc>
          <w:tcPr>
            <w:tcW w:type="dxa" w:w="1728"/>
          </w:tcPr>
          <w:p>
            <w:r>
              <w:t>888</w:t>
            </w:r>
          </w:p>
        </w:tc>
        <w:tc>
          <w:tcPr>
            <w:tcW w:type="dxa" w:w="1728"/>
          </w:tcPr>
          <w:p>
            <w:r>
              <w:t>자라다</w:t>
            </w:r>
          </w:p>
        </w:tc>
        <w:tc>
          <w:tcPr>
            <w:tcW w:type="dxa" w:w="1728"/>
          </w:tcPr>
          <w:p>
            <w:r>
              <w:t>ja-ra-da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成长</w:t>
            </w:r>
          </w:p>
        </w:tc>
      </w:tr>
      <w:tr>
        <w:tc>
          <w:tcPr>
            <w:tcW w:type="dxa" w:w="1728"/>
          </w:tcPr>
          <w:p>
            <w:r>
              <w:t>889</w:t>
            </w:r>
          </w:p>
        </w:tc>
        <w:tc>
          <w:tcPr>
            <w:tcW w:type="dxa" w:w="1728"/>
          </w:tcPr>
          <w:p>
            <w:r>
              <w:t>죽다</w:t>
            </w:r>
          </w:p>
        </w:tc>
        <w:tc>
          <w:tcPr>
            <w:tcW w:type="dxa" w:w="1728"/>
          </w:tcPr>
          <w:p>
            <w:r>
              <w:t>juk-da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死</w:t>
            </w:r>
          </w:p>
        </w:tc>
      </w:tr>
      <w:tr>
        <w:tc>
          <w:tcPr>
            <w:tcW w:type="dxa" w:w="1728"/>
          </w:tcPr>
          <w:p>
            <w:r>
              <w:t>890</w:t>
            </w:r>
          </w:p>
        </w:tc>
        <w:tc>
          <w:tcPr>
            <w:tcW w:type="dxa" w:w="1728"/>
          </w:tcPr>
          <w:p>
            <w:r>
              <w:t>태어나다</w:t>
            </w:r>
          </w:p>
        </w:tc>
        <w:tc>
          <w:tcPr>
            <w:tcW w:type="dxa" w:w="1728"/>
          </w:tcPr>
          <w:p>
            <w:r>
              <w:t>tae-eo-na-da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出生</w:t>
            </w:r>
          </w:p>
        </w:tc>
      </w:tr>
      <w:tr>
        <w:tc>
          <w:tcPr>
            <w:tcW w:type="dxa" w:w="1728"/>
          </w:tcPr>
          <w:p>
            <w:r>
              <w:t>891</w:t>
            </w:r>
          </w:p>
        </w:tc>
        <w:tc>
          <w:tcPr>
            <w:tcW w:type="dxa" w:w="1728"/>
          </w:tcPr>
          <w:p>
            <w:r>
              <w:t>장</w:t>
            </w:r>
          </w:p>
        </w:tc>
        <w:tc>
          <w:tcPr>
            <w:tcW w:type="dxa" w:w="1728"/>
          </w:tcPr>
          <w:p>
            <w:r>
              <w:t>jang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张（纸的量词）</w:t>
            </w:r>
          </w:p>
        </w:tc>
      </w:tr>
      <w:tr>
        <w:tc>
          <w:tcPr>
            <w:tcW w:type="dxa" w:w="1728"/>
          </w:tcPr>
          <w:p>
            <w:r>
              <w:t>892</w:t>
            </w:r>
          </w:p>
        </w:tc>
        <w:tc>
          <w:tcPr>
            <w:tcW w:type="dxa" w:w="1728"/>
          </w:tcPr>
          <w:p>
            <w:r>
              <w:t>권</w:t>
            </w:r>
          </w:p>
        </w:tc>
        <w:tc>
          <w:tcPr>
            <w:tcW w:type="dxa" w:w="1728"/>
          </w:tcPr>
          <w:p>
            <w:r>
              <w:t>gwon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本（书的量词）</w:t>
            </w:r>
          </w:p>
        </w:tc>
      </w:tr>
      <w:tr>
        <w:tc>
          <w:tcPr>
            <w:tcW w:type="dxa" w:w="1728"/>
          </w:tcPr>
          <w:p>
            <w:r>
              <w:t>893</w:t>
            </w:r>
          </w:p>
        </w:tc>
        <w:tc>
          <w:tcPr>
            <w:tcW w:type="dxa" w:w="1728"/>
          </w:tcPr>
          <w:p>
            <w:r>
              <w:t>잔</w:t>
            </w:r>
          </w:p>
        </w:tc>
        <w:tc>
          <w:tcPr>
            <w:tcW w:type="dxa" w:w="1728"/>
          </w:tcPr>
          <w:p>
            <w:r>
              <w:t>jan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杯（量词）</w:t>
            </w:r>
          </w:p>
        </w:tc>
      </w:tr>
      <w:tr>
        <w:tc>
          <w:tcPr>
            <w:tcW w:type="dxa" w:w="1728"/>
          </w:tcPr>
          <w:p>
            <w:r>
              <w:t>894</w:t>
            </w:r>
          </w:p>
        </w:tc>
        <w:tc>
          <w:tcPr>
            <w:tcW w:type="dxa" w:w="1728"/>
          </w:tcPr>
          <w:p>
            <w:r>
              <w:t>병</w:t>
            </w:r>
          </w:p>
        </w:tc>
        <w:tc>
          <w:tcPr>
            <w:tcW w:type="dxa" w:w="1728"/>
          </w:tcPr>
          <w:p>
            <w:r>
              <w:t>byeong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瓶（量词）</w:t>
            </w:r>
          </w:p>
        </w:tc>
      </w:tr>
      <w:tr>
        <w:tc>
          <w:tcPr>
            <w:tcW w:type="dxa" w:w="1728"/>
          </w:tcPr>
          <w:p>
            <w:r>
              <w:t>895</w:t>
            </w:r>
          </w:p>
        </w:tc>
        <w:tc>
          <w:tcPr>
            <w:tcW w:type="dxa" w:w="1728"/>
          </w:tcPr>
          <w:p>
            <w:r>
              <w:t>그릇</w:t>
            </w:r>
          </w:p>
        </w:tc>
        <w:tc>
          <w:tcPr>
            <w:tcW w:type="dxa" w:w="1728"/>
          </w:tcPr>
          <w:p>
            <w:r>
              <w:t>geu-reut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碗（量词）</w:t>
            </w:r>
          </w:p>
        </w:tc>
      </w:tr>
      <w:tr>
        <w:tc>
          <w:tcPr>
            <w:tcW w:type="dxa" w:w="1728"/>
          </w:tcPr>
          <w:p>
            <w:r>
              <w:t>896</w:t>
            </w:r>
          </w:p>
        </w:tc>
        <w:tc>
          <w:tcPr>
            <w:tcW w:type="dxa" w:w="1728"/>
          </w:tcPr>
          <w:p>
            <w:r>
              <w:t>켤레</w:t>
            </w:r>
          </w:p>
        </w:tc>
        <w:tc>
          <w:tcPr>
            <w:tcW w:type="dxa" w:w="1728"/>
          </w:tcPr>
          <w:p>
            <w:r>
              <w:t>kyeol-le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双（鞋/袜量词）</w:t>
            </w:r>
          </w:p>
        </w:tc>
      </w:tr>
      <w:tr>
        <w:tc>
          <w:tcPr>
            <w:tcW w:type="dxa" w:w="1728"/>
          </w:tcPr>
          <w:p>
            <w:r>
              <w:t>897</w:t>
            </w:r>
          </w:p>
        </w:tc>
        <w:tc>
          <w:tcPr>
            <w:tcW w:type="dxa" w:w="1728"/>
          </w:tcPr>
          <w:p>
            <w:r>
              <w:t>벌</w:t>
            </w:r>
          </w:p>
        </w:tc>
        <w:tc>
          <w:tcPr>
            <w:tcW w:type="dxa" w:w="1728"/>
          </w:tcPr>
          <w:p>
            <w:r>
              <w:t>beol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套（衣服量词）</w:t>
            </w:r>
          </w:p>
        </w:tc>
      </w:tr>
      <w:tr>
        <w:tc>
          <w:tcPr>
            <w:tcW w:type="dxa" w:w="1728"/>
          </w:tcPr>
          <w:p>
            <w:r>
              <w:t>898</w:t>
            </w:r>
          </w:p>
        </w:tc>
        <w:tc>
          <w:tcPr>
            <w:tcW w:type="dxa" w:w="1728"/>
          </w:tcPr>
          <w:p>
            <w:r>
              <w:t>마리</w:t>
            </w:r>
          </w:p>
        </w:tc>
        <w:tc>
          <w:tcPr>
            <w:tcW w:type="dxa" w:w="1728"/>
          </w:tcPr>
          <w:p>
            <w:r>
              <w:t>ma-ri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只（动物量词）</w:t>
            </w:r>
          </w:p>
        </w:tc>
      </w:tr>
      <w:tr>
        <w:tc>
          <w:tcPr>
            <w:tcW w:type="dxa" w:w="1728"/>
          </w:tcPr>
          <w:p>
            <w:r>
              <w:t>899</w:t>
            </w:r>
          </w:p>
        </w:tc>
        <w:tc>
          <w:tcPr>
            <w:tcW w:type="dxa" w:w="1728"/>
          </w:tcPr>
          <w:p>
            <w:r>
              <w:t>대</w:t>
            </w:r>
          </w:p>
        </w:tc>
        <w:tc>
          <w:tcPr>
            <w:tcW w:type="dxa" w:w="1728"/>
          </w:tcPr>
          <w:p>
            <w:r>
              <w:t>dae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台（机器量词）</w:t>
            </w:r>
          </w:p>
        </w:tc>
      </w:tr>
      <w:tr>
        <w:tc>
          <w:tcPr>
            <w:tcW w:type="dxa" w:w="1728"/>
          </w:tcPr>
          <w:p>
            <w:r>
              <w:t>900</w:t>
            </w:r>
          </w:p>
        </w:tc>
        <w:tc>
          <w:tcPr>
            <w:tcW w:type="dxa" w:w="1728"/>
          </w:tcPr>
          <w:p>
            <w:r>
              <w:t>채</w:t>
            </w:r>
          </w:p>
        </w:tc>
        <w:tc>
          <w:tcPr>
            <w:tcW w:type="dxa" w:w="1728"/>
          </w:tcPr>
          <w:p>
            <w:r>
              <w:t>chae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栋（房子量词）</w:t>
            </w:r>
          </w:p>
        </w:tc>
      </w:tr>
      <w:tr>
        <w:tc>
          <w:tcPr>
            <w:tcW w:type="dxa" w:w="1728"/>
          </w:tcPr>
          <w:p>
            <w:r>
              <w:t>901</w:t>
            </w:r>
          </w:p>
        </w:tc>
        <w:tc>
          <w:tcPr>
            <w:tcW w:type="dxa" w:w="1728"/>
          </w:tcPr>
          <w:p>
            <w:r>
              <w:t>명</w:t>
            </w:r>
          </w:p>
        </w:tc>
        <w:tc>
          <w:tcPr>
            <w:tcW w:type="dxa" w:w="1728"/>
          </w:tcPr>
          <w:p>
            <w:r>
              <w:t>myeong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名（人的量词）</w:t>
            </w:r>
          </w:p>
        </w:tc>
      </w:tr>
      <w:tr>
        <w:tc>
          <w:tcPr>
            <w:tcW w:type="dxa" w:w="1728"/>
          </w:tcPr>
          <w:p>
            <w:r>
              <w:t>902</w:t>
            </w:r>
          </w:p>
        </w:tc>
        <w:tc>
          <w:tcPr>
            <w:tcW w:type="dxa" w:w="1728"/>
          </w:tcPr>
          <w:p>
            <w:r>
              <w:t>살</w:t>
            </w:r>
          </w:p>
        </w:tc>
        <w:tc>
          <w:tcPr>
            <w:tcW w:type="dxa" w:w="1728"/>
          </w:tcPr>
          <w:p>
            <w:r>
              <w:t>sal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岁</w:t>
            </w:r>
          </w:p>
        </w:tc>
      </w:tr>
      <w:tr>
        <w:tc>
          <w:tcPr>
            <w:tcW w:type="dxa" w:w="1728"/>
          </w:tcPr>
          <w:p>
            <w:r>
              <w:t>903</w:t>
            </w:r>
          </w:p>
        </w:tc>
        <w:tc>
          <w:tcPr>
            <w:tcW w:type="dxa" w:w="1728"/>
          </w:tcPr>
          <w:p>
            <w:r>
              <w:t>다림질하다</w:t>
            </w:r>
          </w:p>
        </w:tc>
        <w:tc>
          <w:tcPr>
            <w:tcW w:type="dxa" w:w="1728"/>
          </w:tcPr>
          <w:p>
            <w:r>
              <w:t>da-rim-jil-ha-da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熨衣服</w:t>
            </w:r>
          </w:p>
        </w:tc>
      </w:tr>
      <w:tr>
        <w:tc>
          <w:tcPr>
            <w:tcW w:type="dxa" w:w="1728"/>
          </w:tcPr>
          <w:p>
            <w:r>
              <w:t>904</w:t>
            </w:r>
          </w:p>
        </w:tc>
        <w:tc>
          <w:tcPr>
            <w:tcW w:type="dxa" w:w="1728"/>
          </w:tcPr>
          <w:p>
            <w:r>
              <w:t>설거지하다</w:t>
            </w:r>
          </w:p>
        </w:tc>
        <w:tc>
          <w:tcPr>
            <w:tcW w:type="dxa" w:w="1728"/>
          </w:tcPr>
          <w:p>
            <w:r>
              <w:t>seol-geo-ji-ha-da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洗碗</w:t>
            </w:r>
          </w:p>
        </w:tc>
      </w:tr>
      <w:tr>
        <w:tc>
          <w:tcPr>
            <w:tcW w:type="dxa" w:w="1728"/>
          </w:tcPr>
          <w:p>
            <w:r>
              <w:t>905</w:t>
            </w:r>
          </w:p>
        </w:tc>
        <w:tc>
          <w:tcPr>
            <w:tcW w:type="dxa" w:w="1728"/>
          </w:tcPr>
          <w:p>
            <w:r>
              <w:t>빨래하다</w:t>
            </w:r>
          </w:p>
        </w:tc>
        <w:tc>
          <w:tcPr>
            <w:tcW w:type="dxa" w:w="1728"/>
          </w:tcPr>
          <w:p>
            <w:r>
              <w:t>ppal-lae-ha-da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洗衣服</w:t>
            </w:r>
          </w:p>
        </w:tc>
      </w:tr>
      <w:tr>
        <w:tc>
          <w:tcPr>
            <w:tcW w:type="dxa" w:w="1728"/>
          </w:tcPr>
          <w:p>
            <w:r>
              <w:t>906</w:t>
            </w:r>
          </w:p>
        </w:tc>
        <w:tc>
          <w:tcPr>
            <w:tcW w:type="dxa" w:w="1728"/>
          </w:tcPr>
          <w:p>
            <w:r>
              <w:t>장보다</w:t>
            </w:r>
          </w:p>
        </w:tc>
        <w:tc>
          <w:tcPr>
            <w:tcW w:type="dxa" w:w="1728"/>
          </w:tcPr>
          <w:p>
            <w:r>
              <w:t>jang-bo-da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买菜</w:t>
            </w:r>
          </w:p>
        </w:tc>
      </w:tr>
      <w:tr>
        <w:tc>
          <w:tcPr>
            <w:tcW w:type="dxa" w:w="1728"/>
          </w:tcPr>
          <w:p>
            <w:r>
              <w:t>907</w:t>
            </w:r>
          </w:p>
        </w:tc>
        <w:tc>
          <w:tcPr>
            <w:tcW w:type="dxa" w:w="1728"/>
          </w:tcPr>
          <w:p>
            <w:r>
              <w:t>화장하다</w:t>
            </w:r>
          </w:p>
        </w:tc>
        <w:tc>
          <w:tcPr>
            <w:tcW w:type="dxa" w:w="1728"/>
          </w:tcPr>
          <w:p>
            <w:r>
              <w:t>hwa-jang-ha-da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化妆</w:t>
            </w:r>
          </w:p>
        </w:tc>
      </w:tr>
      <w:tr>
        <w:tc>
          <w:tcPr>
            <w:tcW w:type="dxa" w:w="1728"/>
          </w:tcPr>
          <w:p>
            <w:r>
              <w:t>908</w:t>
            </w:r>
          </w:p>
        </w:tc>
        <w:tc>
          <w:tcPr>
            <w:tcW w:type="dxa" w:w="1728"/>
          </w:tcPr>
          <w:p>
            <w:r>
              <w:t>면도하다</w:t>
            </w:r>
          </w:p>
        </w:tc>
        <w:tc>
          <w:tcPr>
            <w:tcW w:type="dxa" w:w="1728"/>
          </w:tcPr>
          <w:p>
            <w:r>
              <w:t>myeon-do-ha-da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刮胡子</w:t>
            </w:r>
          </w:p>
        </w:tc>
      </w:tr>
      <w:tr>
        <w:tc>
          <w:tcPr>
            <w:tcW w:type="dxa" w:w="1728"/>
          </w:tcPr>
          <w:p>
            <w:r>
              <w:t>909</w:t>
            </w:r>
          </w:p>
        </w:tc>
        <w:tc>
          <w:tcPr>
            <w:tcW w:type="dxa" w:w="1728"/>
          </w:tcPr>
          <w:p>
            <w:r>
              <w:t>머리 감다</w:t>
            </w:r>
          </w:p>
        </w:tc>
        <w:tc>
          <w:tcPr>
            <w:tcW w:type="dxa" w:w="1728"/>
          </w:tcPr>
          <w:p>
            <w:r>
              <w:t>meo-ri gam-da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洗头</w:t>
            </w:r>
          </w:p>
        </w:tc>
      </w:tr>
      <w:tr>
        <w:tc>
          <w:tcPr>
            <w:tcW w:type="dxa" w:w="1728"/>
          </w:tcPr>
          <w:p>
            <w:r>
              <w:t>910</w:t>
            </w:r>
          </w:p>
        </w:tc>
        <w:tc>
          <w:tcPr>
            <w:tcW w:type="dxa" w:w="1728"/>
          </w:tcPr>
          <w:p>
            <w:r>
              <w:t>양치하다</w:t>
            </w:r>
          </w:p>
        </w:tc>
        <w:tc>
          <w:tcPr>
            <w:tcW w:type="dxa" w:w="1728"/>
          </w:tcPr>
          <w:p>
            <w:r>
              <w:t>yang-chi-ha-da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刷牙</w:t>
            </w:r>
          </w:p>
        </w:tc>
      </w:tr>
      <w:tr>
        <w:tc>
          <w:tcPr>
            <w:tcW w:type="dxa" w:w="1728"/>
          </w:tcPr>
          <w:p>
            <w:r>
              <w:t>911</w:t>
            </w:r>
          </w:p>
        </w:tc>
        <w:tc>
          <w:tcPr>
            <w:tcW w:type="dxa" w:w="1728"/>
          </w:tcPr>
          <w:p>
            <w:r>
              <w:t>목욕하다</w:t>
            </w:r>
          </w:p>
        </w:tc>
        <w:tc>
          <w:tcPr>
            <w:tcW w:type="dxa" w:w="1728"/>
          </w:tcPr>
          <w:p>
            <w:r>
              <w:t>mo-gyok-ha-da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洗澡</w:t>
            </w:r>
          </w:p>
        </w:tc>
      </w:tr>
      <w:tr>
        <w:tc>
          <w:tcPr>
            <w:tcW w:type="dxa" w:w="1728"/>
          </w:tcPr>
          <w:p>
            <w:r>
              <w:t>912</w:t>
            </w:r>
          </w:p>
        </w:tc>
        <w:tc>
          <w:tcPr>
            <w:tcW w:type="dxa" w:w="1728"/>
          </w:tcPr>
          <w:p>
            <w:r>
              <w:t>출근하다</w:t>
            </w:r>
          </w:p>
        </w:tc>
        <w:tc>
          <w:tcPr>
            <w:tcW w:type="dxa" w:w="1728"/>
          </w:tcPr>
          <w:p>
            <w:r>
              <w:t>chul-geun-ha-da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上班</w:t>
            </w:r>
          </w:p>
        </w:tc>
      </w:tr>
      <w:tr>
        <w:tc>
          <w:tcPr>
            <w:tcW w:type="dxa" w:w="1728"/>
          </w:tcPr>
          <w:p>
            <w:r>
              <w:t>913</w:t>
            </w:r>
          </w:p>
        </w:tc>
        <w:tc>
          <w:tcPr>
            <w:tcW w:type="dxa" w:w="1728"/>
          </w:tcPr>
          <w:p>
            <w:r>
              <w:t>퇴근하다</w:t>
            </w:r>
          </w:p>
        </w:tc>
        <w:tc>
          <w:tcPr>
            <w:tcW w:type="dxa" w:w="1728"/>
          </w:tcPr>
          <w:p>
            <w:r>
              <w:t>toe-geun-ha-da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下班</w:t>
            </w:r>
          </w:p>
        </w:tc>
      </w:tr>
      <w:tr>
        <w:tc>
          <w:tcPr>
            <w:tcW w:type="dxa" w:w="1728"/>
          </w:tcPr>
          <w:p>
            <w:r>
              <w:t>914</w:t>
            </w:r>
          </w:p>
        </w:tc>
        <w:tc>
          <w:tcPr>
            <w:tcW w:type="dxa" w:w="1728"/>
          </w:tcPr>
          <w:p>
            <w:r>
              <w:t>등교하다</w:t>
            </w:r>
          </w:p>
        </w:tc>
        <w:tc>
          <w:tcPr>
            <w:tcW w:type="dxa" w:w="1728"/>
          </w:tcPr>
          <w:p>
            <w:r>
              <w:t>deung-gyo-ha-da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上学</w:t>
            </w:r>
          </w:p>
        </w:tc>
      </w:tr>
      <w:tr>
        <w:tc>
          <w:tcPr>
            <w:tcW w:type="dxa" w:w="1728"/>
          </w:tcPr>
          <w:p>
            <w:r>
              <w:t>915</w:t>
            </w:r>
          </w:p>
        </w:tc>
        <w:tc>
          <w:tcPr>
            <w:tcW w:type="dxa" w:w="1728"/>
          </w:tcPr>
          <w:p>
            <w:r>
              <w:t>하교하다</w:t>
            </w:r>
          </w:p>
        </w:tc>
        <w:tc>
          <w:tcPr>
            <w:tcW w:type="dxa" w:w="1728"/>
          </w:tcPr>
          <w:p>
            <w:r>
              <w:t>ha-gyo-ha-da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放学</w:t>
            </w:r>
          </w:p>
        </w:tc>
      </w:tr>
      <w:tr>
        <w:tc>
          <w:tcPr>
            <w:tcW w:type="dxa" w:w="1728"/>
          </w:tcPr>
          <w:p>
            <w:r>
              <w:t>916</w:t>
            </w:r>
          </w:p>
        </w:tc>
        <w:tc>
          <w:tcPr>
            <w:tcW w:type="dxa" w:w="1728"/>
          </w:tcPr>
          <w:p>
            <w:r>
              <w:t>걸어가다</w:t>
            </w:r>
          </w:p>
        </w:tc>
        <w:tc>
          <w:tcPr>
            <w:tcW w:type="dxa" w:w="1728"/>
          </w:tcPr>
          <w:p>
            <w:r>
              <w:t>geo-reo-ga-da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走着去</w:t>
            </w:r>
          </w:p>
        </w:tc>
      </w:tr>
      <w:tr>
        <w:tc>
          <w:tcPr>
            <w:tcW w:type="dxa" w:w="1728"/>
          </w:tcPr>
          <w:p>
            <w:r>
              <w:t>917</w:t>
            </w:r>
          </w:p>
        </w:tc>
        <w:tc>
          <w:tcPr>
            <w:tcW w:type="dxa" w:w="1728"/>
          </w:tcPr>
          <w:p>
            <w:r>
              <w:t>뛰어가다</w:t>
            </w:r>
          </w:p>
        </w:tc>
        <w:tc>
          <w:tcPr>
            <w:tcW w:type="dxa" w:w="1728"/>
          </w:tcPr>
          <w:p>
            <w:r>
              <w:t>ttwi-eo-ga-da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跑着去</w:t>
            </w:r>
          </w:p>
        </w:tc>
      </w:tr>
      <w:tr>
        <w:tc>
          <w:tcPr>
            <w:tcW w:type="dxa" w:w="1728"/>
          </w:tcPr>
          <w:p>
            <w:r>
              <w:t>918</w:t>
            </w:r>
          </w:p>
        </w:tc>
        <w:tc>
          <w:tcPr>
            <w:tcW w:type="dxa" w:w="1728"/>
          </w:tcPr>
          <w:p>
            <w:r>
              <w:t>데려가다</w:t>
            </w:r>
          </w:p>
        </w:tc>
        <w:tc>
          <w:tcPr>
            <w:tcW w:type="dxa" w:w="1728"/>
          </w:tcPr>
          <w:p>
            <w:r>
              <w:t>de-ryeo-ga-da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带（人）去</w:t>
            </w:r>
          </w:p>
        </w:tc>
      </w:tr>
      <w:tr>
        <w:tc>
          <w:tcPr>
            <w:tcW w:type="dxa" w:w="1728"/>
          </w:tcPr>
          <w:p>
            <w:r>
              <w:t>919</w:t>
            </w:r>
          </w:p>
        </w:tc>
        <w:tc>
          <w:tcPr>
            <w:tcW w:type="dxa" w:w="1728"/>
          </w:tcPr>
          <w:p>
            <w:r>
              <w:t>데려오다</w:t>
            </w:r>
          </w:p>
        </w:tc>
        <w:tc>
          <w:tcPr>
            <w:tcW w:type="dxa" w:w="1728"/>
          </w:tcPr>
          <w:p>
            <w:r>
              <w:t>de-ryeo-o-da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带（人）来</w:t>
            </w:r>
          </w:p>
        </w:tc>
      </w:tr>
      <w:tr>
        <w:tc>
          <w:tcPr>
            <w:tcW w:type="dxa" w:w="1728"/>
          </w:tcPr>
          <w:p>
            <w:r>
              <w:t>920</w:t>
            </w:r>
          </w:p>
        </w:tc>
        <w:tc>
          <w:tcPr>
            <w:tcW w:type="dxa" w:w="1728"/>
          </w:tcPr>
          <w:p>
            <w:r>
              <w:t>빌려주다</w:t>
            </w:r>
          </w:p>
        </w:tc>
        <w:tc>
          <w:tcPr>
            <w:tcW w:type="dxa" w:w="1728"/>
          </w:tcPr>
          <w:p>
            <w:r>
              <w:t>bil-lyeo-ju-da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借给</w:t>
            </w:r>
          </w:p>
        </w:tc>
      </w:tr>
      <w:tr>
        <w:tc>
          <w:tcPr>
            <w:tcW w:type="dxa" w:w="1728"/>
          </w:tcPr>
          <w:p>
            <w:r>
              <w:t>921</w:t>
            </w:r>
          </w:p>
        </w:tc>
        <w:tc>
          <w:tcPr>
            <w:tcW w:type="dxa" w:w="1728"/>
          </w:tcPr>
          <w:p>
            <w:r>
              <w:t>맞추다</w:t>
            </w:r>
          </w:p>
        </w:tc>
        <w:tc>
          <w:tcPr>
            <w:tcW w:type="dxa" w:w="1728"/>
          </w:tcPr>
          <w:p>
            <w:r>
              <w:t>mat-chu-da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对准；调整</w:t>
            </w:r>
          </w:p>
        </w:tc>
      </w:tr>
      <w:tr>
        <w:tc>
          <w:tcPr>
            <w:tcW w:type="dxa" w:w="1728"/>
          </w:tcPr>
          <w:p>
            <w:r>
              <w:t>922</w:t>
            </w:r>
          </w:p>
        </w:tc>
        <w:tc>
          <w:tcPr>
            <w:tcW w:type="dxa" w:w="1728"/>
          </w:tcPr>
          <w:p>
            <w:r>
              <w:t>고장나다</w:t>
            </w:r>
          </w:p>
        </w:tc>
        <w:tc>
          <w:tcPr>
            <w:tcW w:type="dxa" w:w="1728"/>
          </w:tcPr>
          <w:p>
            <w:r>
              <w:t>go-jang-na-da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坏了（机器）</w:t>
            </w:r>
          </w:p>
        </w:tc>
      </w:tr>
      <w:tr>
        <w:tc>
          <w:tcPr>
            <w:tcW w:type="dxa" w:w="1728"/>
          </w:tcPr>
          <w:p>
            <w:r>
              <w:t>923</w:t>
            </w:r>
          </w:p>
        </w:tc>
        <w:tc>
          <w:tcPr>
            <w:tcW w:type="dxa" w:w="1728"/>
          </w:tcPr>
          <w:p>
            <w:r>
              <w:t>깨지다</w:t>
            </w:r>
          </w:p>
        </w:tc>
        <w:tc>
          <w:tcPr>
            <w:tcW w:type="dxa" w:w="1728"/>
          </w:tcPr>
          <w:p>
            <w:r>
              <w:t>kkae-ji-da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碎了</w:t>
            </w:r>
          </w:p>
        </w:tc>
      </w:tr>
      <w:tr>
        <w:tc>
          <w:tcPr>
            <w:tcW w:type="dxa" w:w="1728"/>
          </w:tcPr>
          <w:p>
            <w:r>
              <w:t>924</w:t>
            </w:r>
          </w:p>
        </w:tc>
        <w:tc>
          <w:tcPr>
            <w:tcW w:type="dxa" w:w="1728"/>
          </w:tcPr>
          <w:p>
            <w:r>
              <w:t>찢다</w:t>
            </w:r>
          </w:p>
        </w:tc>
        <w:tc>
          <w:tcPr>
            <w:tcW w:type="dxa" w:w="1728"/>
          </w:tcPr>
          <w:p>
            <w:r>
              <w:t>jjit-tta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撕</w:t>
            </w:r>
          </w:p>
        </w:tc>
      </w:tr>
      <w:tr>
        <w:tc>
          <w:tcPr>
            <w:tcW w:type="dxa" w:w="1728"/>
          </w:tcPr>
          <w:p>
            <w:r>
              <w:t>925</w:t>
            </w:r>
          </w:p>
        </w:tc>
        <w:tc>
          <w:tcPr>
            <w:tcW w:type="dxa" w:w="1728"/>
          </w:tcPr>
          <w:p>
            <w:r>
              <w:t>접다</w:t>
            </w:r>
          </w:p>
        </w:tc>
        <w:tc>
          <w:tcPr>
            <w:tcW w:type="dxa" w:w="1728"/>
          </w:tcPr>
          <w:p>
            <w:r>
              <w:t>jeop-tta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折叠</w:t>
            </w:r>
          </w:p>
        </w:tc>
      </w:tr>
      <w:tr>
        <w:tc>
          <w:tcPr>
            <w:tcW w:type="dxa" w:w="1728"/>
          </w:tcPr>
          <w:p>
            <w:r>
              <w:t>926</w:t>
            </w:r>
          </w:p>
        </w:tc>
        <w:tc>
          <w:tcPr>
            <w:tcW w:type="dxa" w:w="1728"/>
          </w:tcPr>
          <w:p>
            <w:r>
              <w:t>펴다</w:t>
            </w:r>
          </w:p>
        </w:tc>
        <w:tc>
          <w:tcPr>
            <w:tcW w:type="dxa" w:w="1728"/>
          </w:tcPr>
          <w:p>
            <w:r>
              <w:t>pyeo-da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展开</w:t>
            </w:r>
          </w:p>
        </w:tc>
      </w:tr>
      <w:tr>
        <w:tc>
          <w:tcPr>
            <w:tcW w:type="dxa" w:w="1728"/>
          </w:tcPr>
          <w:p>
            <w:r>
              <w:t>927</w:t>
            </w:r>
          </w:p>
        </w:tc>
        <w:tc>
          <w:tcPr>
            <w:tcW w:type="dxa" w:w="1728"/>
          </w:tcPr>
          <w:p>
            <w:r>
              <w:t>말다</w:t>
            </w:r>
          </w:p>
        </w:tc>
        <w:tc>
          <w:tcPr>
            <w:tcW w:type="dxa" w:w="1728"/>
          </w:tcPr>
          <w:p>
            <w:r>
              <w:t>mal-da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卷</w:t>
            </w:r>
          </w:p>
        </w:tc>
      </w:tr>
      <w:tr>
        <w:tc>
          <w:tcPr>
            <w:tcW w:type="dxa" w:w="1728"/>
          </w:tcPr>
          <w:p>
            <w:r>
              <w:t>928</w:t>
            </w:r>
          </w:p>
        </w:tc>
        <w:tc>
          <w:tcPr>
            <w:tcW w:type="dxa" w:w="1728"/>
          </w:tcPr>
          <w:p>
            <w:r>
              <w:t>묶다</w:t>
            </w:r>
          </w:p>
        </w:tc>
        <w:tc>
          <w:tcPr>
            <w:tcW w:type="dxa" w:w="1728"/>
          </w:tcPr>
          <w:p>
            <w:r>
              <w:t>muk-tta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绑；捆</w:t>
            </w:r>
          </w:p>
        </w:tc>
      </w:tr>
      <w:tr>
        <w:tc>
          <w:tcPr>
            <w:tcW w:type="dxa" w:w="1728"/>
          </w:tcPr>
          <w:p>
            <w:r>
              <w:t>929</w:t>
            </w:r>
          </w:p>
        </w:tc>
        <w:tc>
          <w:tcPr>
            <w:tcW w:type="dxa" w:w="1728"/>
          </w:tcPr>
          <w:p>
            <w:r>
              <w:t>끼다</w:t>
            </w:r>
          </w:p>
        </w:tc>
        <w:tc>
          <w:tcPr>
            <w:tcW w:type="dxa" w:w="1728"/>
          </w:tcPr>
          <w:p>
            <w:r>
              <w:t>kki-da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戴（戒指）；夹</w:t>
            </w:r>
          </w:p>
        </w:tc>
      </w:tr>
      <w:tr>
        <w:tc>
          <w:tcPr>
            <w:tcW w:type="dxa" w:w="1728"/>
          </w:tcPr>
          <w:p>
            <w:r>
              <w:t>930</w:t>
            </w:r>
          </w:p>
        </w:tc>
        <w:tc>
          <w:tcPr>
            <w:tcW w:type="dxa" w:w="1728"/>
          </w:tcPr>
          <w:p>
            <w:r>
              <w:t>후식</w:t>
            </w:r>
          </w:p>
        </w:tc>
        <w:tc>
          <w:tcPr>
            <w:tcW w:type="dxa" w:w="1728"/>
          </w:tcPr>
          <w:p>
            <w:r>
              <w:t>hu-sik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甜点</w:t>
            </w:r>
          </w:p>
        </w:tc>
      </w:tr>
      <w:tr>
        <w:tc>
          <w:tcPr>
            <w:tcW w:type="dxa" w:w="1728"/>
          </w:tcPr>
          <w:p>
            <w:r>
              <w:t>931</w:t>
            </w:r>
          </w:p>
        </w:tc>
        <w:tc>
          <w:tcPr>
            <w:tcW w:type="dxa" w:w="1728"/>
          </w:tcPr>
          <w:p>
            <w:r>
              <w:t>식사</w:t>
            </w:r>
          </w:p>
        </w:tc>
        <w:tc>
          <w:tcPr>
            <w:tcW w:type="dxa" w:w="1728"/>
          </w:tcPr>
          <w:p>
            <w:r>
              <w:t>sik-sa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用餐</w:t>
            </w:r>
          </w:p>
        </w:tc>
      </w:tr>
      <w:tr>
        <w:tc>
          <w:tcPr>
            <w:tcW w:type="dxa" w:w="1728"/>
          </w:tcPr>
          <w:p>
            <w:r>
              <w:t>932</w:t>
            </w:r>
          </w:p>
        </w:tc>
        <w:tc>
          <w:tcPr>
            <w:tcW w:type="dxa" w:w="1728"/>
          </w:tcPr>
          <w:p>
            <w:r>
              <w:t>아침밥</w:t>
            </w:r>
          </w:p>
        </w:tc>
        <w:tc>
          <w:tcPr>
            <w:tcW w:type="dxa" w:w="1728"/>
          </w:tcPr>
          <w:p>
            <w:r>
              <w:t>a-chim-bap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早饭</w:t>
            </w:r>
          </w:p>
        </w:tc>
      </w:tr>
      <w:tr>
        <w:tc>
          <w:tcPr>
            <w:tcW w:type="dxa" w:w="1728"/>
          </w:tcPr>
          <w:p>
            <w:r>
              <w:t>933</w:t>
            </w:r>
          </w:p>
        </w:tc>
        <w:tc>
          <w:tcPr>
            <w:tcW w:type="dxa" w:w="1728"/>
          </w:tcPr>
          <w:p>
            <w:r>
              <w:t>점심밥</w:t>
            </w:r>
          </w:p>
        </w:tc>
        <w:tc>
          <w:tcPr>
            <w:tcW w:type="dxa" w:w="1728"/>
          </w:tcPr>
          <w:p>
            <w:r>
              <w:t>jeom-sim-bap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午饭</w:t>
            </w:r>
          </w:p>
        </w:tc>
      </w:tr>
      <w:tr>
        <w:tc>
          <w:tcPr>
            <w:tcW w:type="dxa" w:w="1728"/>
          </w:tcPr>
          <w:p>
            <w:r>
              <w:t>934</w:t>
            </w:r>
          </w:p>
        </w:tc>
        <w:tc>
          <w:tcPr>
            <w:tcW w:type="dxa" w:w="1728"/>
          </w:tcPr>
          <w:p>
            <w:r>
              <w:t>저녁밥</w:t>
            </w:r>
          </w:p>
        </w:tc>
        <w:tc>
          <w:tcPr>
            <w:tcW w:type="dxa" w:w="1728"/>
          </w:tcPr>
          <w:p>
            <w:r>
              <w:t>jeo-nyeok-bap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晚饭</w:t>
            </w:r>
          </w:p>
        </w:tc>
      </w:tr>
      <w:tr>
        <w:tc>
          <w:tcPr>
            <w:tcW w:type="dxa" w:w="1728"/>
          </w:tcPr>
          <w:p>
            <w:r>
              <w:t>935</w:t>
            </w:r>
          </w:p>
        </w:tc>
        <w:tc>
          <w:tcPr>
            <w:tcW w:type="dxa" w:w="1728"/>
          </w:tcPr>
          <w:p>
            <w:r>
              <w:t>야식</w:t>
            </w:r>
          </w:p>
        </w:tc>
        <w:tc>
          <w:tcPr>
            <w:tcW w:type="dxa" w:w="1728"/>
          </w:tcPr>
          <w:p>
            <w:r>
              <w:t>ya-sik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夜宵</w:t>
            </w:r>
          </w:p>
        </w:tc>
      </w:tr>
      <w:tr>
        <w:tc>
          <w:tcPr>
            <w:tcW w:type="dxa" w:w="1728"/>
          </w:tcPr>
          <w:p>
            <w:r>
              <w:t>936</w:t>
            </w:r>
          </w:p>
        </w:tc>
        <w:tc>
          <w:tcPr>
            <w:tcW w:type="dxa" w:w="1728"/>
          </w:tcPr>
          <w:p>
            <w:r>
              <w:t>간장</w:t>
            </w:r>
          </w:p>
        </w:tc>
        <w:tc>
          <w:tcPr>
            <w:tcW w:type="dxa" w:w="1728"/>
          </w:tcPr>
          <w:p>
            <w:r>
              <w:t>gan-jang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酱油</w:t>
            </w:r>
          </w:p>
        </w:tc>
      </w:tr>
      <w:tr>
        <w:tc>
          <w:tcPr>
            <w:tcW w:type="dxa" w:w="1728"/>
          </w:tcPr>
          <w:p>
            <w:r>
              <w:t>937</w:t>
            </w:r>
          </w:p>
        </w:tc>
        <w:tc>
          <w:tcPr>
            <w:tcW w:type="dxa" w:w="1728"/>
          </w:tcPr>
          <w:p>
            <w:r>
              <w:t>참기름</w:t>
            </w:r>
          </w:p>
        </w:tc>
        <w:tc>
          <w:tcPr>
            <w:tcW w:type="dxa" w:w="1728"/>
          </w:tcPr>
          <w:p>
            <w:r>
              <w:t>cham-gi-reum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芝麻油</w:t>
            </w:r>
          </w:p>
        </w:tc>
      </w:tr>
      <w:tr>
        <w:tc>
          <w:tcPr>
            <w:tcW w:type="dxa" w:w="1728"/>
          </w:tcPr>
          <w:p>
            <w:r>
              <w:t>938</w:t>
            </w:r>
          </w:p>
        </w:tc>
        <w:tc>
          <w:tcPr>
            <w:tcW w:type="dxa" w:w="1728"/>
          </w:tcPr>
          <w:p>
            <w:r>
              <w:t>식용유</w:t>
            </w:r>
          </w:p>
        </w:tc>
        <w:tc>
          <w:tcPr>
            <w:tcW w:type="dxa" w:w="1728"/>
          </w:tcPr>
          <w:p>
            <w:r>
              <w:t>si-gyong-nyu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食用油</w:t>
            </w:r>
          </w:p>
        </w:tc>
      </w:tr>
      <w:tr>
        <w:tc>
          <w:tcPr>
            <w:tcW w:type="dxa" w:w="1728"/>
          </w:tcPr>
          <w:p>
            <w:r>
              <w:t>939</w:t>
            </w:r>
          </w:p>
        </w:tc>
        <w:tc>
          <w:tcPr>
            <w:tcW w:type="dxa" w:w="1728"/>
          </w:tcPr>
          <w:p>
            <w:r>
              <w:t>쌀</w:t>
            </w:r>
          </w:p>
        </w:tc>
        <w:tc>
          <w:tcPr>
            <w:tcW w:type="dxa" w:w="1728"/>
          </w:tcPr>
          <w:p>
            <w:r>
              <w:t>ssal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大米</w:t>
            </w:r>
          </w:p>
        </w:tc>
      </w:tr>
      <w:tr>
        <w:tc>
          <w:tcPr>
            <w:tcW w:type="dxa" w:w="1728"/>
          </w:tcPr>
          <w:p>
            <w:r>
              <w:t>940</w:t>
            </w:r>
          </w:p>
        </w:tc>
        <w:tc>
          <w:tcPr>
            <w:tcW w:type="dxa" w:w="1728"/>
          </w:tcPr>
          <w:p>
            <w:r>
              <w:t>국물</w:t>
            </w:r>
          </w:p>
        </w:tc>
        <w:tc>
          <w:tcPr>
            <w:tcW w:type="dxa" w:w="1728"/>
          </w:tcPr>
          <w:p>
            <w:r>
              <w:t>gung-mul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汤汁</w:t>
            </w:r>
          </w:p>
        </w:tc>
      </w:tr>
      <w:tr>
        <w:tc>
          <w:tcPr>
            <w:tcW w:type="dxa" w:w="1728"/>
          </w:tcPr>
          <w:p>
            <w:r>
              <w:t>941</w:t>
            </w:r>
          </w:p>
        </w:tc>
        <w:tc>
          <w:tcPr>
            <w:tcW w:type="dxa" w:w="1728"/>
          </w:tcPr>
          <w:p>
            <w:r>
              <w:t>양파</w:t>
            </w:r>
          </w:p>
        </w:tc>
        <w:tc>
          <w:tcPr>
            <w:tcW w:type="dxa" w:w="1728"/>
          </w:tcPr>
          <w:p>
            <w:r>
              <w:t>yang-pa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洋葱</w:t>
            </w:r>
          </w:p>
        </w:tc>
      </w:tr>
      <w:tr>
        <w:tc>
          <w:tcPr>
            <w:tcW w:type="dxa" w:w="1728"/>
          </w:tcPr>
          <w:p>
            <w:r>
              <w:t>942</w:t>
            </w:r>
          </w:p>
        </w:tc>
        <w:tc>
          <w:tcPr>
            <w:tcW w:type="dxa" w:w="1728"/>
          </w:tcPr>
          <w:p>
            <w:r>
              <w:t>마늘</w:t>
            </w:r>
          </w:p>
        </w:tc>
        <w:tc>
          <w:tcPr>
            <w:tcW w:type="dxa" w:w="1728"/>
          </w:tcPr>
          <w:p>
            <w:r>
              <w:t>ma-neul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大蒜</w:t>
            </w:r>
          </w:p>
        </w:tc>
      </w:tr>
      <w:tr>
        <w:tc>
          <w:tcPr>
            <w:tcW w:type="dxa" w:w="1728"/>
          </w:tcPr>
          <w:p>
            <w:r>
              <w:t>943</w:t>
            </w:r>
          </w:p>
        </w:tc>
        <w:tc>
          <w:tcPr>
            <w:tcW w:type="dxa" w:w="1728"/>
          </w:tcPr>
          <w:p>
            <w:r>
              <w:t>고추</w:t>
            </w:r>
          </w:p>
        </w:tc>
        <w:tc>
          <w:tcPr>
            <w:tcW w:type="dxa" w:w="1728"/>
          </w:tcPr>
          <w:p>
            <w:r>
              <w:t>go-chu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辣椒</w:t>
            </w:r>
          </w:p>
        </w:tc>
      </w:tr>
      <w:tr>
        <w:tc>
          <w:tcPr>
            <w:tcW w:type="dxa" w:w="1728"/>
          </w:tcPr>
          <w:p>
            <w:r>
              <w:t>944</w:t>
            </w:r>
          </w:p>
        </w:tc>
        <w:tc>
          <w:tcPr>
            <w:tcW w:type="dxa" w:w="1728"/>
          </w:tcPr>
          <w:p>
            <w:r>
              <w:t>당근</w:t>
            </w:r>
          </w:p>
        </w:tc>
        <w:tc>
          <w:tcPr>
            <w:tcW w:type="dxa" w:w="1728"/>
          </w:tcPr>
          <w:p>
            <w:r>
              <w:t>dang-geun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胡萝卜</w:t>
            </w:r>
          </w:p>
        </w:tc>
      </w:tr>
      <w:tr>
        <w:tc>
          <w:tcPr>
            <w:tcW w:type="dxa" w:w="1728"/>
          </w:tcPr>
          <w:p>
            <w:r>
              <w:t>945</w:t>
            </w:r>
          </w:p>
        </w:tc>
        <w:tc>
          <w:tcPr>
            <w:tcW w:type="dxa" w:w="1728"/>
          </w:tcPr>
          <w:p>
            <w:r>
              <w:t>감자</w:t>
            </w:r>
          </w:p>
        </w:tc>
        <w:tc>
          <w:tcPr>
            <w:tcW w:type="dxa" w:w="1728"/>
          </w:tcPr>
          <w:p>
            <w:r>
              <w:t>gam-ja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土豆</w:t>
            </w:r>
          </w:p>
        </w:tc>
      </w:tr>
      <w:tr>
        <w:tc>
          <w:tcPr>
            <w:tcW w:type="dxa" w:w="1728"/>
          </w:tcPr>
          <w:p>
            <w:r>
              <w:t>946</w:t>
            </w:r>
          </w:p>
        </w:tc>
        <w:tc>
          <w:tcPr>
            <w:tcW w:type="dxa" w:w="1728"/>
          </w:tcPr>
          <w:p>
            <w:r>
              <w:t>고구마</w:t>
            </w:r>
          </w:p>
        </w:tc>
        <w:tc>
          <w:tcPr>
            <w:tcW w:type="dxa" w:w="1728"/>
          </w:tcPr>
          <w:p>
            <w:r>
              <w:t>go-gu-ma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红薯</w:t>
            </w:r>
          </w:p>
        </w:tc>
      </w:tr>
      <w:tr>
        <w:tc>
          <w:tcPr>
            <w:tcW w:type="dxa" w:w="1728"/>
          </w:tcPr>
          <w:p>
            <w:r>
              <w:t>947</w:t>
            </w:r>
          </w:p>
        </w:tc>
        <w:tc>
          <w:tcPr>
            <w:tcW w:type="dxa" w:w="1728"/>
          </w:tcPr>
          <w:p>
            <w:r>
              <w:t>배추</w:t>
            </w:r>
          </w:p>
        </w:tc>
        <w:tc>
          <w:tcPr>
            <w:tcW w:type="dxa" w:w="1728"/>
          </w:tcPr>
          <w:p>
            <w:r>
              <w:t>bae-chu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白菜</w:t>
            </w:r>
          </w:p>
        </w:tc>
      </w:tr>
      <w:tr>
        <w:tc>
          <w:tcPr>
            <w:tcW w:type="dxa" w:w="1728"/>
          </w:tcPr>
          <w:p>
            <w:r>
              <w:t>948</w:t>
            </w:r>
          </w:p>
        </w:tc>
        <w:tc>
          <w:tcPr>
            <w:tcW w:type="dxa" w:w="1728"/>
          </w:tcPr>
          <w:p>
            <w:r>
              <w:t>오이</w:t>
            </w:r>
          </w:p>
        </w:tc>
        <w:tc>
          <w:tcPr>
            <w:tcW w:type="dxa" w:w="1728"/>
          </w:tcPr>
          <w:p>
            <w:r>
              <w:t>o-i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黄瓜</w:t>
            </w:r>
          </w:p>
        </w:tc>
      </w:tr>
      <w:tr>
        <w:tc>
          <w:tcPr>
            <w:tcW w:type="dxa" w:w="1728"/>
          </w:tcPr>
          <w:p>
            <w:r>
              <w:t>949</w:t>
            </w:r>
          </w:p>
        </w:tc>
        <w:tc>
          <w:tcPr>
            <w:tcW w:type="dxa" w:w="1728"/>
          </w:tcPr>
          <w:p>
            <w:r>
              <w:t>토마토</w:t>
            </w:r>
          </w:p>
        </w:tc>
        <w:tc>
          <w:tcPr>
            <w:tcW w:type="dxa" w:w="1728"/>
          </w:tcPr>
          <w:p>
            <w:r>
              <w:t>to-ma-to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番茄</w:t>
            </w:r>
          </w:p>
        </w:tc>
      </w:tr>
      <w:tr>
        <w:tc>
          <w:tcPr>
            <w:tcW w:type="dxa" w:w="1728"/>
          </w:tcPr>
          <w:p>
            <w:r>
              <w:t>950</w:t>
            </w:r>
          </w:p>
        </w:tc>
        <w:tc>
          <w:tcPr>
            <w:tcW w:type="dxa" w:w="1728"/>
          </w:tcPr>
          <w:p>
            <w:r>
              <w:t>시금치</w:t>
            </w:r>
          </w:p>
        </w:tc>
        <w:tc>
          <w:tcPr>
            <w:tcW w:type="dxa" w:w="1728"/>
          </w:tcPr>
          <w:p>
            <w:r>
              <w:t>si-geum-chi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菠菜</w:t>
            </w:r>
          </w:p>
        </w:tc>
      </w:tr>
      <w:tr>
        <w:tc>
          <w:tcPr>
            <w:tcW w:type="dxa" w:w="1728"/>
          </w:tcPr>
          <w:p>
            <w:r>
              <w:t>951</w:t>
            </w:r>
          </w:p>
        </w:tc>
        <w:tc>
          <w:tcPr>
            <w:tcW w:type="dxa" w:w="1728"/>
          </w:tcPr>
          <w:p>
            <w:r>
              <w:t>콩</w:t>
            </w:r>
          </w:p>
        </w:tc>
        <w:tc>
          <w:tcPr>
            <w:tcW w:type="dxa" w:w="1728"/>
          </w:tcPr>
          <w:p>
            <w:r>
              <w:t>kong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豆子</w:t>
            </w:r>
          </w:p>
        </w:tc>
      </w:tr>
      <w:tr>
        <w:tc>
          <w:tcPr>
            <w:tcW w:type="dxa" w:w="1728"/>
          </w:tcPr>
          <w:p>
            <w:r>
              <w:t>952</w:t>
            </w:r>
          </w:p>
        </w:tc>
        <w:tc>
          <w:tcPr>
            <w:tcW w:type="dxa" w:w="1728"/>
          </w:tcPr>
          <w:p>
            <w:r>
              <w:t>파</w:t>
            </w:r>
          </w:p>
        </w:tc>
        <w:tc>
          <w:tcPr>
            <w:tcW w:type="dxa" w:w="1728"/>
          </w:tcPr>
          <w:p>
            <w:r>
              <w:t>pa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葱</w:t>
            </w:r>
          </w:p>
        </w:tc>
      </w:tr>
      <w:tr>
        <w:tc>
          <w:tcPr>
            <w:tcW w:type="dxa" w:w="1728"/>
          </w:tcPr>
          <w:p>
            <w:r>
              <w:t>953</w:t>
            </w:r>
          </w:p>
        </w:tc>
        <w:tc>
          <w:tcPr>
            <w:tcW w:type="dxa" w:w="1728"/>
          </w:tcPr>
          <w:p>
            <w:r>
              <w:t>버섯</w:t>
            </w:r>
          </w:p>
        </w:tc>
        <w:tc>
          <w:tcPr>
            <w:tcW w:type="dxa" w:w="1728"/>
          </w:tcPr>
          <w:p>
            <w:r>
              <w:t>beo-seot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蘑菇</w:t>
            </w:r>
          </w:p>
        </w:tc>
      </w:tr>
      <w:tr>
        <w:tc>
          <w:tcPr>
            <w:tcW w:type="dxa" w:w="1728"/>
          </w:tcPr>
          <w:p>
            <w:r>
              <w:t>954</w:t>
            </w:r>
          </w:p>
        </w:tc>
        <w:tc>
          <w:tcPr>
            <w:tcW w:type="dxa" w:w="1728"/>
          </w:tcPr>
          <w:p>
            <w:r>
              <w:t>포도</w:t>
            </w:r>
          </w:p>
        </w:tc>
        <w:tc>
          <w:tcPr>
            <w:tcW w:type="dxa" w:w="1728"/>
          </w:tcPr>
          <w:p>
            <w:r>
              <w:t>po-do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葡萄</w:t>
            </w:r>
          </w:p>
        </w:tc>
      </w:tr>
      <w:tr>
        <w:tc>
          <w:tcPr>
            <w:tcW w:type="dxa" w:w="1728"/>
          </w:tcPr>
          <w:p>
            <w:r>
              <w:t>955</w:t>
            </w:r>
          </w:p>
        </w:tc>
        <w:tc>
          <w:tcPr>
            <w:tcW w:type="dxa" w:w="1728"/>
          </w:tcPr>
          <w:p>
            <w:r>
              <w:t>딸기</w:t>
            </w:r>
          </w:p>
        </w:tc>
        <w:tc>
          <w:tcPr>
            <w:tcW w:type="dxa" w:w="1728"/>
          </w:tcPr>
          <w:p>
            <w:r>
              <w:t>ttal-gi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草莓</w:t>
            </w:r>
          </w:p>
        </w:tc>
      </w:tr>
      <w:tr>
        <w:tc>
          <w:tcPr>
            <w:tcW w:type="dxa" w:w="1728"/>
          </w:tcPr>
          <w:p>
            <w:r>
              <w:t>956</w:t>
            </w:r>
          </w:p>
        </w:tc>
        <w:tc>
          <w:tcPr>
            <w:tcW w:type="dxa" w:w="1728"/>
          </w:tcPr>
          <w:p>
            <w:r>
              <w:t>수박</w:t>
            </w:r>
          </w:p>
        </w:tc>
        <w:tc>
          <w:tcPr>
            <w:tcW w:type="dxa" w:w="1728"/>
          </w:tcPr>
          <w:p>
            <w:r>
              <w:t>su-bak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西瓜</w:t>
            </w:r>
          </w:p>
        </w:tc>
      </w:tr>
      <w:tr>
        <w:tc>
          <w:tcPr>
            <w:tcW w:type="dxa" w:w="1728"/>
          </w:tcPr>
          <w:p>
            <w:r>
              <w:t>957</w:t>
            </w:r>
          </w:p>
        </w:tc>
        <w:tc>
          <w:tcPr>
            <w:tcW w:type="dxa" w:w="1728"/>
          </w:tcPr>
          <w:p>
            <w:r>
              <w:t>귤</w:t>
            </w:r>
          </w:p>
        </w:tc>
        <w:tc>
          <w:tcPr>
            <w:tcW w:type="dxa" w:w="1728"/>
          </w:tcPr>
          <w:p>
            <w:r>
              <w:t>gyul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橘子</w:t>
            </w:r>
          </w:p>
        </w:tc>
      </w:tr>
      <w:tr>
        <w:tc>
          <w:tcPr>
            <w:tcW w:type="dxa" w:w="1728"/>
          </w:tcPr>
          <w:p>
            <w:r>
              <w:t>958</w:t>
            </w:r>
          </w:p>
        </w:tc>
        <w:tc>
          <w:tcPr>
            <w:tcW w:type="dxa" w:w="1728"/>
          </w:tcPr>
          <w:p>
            <w:r>
              <w:t>복숭아</w:t>
            </w:r>
          </w:p>
        </w:tc>
        <w:tc>
          <w:tcPr>
            <w:tcW w:type="dxa" w:w="1728"/>
          </w:tcPr>
          <w:p>
            <w:r>
              <w:t>bok-sung-a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桃子</w:t>
            </w:r>
          </w:p>
        </w:tc>
      </w:tr>
      <w:tr>
        <w:tc>
          <w:tcPr>
            <w:tcW w:type="dxa" w:w="1728"/>
          </w:tcPr>
          <w:p>
            <w:r>
              <w:t>959</w:t>
            </w:r>
          </w:p>
        </w:tc>
        <w:tc>
          <w:tcPr>
            <w:tcW w:type="dxa" w:w="1728"/>
          </w:tcPr>
          <w:p>
            <w:r>
              <w:t>레몬</w:t>
            </w:r>
          </w:p>
        </w:tc>
        <w:tc>
          <w:tcPr>
            <w:tcW w:type="dxa" w:w="1728"/>
          </w:tcPr>
          <w:p>
            <w:r>
              <w:t>re-mon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柠檬</w:t>
            </w:r>
          </w:p>
        </w:tc>
      </w:tr>
      <w:tr>
        <w:tc>
          <w:tcPr>
            <w:tcW w:type="dxa" w:w="1728"/>
          </w:tcPr>
          <w:p>
            <w:r>
              <w:t>960</w:t>
            </w:r>
          </w:p>
        </w:tc>
        <w:tc>
          <w:tcPr>
            <w:tcW w:type="dxa" w:w="1728"/>
          </w:tcPr>
          <w:p>
            <w:r>
              <w:t>맞은편</w:t>
            </w:r>
          </w:p>
        </w:tc>
        <w:tc>
          <w:tcPr>
            <w:tcW w:type="dxa" w:w="1728"/>
          </w:tcPr>
          <w:p>
            <w:r>
              <w:t>ma-jeun-pyeon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对面</w:t>
            </w:r>
          </w:p>
        </w:tc>
      </w:tr>
      <w:tr>
        <w:tc>
          <w:tcPr>
            <w:tcW w:type="dxa" w:w="1728"/>
          </w:tcPr>
          <w:p>
            <w:r>
              <w:t>961</w:t>
            </w:r>
          </w:p>
        </w:tc>
        <w:tc>
          <w:tcPr>
            <w:tcW w:type="dxa" w:w="1728"/>
          </w:tcPr>
          <w:p>
            <w:r>
              <w:t>모퉁이</w:t>
            </w:r>
          </w:p>
        </w:tc>
        <w:tc>
          <w:tcPr>
            <w:tcW w:type="dxa" w:w="1728"/>
          </w:tcPr>
          <w:p>
            <w:r>
              <w:t>mo-tung-i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拐角</w:t>
            </w:r>
          </w:p>
        </w:tc>
      </w:tr>
      <w:tr>
        <w:tc>
          <w:tcPr>
            <w:tcW w:type="dxa" w:w="1728"/>
          </w:tcPr>
          <w:p>
            <w:r>
              <w:t>962</w:t>
            </w:r>
          </w:p>
        </w:tc>
        <w:tc>
          <w:tcPr>
            <w:tcW w:type="dxa" w:w="1728"/>
          </w:tcPr>
          <w:p>
            <w:r>
              <w:t>누구</w:t>
            </w:r>
          </w:p>
        </w:tc>
        <w:tc>
          <w:tcPr>
            <w:tcW w:type="dxa" w:w="1728"/>
          </w:tcPr>
          <w:p>
            <w:r>
              <w:t>nu-gu</w:t>
            </w:r>
          </w:p>
        </w:tc>
        <w:tc>
          <w:tcPr>
            <w:tcW w:type="dxa" w:w="1728"/>
          </w:tcPr>
          <w:p>
            <w:r>
              <w:t>대명사(代词)</w:t>
            </w:r>
          </w:p>
        </w:tc>
        <w:tc>
          <w:tcPr>
            <w:tcW w:type="dxa" w:w="1728"/>
          </w:tcPr>
          <w:p>
            <w:r>
              <w:t>谁</w:t>
            </w:r>
          </w:p>
        </w:tc>
      </w:tr>
      <w:tr>
        <w:tc>
          <w:tcPr>
            <w:tcW w:type="dxa" w:w="1728"/>
          </w:tcPr>
          <w:p>
            <w:r>
              <w:t>963</w:t>
            </w:r>
          </w:p>
        </w:tc>
        <w:tc>
          <w:tcPr>
            <w:tcW w:type="dxa" w:w="1728"/>
          </w:tcPr>
          <w:p>
            <w:r>
              <w:t>뭐</w:t>
            </w:r>
          </w:p>
        </w:tc>
        <w:tc>
          <w:tcPr>
            <w:tcW w:type="dxa" w:w="1728"/>
          </w:tcPr>
          <w:p>
            <w:r>
              <w:t>mwo</w:t>
            </w:r>
          </w:p>
        </w:tc>
        <w:tc>
          <w:tcPr>
            <w:tcW w:type="dxa" w:w="1728"/>
          </w:tcPr>
          <w:p>
            <w:r>
              <w:t>대명사(代词)</w:t>
            </w:r>
          </w:p>
        </w:tc>
        <w:tc>
          <w:tcPr>
            <w:tcW w:type="dxa" w:w="1728"/>
          </w:tcPr>
          <w:p>
            <w:r>
              <w:t>什么（口语）</w:t>
            </w:r>
          </w:p>
        </w:tc>
      </w:tr>
      <w:tr>
        <w:tc>
          <w:tcPr>
            <w:tcW w:type="dxa" w:w="1728"/>
          </w:tcPr>
          <w:p>
            <w:r>
              <w:t>964</w:t>
            </w:r>
          </w:p>
        </w:tc>
        <w:tc>
          <w:tcPr>
            <w:tcW w:type="dxa" w:w="1728"/>
          </w:tcPr>
          <w:p>
            <w:r>
              <w:t>무엇</w:t>
            </w:r>
          </w:p>
        </w:tc>
        <w:tc>
          <w:tcPr>
            <w:tcW w:type="dxa" w:w="1728"/>
          </w:tcPr>
          <w:p>
            <w:r>
              <w:t>mu-eot</w:t>
            </w:r>
          </w:p>
        </w:tc>
        <w:tc>
          <w:tcPr>
            <w:tcW w:type="dxa" w:w="1728"/>
          </w:tcPr>
          <w:p>
            <w:r>
              <w:t>대명사(代词)</w:t>
            </w:r>
          </w:p>
        </w:tc>
        <w:tc>
          <w:tcPr>
            <w:tcW w:type="dxa" w:w="1728"/>
          </w:tcPr>
          <w:p>
            <w:r>
              <w:t>什么</w:t>
            </w:r>
          </w:p>
        </w:tc>
      </w:tr>
      <w:tr>
        <w:tc>
          <w:tcPr>
            <w:tcW w:type="dxa" w:w="1728"/>
          </w:tcPr>
          <w:p>
            <w:r>
              <w:t>965</w:t>
            </w:r>
          </w:p>
        </w:tc>
        <w:tc>
          <w:tcPr>
            <w:tcW w:type="dxa" w:w="1728"/>
          </w:tcPr>
          <w:p>
            <w:r>
              <w:t>어디</w:t>
            </w:r>
          </w:p>
        </w:tc>
        <w:tc>
          <w:tcPr>
            <w:tcW w:type="dxa" w:w="1728"/>
          </w:tcPr>
          <w:p>
            <w:r>
              <w:t>eo-di</w:t>
            </w:r>
          </w:p>
        </w:tc>
        <w:tc>
          <w:tcPr>
            <w:tcW w:type="dxa" w:w="1728"/>
          </w:tcPr>
          <w:p>
            <w:r>
              <w:t>대명사(代词)</w:t>
            </w:r>
          </w:p>
        </w:tc>
        <w:tc>
          <w:tcPr>
            <w:tcW w:type="dxa" w:w="1728"/>
          </w:tcPr>
          <w:p>
            <w:r>
              <w:t>哪里</w:t>
            </w:r>
          </w:p>
        </w:tc>
      </w:tr>
      <w:tr>
        <w:tc>
          <w:tcPr>
            <w:tcW w:type="dxa" w:w="1728"/>
          </w:tcPr>
          <w:p>
            <w:r>
              <w:t>966</w:t>
            </w:r>
          </w:p>
        </w:tc>
        <w:tc>
          <w:tcPr>
            <w:tcW w:type="dxa" w:w="1728"/>
          </w:tcPr>
          <w:p>
            <w:r>
              <w:t>언제</w:t>
            </w:r>
          </w:p>
        </w:tc>
        <w:tc>
          <w:tcPr>
            <w:tcW w:type="dxa" w:w="1728"/>
          </w:tcPr>
          <w:p>
            <w:r>
              <w:t>eon-je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什么时候</w:t>
            </w:r>
          </w:p>
        </w:tc>
      </w:tr>
      <w:tr>
        <w:tc>
          <w:tcPr>
            <w:tcW w:type="dxa" w:w="1728"/>
          </w:tcPr>
          <w:p>
            <w:r>
              <w:t>967</w:t>
            </w:r>
          </w:p>
        </w:tc>
        <w:tc>
          <w:tcPr>
            <w:tcW w:type="dxa" w:w="1728"/>
          </w:tcPr>
          <w:p>
            <w:r>
              <w:t>왜</w:t>
            </w:r>
          </w:p>
        </w:tc>
        <w:tc>
          <w:tcPr>
            <w:tcW w:type="dxa" w:w="1728"/>
          </w:tcPr>
          <w:p>
            <w:r>
              <w:t>wae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为什么</w:t>
            </w:r>
          </w:p>
        </w:tc>
      </w:tr>
      <w:tr>
        <w:tc>
          <w:tcPr>
            <w:tcW w:type="dxa" w:w="1728"/>
          </w:tcPr>
          <w:p>
            <w:r>
              <w:t>968</w:t>
            </w:r>
          </w:p>
        </w:tc>
        <w:tc>
          <w:tcPr>
            <w:tcW w:type="dxa" w:w="1728"/>
          </w:tcPr>
          <w:p>
            <w:r>
              <w:t>어떻게</w:t>
            </w:r>
          </w:p>
        </w:tc>
        <w:tc>
          <w:tcPr>
            <w:tcW w:type="dxa" w:w="1728"/>
          </w:tcPr>
          <w:p>
            <w:r>
              <w:t>eo-tteo-ke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怎么</w:t>
            </w:r>
          </w:p>
        </w:tc>
      </w:tr>
      <w:tr>
        <w:tc>
          <w:tcPr>
            <w:tcW w:type="dxa" w:w="1728"/>
          </w:tcPr>
          <w:p>
            <w:r>
              <w:t>969</w:t>
            </w:r>
          </w:p>
        </w:tc>
        <w:tc>
          <w:tcPr>
            <w:tcW w:type="dxa" w:w="1728"/>
          </w:tcPr>
          <w:p>
            <w:r>
              <w:t>얼마</w:t>
            </w:r>
          </w:p>
        </w:tc>
        <w:tc>
          <w:tcPr>
            <w:tcW w:type="dxa" w:w="1728"/>
          </w:tcPr>
          <w:p>
            <w:r>
              <w:t>eol-ma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多少</w:t>
            </w:r>
          </w:p>
        </w:tc>
      </w:tr>
      <w:tr>
        <w:tc>
          <w:tcPr>
            <w:tcW w:type="dxa" w:w="1728"/>
          </w:tcPr>
          <w:p>
            <w:r>
              <w:t>970</w:t>
            </w:r>
          </w:p>
        </w:tc>
        <w:tc>
          <w:tcPr>
            <w:tcW w:type="dxa" w:w="1728"/>
          </w:tcPr>
          <w:p>
            <w:r>
              <w:t>얼마나</w:t>
            </w:r>
          </w:p>
        </w:tc>
        <w:tc>
          <w:tcPr>
            <w:tcW w:type="dxa" w:w="1728"/>
          </w:tcPr>
          <w:p>
            <w:r>
              <w:t>eol-ma-na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多么</w:t>
            </w:r>
          </w:p>
        </w:tc>
      </w:tr>
      <w:tr>
        <w:tc>
          <w:tcPr>
            <w:tcW w:type="dxa" w:w="1728"/>
          </w:tcPr>
          <w:p>
            <w:r>
              <w:t>971</w:t>
            </w:r>
          </w:p>
        </w:tc>
        <w:tc>
          <w:tcPr>
            <w:tcW w:type="dxa" w:w="1728"/>
          </w:tcPr>
          <w:p>
            <w:r>
              <w:t>몇</w:t>
            </w:r>
          </w:p>
        </w:tc>
        <w:tc>
          <w:tcPr>
            <w:tcW w:type="dxa" w:w="1728"/>
          </w:tcPr>
          <w:p>
            <w:r>
              <w:t>myeot</w:t>
            </w:r>
          </w:p>
        </w:tc>
        <w:tc>
          <w:tcPr>
            <w:tcW w:type="dxa" w:w="1728"/>
          </w:tcPr>
          <w:p>
            <w:r>
              <w:t>관형사(冠词)</w:t>
            </w:r>
          </w:p>
        </w:tc>
        <w:tc>
          <w:tcPr>
            <w:tcW w:type="dxa" w:w="1728"/>
          </w:tcPr>
          <w:p>
            <w:r>
              <w:t>几</w:t>
            </w:r>
          </w:p>
        </w:tc>
      </w:tr>
      <w:tr>
        <w:tc>
          <w:tcPr>
            <w:tcW w:type="dxa" w:w="1728"/>
          </w:tcPr>
          <w:p>
            <w:r>
              <w:t>972</w:t>
            </w:r>
          </w:p>
        </w:tc>
        <w:tc>
          <w:tcPr>
            <w:tcW w:type="dxa" w:w="1728"/>
          </w:tcPr>
          <w:p>
            <w:r>
              <w:t>재미없다</w:t>
            </w:r>
          </w:p>
        </w:tc>
        <w:tc>
          <w:tcPr>
            <w:tcW w:type="dxa" w:w="1728"/>
          </w:tcPr>
          <w:p>
            <w:r>
              <w:t>jae-mi-eop-da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无聊的</w:t>
            </w:r>
          </w:p>
        </w:tc>
      </w:tr>
      <w:tr>
        <w:tc>
          <w:tcPr>
            <w:tcW w:type="dxa" w:w="1728"/>
          </w:tcPr>
          <w:p>
            <w:r>
              <w:t>973</w:t>
            </w:r>
          </w:p>
        </w:tc>
        <w:tc>
          <w:tcPr>
            <w:tcW w:type="dxa" w:w="1728"/>
          </w:tcPr>
          <w:p>
            <w:r>
              <w:t>귀찮다</w:t>
            </w:r>
          </w:p>
        </w:tc>
        <w:tc>
          <w:tcPr>
            <w:tcW w:type="dxa" w:w="1728"/>
          </w:tcPr>
          <w:p>
            <w:r>
              <w:t>gwi-chan-ta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麻烦的；嫌烦</w:t>
            </w:r>
          </w:p>
        </w:tc>
      </w:tr>
      <w:tr>
        <w:tc>
          <w:tcPr>
            <w:tcW w:type="dxa" w:w="1728"/>
          </w:tcPr>
          <w:p>
            <w:r>
              <w:t>974</w:t>
            </w:r>
          </w:p>
        </w:tc>
        <w:tc>
          <w:tcPr>
            <w:tcW w:type="dxa" w:w="1728"/>
          </w:tcPr>
          <w:p>
            <w:r>
              <w:t>신나다</w:t>
            </w:r>
          </w:p>
        </w:tc>
        <w:tc>
          <w:tcPr>
            <w:tcW w:type="dxa" w:w="1728"/>
          </w:tcPr>
          <w:p>
            <w:r>
              <w:t>sin-na-da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兴奋的</w:t>
            </w:r>
          </w:p>
        </w:tc>
      </w:tr>
      <w:tr>
        <w:tc>
          <w:tcPr>
            <w:tcW w:type="dxa" w:w="1728"/>
          </w:tcPr>
          <w:p>
            <w:r>
              <w:t>975</w:t>
            </w:r>
          </w:p>
        </w:tc>
        <w:tc>
          <w:tcPr>
            <w:tcW w:type="dxa" w:w="1728"/>
          </w:tcPr>
          <w:p>
            <w:r>
              <w:t>지겹다</w:t>
            </w:r>
          </w:p>
        </w:tc>
        <w:tc>
          <w:tcPr>
            <w:tcW w:type="dxa" w:w="1728"/>
          </w:tcPr>
          <w:p>
            <w:r>
              <w:t>ji-gyeop-da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厌烦的</w:t>
            </w:r>
          </w:p>
        </w:tc>
      </w:tr>
      <w:tr>
        <w:tc>
          <w:tcPr>
            <w:tcW w:type="dxa" w:w="1728"/>
          </w:tcPr>
          <w:p>
            <w:r>
              <w:t>976</w:t>
            </w:r>
          </w:p>
        </w:tc>
        <w:tc>
          <w:tcPr>
            <w:tcW w:type="dxa" w:w="1728"/>
          </w:tcPr>
          <w:p>
            <w:r>
              <w:t>속상하다</w:t>
            </w:r>
          </w:p>
        </w:tc>
        <w:tc>
          <w:tcPr>
            <w:tcW w:type="dxa" w:w="1728"/>
          </w:tcPr>
          <w:p>
            <w:r>
              <w:t>sok-sang-ha-da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伤心的；难过的</w:t>
            </w:r>
          </w:p>
        </w:tc>
      </w:tr>
      <w:tr>
        <w:tc>
          <w:tcPr>
            <w:tcW w:type="dxa" w:w="1728"/>
          </w:tcPr>
          <w:p>
            <w:r>
              <w:t>977</w:t>
            </w:r>
          </w:p>
        </w:tc>
        <w:tc>
          <w:tcPr>
            <w:tcW w:type="dxa" w:w="1728"/>
          </w:tcPr>
          <w:p>
            <w:r>
              <w:t>반갑다</w:t>
            </w:r>
          </w:p>
        </w:tc>
        <w:tc>
          <w:tcPr>
            <w:tcW w:type="dxa" w:w="1728"/>
          </w:tcPr>
          <w:p>
            <w:r>
              <w:t>ban-gap-da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高兴见到的</w:t>
            </w:r>
          </w:p>
        </w:tc>
      </w:tr>
      <w:tr>
        <w:tc>
          <w:tcPr>
            <w:tcW w:type="dxa" w:w="1728"/>
          </w:tcPr>
          <w:p>
            <w:r>
              <w:t>978</w:t>
            </w:r>
          </w:p>
        </w:tc>
        <w:tc>
          <w:tcPr>
            <w:tcW w:type="dxa" w:w="1728"/>
          </w:tcPr>
          <w:p>
            <w:r>
              <w:t>그립다</w:t>
            </w:r>
          </w:p>
        </w:tc>
        <w:tc>
          <w:tcPr>
            <w:tcW w:type="dxa" w:w="1728"/>
          </w:tcPr>
          <w:p>
            <w:r>
              <w:t>geu-rip-da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想念的</w:t>
            </w:r>
          </w:p>
        </w:tc>
      </w:tr>
      <w:tr>
        <w:tc>
          <w:tcPr>
            <w:tcW w:type="dxa" w:w="1728"/>
          </w:tcPr>
          <w:p>
            <w:r>
              <w:t>979</w:t>
            </w:r>
          </w:p>
        </w:tc>
        <w:tc>
          <w:tcPr>
            <w:tcW w:type="dxa" w:w="1728"/>
          </w:tcPr>
          <w:p>
            <w:r>
              <w:t>창피하다</w:t>
            </w:r>
          </w:p>
        </w:tc>
        <w:tc>
          <w:tcPr>
            <w:tcW w:type="dxa" w:w="1728"/>
          </w:tcPr>
          <w:p>
            <w:r>
              <w:t>chang-pi-ha-da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丢脸的</w:t>
            </w:r>
          </w:p>
        </w:tc>
      </w:tr>
      <w:tr>
        <w:tc>
          <w:tcPr>
            <w:tcW w:type="dxa" w:w="1728"/>
          </w:tcPr>
          <w:p>
            <w:r>
              <w:t>980</w:t>
            </w:r>
          </w:p>
        </w:tc>
        <w:tc>
          <w:tcPr>
            <w:tcW w:type="dxa" w:w="1728"/>
          </w:tcPr>
          <w:p>
            <w:r>
              <w:t>후회스럽다</w:t>
            </w:r>
          </w:p>
        </w:tc>
        <w:tc>
          <w:tcPr>
            <w:tcW w:type="dxa" w:w="1728"/>
          </w:tcPr>
          <w:p>
            <w:r>
              <w:t>hu-hoe-seu-reop-da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后悔的</w:t>
            </w:r>
          </w:p>
        </w:tc>
      </w:tr>
      <w:tr>
        <w:tc>
          <w:tcPr>
            <w:tcW w:type="dxa" w:w="1728"/>
          </w:tcPr>
          <w:p>
            <w:r>
              <w:t>981</w:t>
            </w:r>
          </w:p>
        </w:tc>
        <w:tc>
          <w:tcPr>
            <w:tcW w:type="dxa" w:w="1728"/>
          </w:tcPr>
          <w:p>
            <w:r>
              <w:t>실</w:t>
            </w:r>
          </w:p>
        </w:tc>
        <w:tc>
          <w:tcPr>
            <w:tcW w:type="dxa" w:w="1728"/>
          </w:tcPr>
          <w:p>
            <w:r>
              <w:t>sil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线</w:t>
            </w:r>
          </w:p>
        </w:tc>
      </w:tr>
      <w:tr>
        <w:tc>
          <w:tcPr>
            <w:tcW w:type="dxa" w:w="1728"/>
          </w:tcPr>
          <w:p>
            <w:r>
              <w:t>982</w:t>
            </w:r>
          </w:p>
        </w:tc>
        <w:tc>
          <w:tcPr>
            <w:tcW w:type="dxa" w:w="1728"/>
          </w:tcPr>
          <w:p>
            <w:r>
              <w:t>바늘</w:t>
            </w:r>
          </w:p>
        </w:tc>
        <w:tc>
          <w:tcPr>
            <w:tcW w:type="dxa" w:w="1728"/>
          </w:tcPr>
          <w:p>
            <w:r>
              <w:t>ba-neul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针</w:t>
            </w:r>
          </w:p>
        </w:tc>
      </w:tr>
      <w:tr>
        <w:tc>
          <w:tcPr>
            <w:tcW w:type="dxa" w:w="1728"/>
          </w:tcPr>
          <w:p>
            <w:r>
              <w:t>983</w:t>
            </w:r>
          </w:p>
        </w:tc>
        <w:tc>
          <w:tcPr>
            <w:tcW w:type="dxa" w:w="1728"/>
          </w:tcPr>
          <w:p>
            <w:r>
              <w:t>단추</w:t>
            </w:r>
          </w:p>
        </w:tc>
        <w:tc>
          <w:tcPr>
            <w:tcW w:type="dxa" w:w="1728"/>
          </w:tcPr>
          <w:p>
            <w:r>
              <w:t>dan-chu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纽扣</w:t>
            </w:r>
          </w:p>
        </w:tc>
      </w:tr>
      <w:tr>
        <w:tc>
          <w:tcPr>
            <w:tcW w:type="dxa" w:w="1728"/>
          </w:tcPr>
          <w:p>
            <w:r>
              <w:t>984</w:t>
            </w:r>
          </w:p>
        </w:tc>
        <w:tc>
          <w:tcPr>
            <w:tcW w:type="dxa" w:w="1728"/>
          </w:tcPr>
          <w:p>
            <w:r>
              <w:t>지퍼</w:t>
            </w:r>
          </w:p>
        </w:tc>
        <w:tc>
          <w:tcPr>
            <w:tcW w:type="dxa" w:w="1728"/>
          </w:tcPr>
          <w:p>
            <w:r>
              <w:t>ji-peo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拉链</w:t>
            </w:r>
          </w:p>
        </w:tc>
      </w:tr>
      <w:tr>
        <w:tc>
          <w:tcPr>
            <w:tcW w:type="dxa" w:w="1728"/>
          </w:tcPr>
          <w:p>
            <w:r>
              <w:t>985</w:t>
            </w:r>
          </w:p>
        </w:tc>
        <w:tc>
          <w:tcPr>
            <w:tcW w:type="dxa" w:w="1728"/>
          </w:tcPr>
          <w:p>
            <w:r>
              <w:t>주머니</w:t>
            </w:r>
          </w:p>
        </w:tc>
        <w:tc>
          <w:tcPr>
            <w:tcW w:type="dxa" w:w="1728"/>
          </w:tcPr>
          <w:p>
            <w:r>
              <w:t>ju-meo-ni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口袋</w:t>
            </w:r>
          </w:p>
        </w:tc>
      </w:tr>
      <w:tr>
        <w:tc>
          <w:tcPr>
            <w:tcW w:type="dxa" w:w="1728"/>
          </w:tcPr>
          <w:p>
            <w:r>
              <w:t>986</w:t>
            </w:r>
          </w:p>
        </w:tc>
        <w:tc>
          <w:tcPr>
            <w:tcW w:type="dxa" w:w="1728"/>
          </w:tcPr>
          <w:p>
            <w:r>
              <w:t>요금</w:t>
            </w:r>
          </w:p>
        </w:tc>
        <w:tc>
          <w:tcPr>
            <w:tcW w:type="dxa" w:w="1728"/>
          </w:tcPr>
          <w:p>
            <w:r>
              <w:t>yo-geum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费用</w:t>
            </w:r>
          </w:p>
        </w:tc>
      </w:tr>
      <w:tr>
        <w:tc>
          <w:tcPr>
            <w:tcW w:type="dxa" w:w="1728"/>
          </w:tcPr>
          <w:p>
            <w:r>
              <w:t>987</w:t>
            </w:r>
          </w:p>
        </w:tc>
        <w:tc>
          <w:tcPr>
            <w:tcW w:type="dxa" w:w="1728"/>
          </w:tcPr>
          <w:p>
            <w:r>
              <w:t>짐</w:t>
            </w:r>
          </w:p>
        </w:tc>
        <w:tc>
          <w:tcPr>
            <w:tcW w:type="dxa" w:w="1728"/>
          </w:tcPr>
          <w:p>
            <w:r>
              <w:t>jim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行李</w:t>
            </w:r>
          </w:p>
        </w:tc>
      </w:tr>
      <w:tr>
        <w:tc>
          <w:tcPr>
            <w:tcW w:type="dxa" w:w="1728"/>
          </w:tcPr>
          <w:p>
            <w:r>
              <w:t>988</w:t>
            </w:r>
          </w:p>
        </w:tc>
        <w:tc>
          <w:tcPr>
            <w:tcW w:type="dxa" w:w="1728"/>
          </w:tcPr>
          <w:p>
            <w:r>
              <w:t>여권</w:t>
            </w:r>
          </w:p>
        </w:tc>
        <w:tc>
          <w:tcPr>
            <w:tcW w:type="dxa" w:w="1728"/>
          </w:tcPr>
          <w:p>
            <w:r>
              <w:t>yeo-gwon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护照</w:t>
            </w:r>
          </w:p>
        </w:tc>
      </w:tr>
      <w:tr>
        <w:tc>
          <w:tcPr>
            <w:tcW w:type="dxa" w:w="1728"/>
          </w:tcPr>
          <w:p>
            <w:r>
              <w:t>989</w:t>
            </w:r>
          </w:p>
        </w:tc>
        <w:tc>
          <w:tcPr>
            <w:tcW w:type="dxa" w:w="1728"/>
          </w:tcPr>
          <w:p>
            <w:r>
              <w:t>비자</w:t>
            </w:r>
          </w:p>
        </w:tc>
        <w:tc>
          <w:tcPr>
            <w:tcW w:type="dxa" w:w="1728"/>
          </w:tcPr>
          <w:p>
            <w:r>
              <w:t>bi-ja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签证</w:t>
            </w:r>
          </w:p>
        </w:tc>
      </w:tr>
      <w:tr>
        <w:tc>
          <w:tcPr>
            <w:tcW w:type="dxa" w:w="1728"/>
          </w:tcPr>
          <w:p>
            <w:r>
              <w:t>990</w:t>
            </w:r>
          </w:p>
        </w:tc>
        <w:tc>
          <w:tcPr>
            <w:tcW w:type="dxa" w:w="1728"/>
          </w:tcPr>
          <w:p>
            <w:r>
              <w:t>좌석</w:t>
            </w:r>
          </w:p>
        </w:tc>
        <w:tc>
          <w:tcPr>
            <w:tcW w:type="dxa" w:w="1728"/>
          </w:tcPr>
          <w:p>
            <w:r>
              <w:t>jwa-seok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座位</w:t>
            </w:r>
          </w:p>
        </w:tc>
      </w:tr>
      <w:tr>
        <w:tc>
          <w:tcPr>
            <w:tcW w:type="dxa" w:w="1728"/>
          </w:tcPr>
          <w:p>
            <w:r>
              <w:t>991</w:t>
            </w:r>
          </w:p>
        </w:tc>
        <w:tc>
          <w:tcPr>
            <w:tcW w:type="dxa" w:w="1728"/>
          </w:tcPr>
          <w:p>
            <w:r>
              <w:t>안내</w:t>
            </w:r>
          </w:p>
        </w:tc>
        <w:tc>
          <w:tcPr>
            <w:tcW w:type="dxa" w:w="1728"/>
          </w:tcPr>
          <w:p>
            <w:r>
              <w:t>an-nae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引导；咨询台</w:t>
            </w:r>
          </w:p>
        </w:tc>
      </w:tr>
      <w:tr>
        <w:tc>
          <w:tcPr>
            <w:tcW w:type="dxa" w:w="1728"/>
          </w:tcPr>
          <w:p>
            <w:r>
              <w:t>992</w:t>
            </w:r>
          </w:p>
        </w:tc>
        <w:tc>
          <w:tcPr>
            <w:tcW w:type="dxa" w:w="1728"/>
          </w:tcPr>
          <w:p>
            <w:r>
              <w:t>그래</w:t>
            </w:r>
          </w:p>
        </w:tc>
        <w:tc>
          <w:tcPr>
            <w:tcW w:type="dxa" w:w="1728"/>
          </w:tcPr>
          <w:p>
            <w:r>
              <w:t>geu-rae</w:t>
            </w:r>
          </w:p>
        </w:tc>
        <w:tc>
          <w:tcPr>
            <w:tcW w:type="dxa" w:w="1728"/>
          </w:tcPr>
          <w:p>
            <w:r>
              <w:t>감탄사(叹词)</w:t>
            </w:r>
          </w:p>
        </w:tc>
        <w:tc>
          <w:tcPr>
            <w:tcW w:type="dxa" w:w="1728"/>
          </w:tcPr>
          <w:p>
            <w:r>
              <w:t>好的；是的</w:t>
            </w:r>
          </w:p>
        </w:tc>
      </w:tr>
      <w:tr>
        <w:tc>
          <w:tcPr>
            <w:tcW w:type="dxa" w:w="1728"/>
          </w:tcPr>
          <w:p>
            <w:r>
              <w:t>993</w:t>
            </w:r>
          </w:p>
        </w:tc>
        <w:tc>
          <w:tcPr>
            <w:tcW w:type="dxa" w:w="1728"/>
          </w:tcPr>
          <w:p>
            <w:r>
              <w:t>됐어</w:t>
            </w:r>
          </w:p>
        </w:tc>
        <w:tc>
          <w:tcPr>
            <w:tcW w:type="dxa" w:w="1728"/>
          </w:tcPr>
          <w:p>
            <w:r>
              <w:t>dwaes-seo</w:t>
            </w:r>
          </w:p>
        </w:tc>
        <w:tc>
          <w:tcPr>
            <w:tcW w:type="dxa" w:w="1728"/>
          </w:tcPr>
          <w:p>
            <w:r>
              <w:t>감탄사(叹词)</w:t>
            </w:r>
          </w:p>
        </w:tc>
        <w:tc>
          <w:tcPr>
            <w:tcW w:type="dxa" w:w="1728"/>
          </w:tcPr>
          <w:p>
            <w:r>
              <w:t>算了；好了</w:t>
            </w:r>
          </w:p>
        </w:tc>
      </w:tr>
      <w:tr>
        <w:tc>
          <w:tcPr>
            <w:tcW w:type="dxa" w:w="1728"/>
          </w:tcPr>
          <w:p>
            <w:r>
              <w:t>994</w:t>
            </w:r>
          </w:p>
        </w:tc>
        <w:tc>
          <w:tcPr>
            <w:tcW w:type="dxa" w:w="1728"/>
          </w:tcPr>
          <w:p>
            <w:r>
              <w:t>알겠어</w:t>
            </w:r>
          </w:p>
        </w:tc>
        <w:tc>
          <w:tcPr>
            <w:tcW w:type="dxa" w:w="1728"/>
          </w:tcPr>
          <w:p>
            <w:r>
              <w:t>al-ges-seo</w:t>
            </w:r>
          </w:p>
        </w:tc>
        <w:tc>
          <w:tcPr>
            <w:tcW w:type="dxa" w:w="1728"/>
          </w:tcPr>
          <w:p>
            <w:r>
              <w:t>감탄사(叹词)</w:t>
            </w:r>
          </w:p>
        </w:tc>
        <w:tc>
          <w:tcPr>
            <w:tcW w:type="dxa" w:w="1728"/>
          </w:tcPr>
          <w:p>
            <w:r>
              <w:t>知道了</w:t>
            </w:r>
          </w:p>
        </w:tc>
      </w:tr>
      <w:tr>
        <w:tc>
          <w:tcPr>
            <w:tcW w:type="dxa" w:w="1728"/>
          </w:tcPr>
          <w:p>
            <w:r>
              <w:t>995</w:t>
            </w:r>
          </w:p>
        </w:tc>
        <w:tc>
          <w:tcPr>
            <w:tcW w:type="dxa" w:w="1728"/>
          </w:tcPr>
          <w:p>
            <w:r>
              <w:t>몰라</w:t>
            </w:r>
          </w:p>
        </w:tc>
        <w:tc>
          <w:tcPr>
            <w:tcW w:type="dxa" w:w="1728"/>
          </w:tcPr>
          <w:p>
            <w:r>
              <w:t>mol-la</w:t>
            </w:r>
          </w:p>
        </w:tc>
        <w:tc>
          <w:tcPr>
            <w:tcW w:type="dxa" w:w="1728"/>
          </w:tcPr>
          <w:p>
            <w:r>
              <w:t>감탄사(叹词)</w:t>
            </w:r>
          </w:p>
        </w:tc>
        <w:tc>
          <w:tcPr>
            <w:tcW w:type="dxa" w:w="1728"/>
          </w:tcPr>
          <w:p>
            <w:r>
              <w:t>不知道</w:t>
            </w:r>
          </w:p>
        </w:tc>
      </w:tr>
      <w:tr>
        <w:tc>
          <w:tcPr>
            <w:tcW w:type="dxa" w:w="1728"/>
          </w:tcPr>
          <w:p>
            <w:r>
              <w:t>996</w:t>
            </w:r>
          </w:p>
        </w:tc>
        <w:tc>
          <w:tcPr>
            <w:tcW w:type="dxa" w:w="1728"/>
          </w:tcPr>
          <w:p>
            <w:r>
              <w:t>잠깐만</w:t>
            </w:r>
          </w:p>
        </w:tc>
        <w:tc>
          <w:tcPr>
            <w:tcW w:type="dxa" w:w="1728"/>
          </w:tcPr>
          <w:p>
            <w:r>
              <w:t>jam-kkan-man</w:t>
            </w:r>
          </w:p>
        </w:tc>
        <w:tc>
          <w:tcPr>
            <w:tcW w:type="dxa" w:w="1728"/>
          </w:tcPr>
          <w:p>
            <w:r>
              <w:t>감탄사(叹词)</w:t>
            </w:r>
          </w:p>
        </w:tc>
        <w:tc>
          <w:tcPr>
            <w:tcW w:type="dxa" w:w="1728"/>
          </w:tcPr>
          <w:p>
            <w:r>
              <w:t>等一下</w:t>
            </w:r>
          </w:p>
        </w:tc>
      </w:tr>
      <w:tr>
        <w:tc>
          <w:tcPr>
            <w:tcW w:type="dxa" w:w="1728"/>
          </w:tcPr>
          <w:p>
            <w:r>
              <w:t>997</w:t>
            </w:r>
          </w:p>
        </w:tc>
        <w:tc>
          <w:tcPr>
            <w:tcW w:type="dxa" w:w="1728"/>
          </w:tcPr>
          <w:p>
            <w:r>
              <w:t>여기요</w:t>
            </w:r>
          </w:p>
        </w:tc>
        <w:tc>
          <w:tcPr>
            <w:tcW w:type="dxa" w:w="1728"/>
          </w:tcPr>
          <w:p>
            <w:r>
              <w:t>yeo-gi-yo</w:t>
            </w:r>
          </w:p>
        </w:tc>
        <w:tc>
          <w:tcPr>
            <w:tcW w:type="dxa" w:w="1728"/>
          </w:tcPr>
          <w:p>
            <w:r>
              <w:t>감탄사(叹词)</w:t>
            </w:r>
          </w:p>
        </w:tc>
        <w:tc>
          <w:tcPr>
            <w:tcW w:type="dxa" w:w="1728"/>
          </w:tcPr>
          <w:p>
            <w:r>
              <w:t>这里（叫服务员）</w:t>
            </w:r>
          </w:p>
        </w:tc>
      </w:tr>
      <w:tr>
        <w:tc>
          <w:tcPr>
            <w:tcW w:type="dxa" w:w="1728"/>
          </w:tcPr>
          <w:p>
            <w:r>
              <w:t>998</w:t>
            </w:r>
          </w:p>
        </w:tc>
        <w:tc>
          <w:tcPr>
            <w:tcW w:type="dxa" w:w="1728"/>
          </w:tcPr>
          <w:p>
            <w:r>
              <w:t>천만에요</w:t>
            </w:r>
          </w:p>
        </w:tc>
        <w:tc>
          <w:tcPr>
            <w:tcW w:type="dxa" w:w="1728"/>
          </w:tcPr>
          <w:p>
            <w:r>
              <w:t>cheon-ma-ne-yo</w:t>
            </w:r>
          </w:p>
        </w:tc>
        <w:tc>
          <w:tcPr>
            <w:tcW w:type="dxa" w:w="1728"/>
          </w:tcPr>
          <w:p>
            <w:r>
              <w:t>감탄사(叹词)</w:t>
            </w:r>
          </w:p>
        </w:tc>
        <w:tc>
          <w:tcPr>
            <w:tcW w:type="dxa" w:w="1728"/>
          </w:tcPr>
          <w:p>
            <w:r>
              <w:t>不客气</w:t>
            </w:r>
          </w:p>
        </w:tc>
      </w:tr>
      <w:tr>
        <w:tc>
          <w:tcPr>
            <w:tcW w:type="dxa" w:w="1728"/>
          </w:tcPr>
          <w:p>
            <w:r>
              <w:t>999</w:t>
            </w:r>
          </w:p>
        </w:tc>
        <w:tc>
          <w:tcPr>
            <w:tcW w:type="dxa" w:w="1728"/>
          </w:tcPr>
          <w:p>
            <w:r>
              <w:t>괜찮아요</w:t>
            </w:r>
          </w:p>
        </w:tc>
        <w:tc>
          <w:tcPr>
            <w:tcW w:type="dxa" w:w="1728"/>
          </w:tcPr>
          <w:p>
            <w:r>
              <w:t>gwaen-cha-na-yo</w:t>
            </w:r>
          </w:p>
        </w:tc>
        <w:tc>
          <w:tcPr>
            <w:tcW w:type="dxa" w:w="1728"/>
          </w:tcPr>
          <w:p>
            <w:r>
              <w:t>감탄사(叹词)</w:t>
            </w:r>
          </w:p>
        </w:tc>
        <w:tc>
          <w:tcPr>
            <w:tcW w:type="dxa" w:w="1728"/>
          </w:tcPr>
          <w:p>
            <w:r>
              <w:t>没关系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헤어지다</w:t>
            </w:r>
          </w:p>
        </w:tc>
        <w:tc>
          <w:tcPr>
            <w:tcW w:type="dxa" w:w="1728"/>
          </w:tcPr>
          <w:p>
            <w:r>
              <w:t>he-eo-ji-da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分手；分别</w:t>
            </w:r>
          </w:p>
        </w:tc>
      </w:tr>
      <w:tr>
        <w:tc>
          <w:tcPr>
            <w:tcW w:type="dxa" w:w="1728"/>
          </w:tcPr>
          <w:p>
            <w:r>
              <w:t>1001</w:t>
            </w:r>
          </w:p>
        </w:tc>
        <w:tc>
          <w:tcPr>
            <w:tcW w:type="dxa" w:w="1728"/>
          </w:tcPr>
          <w:p>
            <w:r>
              <w:t>사귀다</w:t>
            </w:r>
          </w:p>
        </w:tc>
        <w:tc>
          <w:tcPr>
            <w:tcW w:type="dxa" w:w="1728"/>
          </w:tcPr>
          <w:p>
            <w:r>
              <w:t>sa-gwi-da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交往</w:t>
            </w:r>
          </w:p>
        </w:tc>
      </w:tr>
      <w:tr>
        <w:tc>
          <w:tcPr>
            <w:tcW w:type="dxa" w:w="1728"/>
          </w:tcPr>
          <w:p>
            <w:r>
              <w:t>1002</w:t>
            </w:r>
          </w:p>
        </w:tc>
        <w:tc>
          <w:tcPr>
            <w:tcW w:type="dxa" w:w="1728"/>
          </w:tcPr>
          <w:p>
            <w:r>
              <w:t>결혼하다</w:t>
            </w:r>
          </w:p>
        </w:tc>
        <w:tc>
          <w:tcPr>
            <w:tcW w:type="dxa" w:w="1728"/>
          </w:tcPr>
          <w:p>
            <w:r>
              <w:t>gyeol-hon-ha-da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结婚</w:t>
            </w:r>
          </w:p>
        </w:tc>
      </w:tr>
      <w:tr>
        <w:tc>
          <w:tcPr>
            <w:tcW w:type="dxa" w:w="1728"/>
          </w:tcPr>
          <w:p>
            <w:r>
              <w:t>1003</w:t>
            </w:r>
          </w:p>
        </w:tc>
        <w:tc>
          <w:tcPr>
            <w:tcW w:type="dxa" w:w="1728"/>
          </w:tcPr>
          <w:p>
            <w:r>
              <w:t>이혼하다</w:t>
            </w:r>
          </w:p>
        </w:tc>
        <w:tc>
          <w:tcPr>
            <w:tcW w:type="dxa" w:w="1728"/>
          </w:tcPr>
          <w:p>
            <w:r>
              <w:t>i-hon-ha-da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离婚</w:t>
            </w:r>
          </w:p>
        </w:tc>
      </w:tr>
      <w:tr>
        <w:tc>
          <w:tcPr>
            <w:tcW w:type="dxa" w:w="1728"/>
          </w:tcPr>
          <w:p>
            <w:r>
              <w:t>1004</w:t>
            </w:r>
          </w:p>
        </w:tc>
        <w:tc>
          <w:tcPr>
            <w:tcW w:type="dxa" w:w="1728"/>
          </w:tcPr>
          <w:p>
            <w:r>
              <w:t>방문하다</w:t>
            </w:r>
          </w:p>
        </w:tc>
        <w:tc>
          <w:tcPr>
            <w:tcW w:type="dxa" w:w="1728"/>
          </w:tcPr>
          <w:p>
            <w:r>
              <w:t>bang-mun-ha-da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访问</w:t>
            </w:r>
          </w:p>
        </w:tc>
      </w:tr>
      <w:tr>
        <w:tc>
          <w:tcPr>
            <w:tcW w:type="dxa" w:w="1728"/>
          </w:tcPr>
          <w:p>
            <w:r>
              <w:t>1005</w:t>
            </w:r>
          </w:p>
        </w:tc>
        <w:tc>
          <w:tcPr>
            <w:tcW w:type="dxa" w:w="1728"/>
          </w:tcPr>
          <w:p>
            <w:r>
              <w:t>환영하다</w:t>
            </w:r>
          </w:p>
        </w:tc>
        <w:tc>
          <w:tcPr>
            <w:tcW w:type="dxa" w:w="1728"/>
          </w:tcPr>
          <w:p>
            <w:r>
              <w:t>hwan-yeong-ha-da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欢迎</w:t>
            </w:r>
          </w:p>
        </w:tc>
      </w:tr>
      <w:tr>
        <w:tc>
          <w:tcPr>
            <w:tcW w:type="dxa" w:w="1728"/>
          </w:tcPr>
          <w:p>
            <w:r>
              <w:t>1006</w:t>
            </w:r>
          </w:p>
        </w:tc>
        <w:tc>
          <w:tcPr>
            <w:tcW w:type="dxa" w:w="1728"/>
          </w:tcPr>
          <w:p>
            <w:r>
              <w:t>물건</w:t>
            </w:r>
          </w:p>
        </w:tc>
        <w:tc>
          <w:tcPr>
            <w:tcW w:type="dxa" w:w="1728"/>
          </w:tcPr>
          <w:p>
            <w:r>
              <w:t>mul-geon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东西</w:t>
            </w:r>
          </w:p>
        </w:tc>
      </w:tr>
      <w:tr>
        <w:tc>
          <w:tcPr>
            <w:tcW w:type="dxa" w:w="1728"/>
          </w:tcPr>
          <w:p>
            <w:r>
              <w:t>1007</w:t>
            </w:r>
          </w:p>
        </w:tc>
        <w:tc>
          <w:tcPr>
            <w:tcW w:type="dxa" w:w="1728"/>
          </w:tcPr>
          <w:p>
            <w:r>
              <w:t>쪽지</w:t>
            </w:r>
          </w:p>
        </w:tc>
        <w:tc>
          <w:tcPr>
            <w:tcW w:type="dxa" w:w="1728"/>
          </w:tcPr>
          <w:p>
            <w:r>
              <w:t>jjok-ji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便条</w:t>
            </w:r>
          </w:p>
        </w:tc>
      </w:tr>
      <w:tr>
        <w:tc>
          <w:tcPr>
            <w:tcW w:type="dxa" w:w="1728"/>
          </w:tcPr>
          <w:p>
            <w:r>
              <w:t>1008</w:t>
            </w:r>
          </w:p>
        </w:tc>
        <w:tc>
          <w:tcPr>
            <w:tcW w:type="dxa" w:w="1728"/>
          </w:tcPr>
          <w:p>
            <w:r>
              <w:t>일기</w:t>
            </w:r>
          </w:p>
        </w:tc>
        <w:tc>
          <w:tcPr>
            <w:tcW w:type="dxa" w:w="1728"/>
          </w:tcPr>
          <w:p>
            <w:r>
              <w:t>il-gi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日记</w:t>
            </w:r>
          </w:p>
        </w:tc>
      </w:tr>
      <w:tr>
        <w:tc>
          <w:tcPr>
            <w:tcW w:type="dxa" w:w="1728"/>
          </w:tcPr>
          <w:p>
            <w:r>
              <w:t>1009</w:t>
            </w:r>
          </w:p>
        </w:tc>
        <w:tc>
          <w:tcPr>
            <w:tcW w:type="dxa" w:w="1728"/>
          </w:tcPr>
          <w:p>
            <w:r>
              <w:t>달력</w:t>
            </w:r>
          </w:p>
        </w:tc>
        <w:tc>
          <w:tcPr>
            <w:tcW w:type="dxa" w:w="1728"/>
          </w:tcPr>
          <w:p>
            <w:r>
              <w:t>dal-lyeok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日历</w:t>
            </w:r>
          </w:p>
        </w:tc>
      </w:tr>
      <w:tr>
        <w:tc>
          <w:tcPr>
            <w:tcW w:type="dxa" w:w="1728"/>
          </w:tcPr>
          <w:p>
            <w:r>
              <w:t>1010</w:t>
            </w:r>
          </w:p>
        </w:tc>
        <w:tc>
          <w:tcPr>
            <w:tcW w:type="dxa" w:w="1728"/>
          </w:tcPr>
          <w:p>
            <w:r>
              <w:t>알람</w:t>
            </w:r>
          </w:p>
        </w:tc>
        <w:tc>
          <w:tcPr>
            <w:tcW w:type="dxa" w:w="1728"/>
          </w:tcPr>
          <w:p>
            <w:r>
              <w:t>al-lam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闹钟</w:t>
            </w:r>
          </w:p>
        </w:tc>
      </w:tr>
      <w:tr>
        <w:tc>
          <w:tcPr>
            <w:tcW w:type="dxa" w:w="1728"/>
          </w:tcPr>
          <w:p>
            <w:r>
              <w:t>1011</w:t>
            </w:r>
          </w:p>
        </w:tc>
        <w:tc>
          <w:tcPr>
            <w:tcW w:type="dxa" w:w="1728"/>
          </w:tcPr>
          <w:p>
            <w:r>
              <w:t>시간표</w:t>
            </w:r>
          </w:p>
        </w:tc>
        <w:tc>
          <w:tcPr>
            <w:tcW w:type="dxa" w:w="1728"/>
          </w:tcPr>
          <w:p>
            <w:r>
              <w:t>si-gan-pyo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时间表</w:t>
            </w:r>
          </w:p>
        </w:tc>
      </w:tr>
      <w:tr>
        <w:tc>
          <w:tcPr>
            <w:tcW w:type="dxa" w:w="1728"/>
          </w:tcPr>
          <w:p>
            <w:r>
              <w:t>1012</w:t>
            </w:r>
          </w:p>
        </w:tc>
        <w:tc>
          <w:tcPr>
            <w:tcW w:type="dxa" w:w="1728"/>
          </w:tcPr>
          <w:p>
            <w:r>
              <w:t>명함</w:t>
            </w:r>
          </w:p>
        </w:tc>
        <w:tc>
          <w:tcPr>
            <w:tcW w:type="dxa" w:w="1728"/>
          </w:tcPr>
          <w:p>
            <w:r>
              <w:t>myeong-ham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名片</w:t>
            </w:r>
          </w:p>
        </w:tc>
      </w:tr>
      <w:tr>
        <w:tc>
          <w:tcPr>
            <w:tcW w:type="dxa" w:w="1728"/>
          </w:tcPr>
          <w:p>
            <w:r>
              <w:t>1013</w:t>
            </w:r>
          </w:p>
        </w:tc>
        <w:tc>
          <w:tcPr>
            <w:tcW w:type="dxa" w:w="1728"/>
          </w:tcPr>
          <w:p>
            <w:r>
              <w:t>열쇠고리</w:t>
            </w:r>
          </w:p>
        </w:tc>
        <w:tc>
          <w:tcPr>
            <w:tcW w:type="dxa" w:w="1728"/>
          </w:tcPr>
          <w:p>
            <w:r>
              <w:t>yeol-soe-go-ri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钥匙扣</w:t>
            </w:r>
          </w:p>
        </w:tc>
      </w:tr>
      <w:tr>
        <w:tc>
          <w:tcPr>
            <w:tcW w:type="dxa" w:w="1728"/>
          </w:tcPr>
          <w:p>
            <w:r>
              <w:t>1014</w:t>
            </w:r>
          </w:p>
        </w:tc>
        <w:tc>
          <w:tcPr>
            <w:tcW w:type="dxa" w:w="1728"/>
          </w:tcPr>
          <w:p>
            <w:r>
              <w:t>지폐</w:t>
            </w:r>
          </w:p>
        </w:tc>
        <w:tc>
          <w:tcPr>
            <w:tcW w:type="dxa" w:w="1728"/>
          </w:tcPr>
          <w:p>
            <w:r>
              <w:t>ji-pye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纸币</w:t>
            </w:r>
          </w:p>
        </w:tc>
      </w:tr>
      <w:tr>
        <w:tc>
          <w:tcPr>
            <w:tcW w:type="dxa" w:w="1728"/>
          </w:tcPr>
          <w:p>
            <w:r>
              <w:t>1015</w:t>
            </w:r>
          </w:p>
        </w:tc>
        <w:tc>
          <w:tcPr>
            <w:tcW w:type="dxa" w:w="1728"/>
          </w:tcPr>
          <w:p>
            <w:r>
              <w:t>동전</w:t>
            </w:r>
          </w:p>
        </w:tc>
        <w:tc>
          <w:tcPr>
            <w:tcW w:type="dxa" w:w="1728"/>
          </w:tcPr>
          <w:p>
            <w:r>
              <w:t>dong-jeon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硬币</w:t>
            </w:r>
          </w:p>
        </w:tc>
      </w:tr>
      <w:tr>
        <w:tc>
          <w:tcPr>
            <w:tcW w:type="dxa" w:w="1728"/>
          </w:tcPr>
          <w:p>
            <w:r>
              <w:t>1016</w:t>
            </w:r>
          </w:p>
        </w:tc>
        <w:tc>
          <w:tcPr>
            <w:tcW w:type="dxa" w:w="1728"/>
          </w:tcPr>
          <w:p>
            <w:r>
              <w:t>통장</w:t>
            </w:r>
          </w:p>
        </w:tc>
        <w:tc>
          <w:tcPr>
            <w:tcW w:type="dxa" w:w="1728"/>
          </w:tcPr>
          <w:p>
            <w:r>
              <w:t>tong-jang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存折</w:t>
            </w:r>
          </w:p>
        </w:tc>
      </w:tr>
      <w:tr>
        <w:tc>
          <w:tcPr>
            <w:tcW w:type="dxa" w:w="1728"/>
          </w:tcPr>
          <w:p>
            <w:r>
              <w:t>1017</w:t>
            </w:r>
          </w:p>
        </w:tc>
        <w:tc>
          <w:tcPr>
            <w:tcW w:type="dxa" w:w="1728"/>
          </w:tcPr>
          <w:p>
            <w:r>
              <w:t>도장</w:t>
            </w:r>
          </w:p>
        </w:tc>
        <w:tc>
          <w:tcPr>
            <w:tcW w:type="dxa" w:w="1728"/>
          </w:tcPr>
          <w:p>
            <w:r>
              <w:t>do-jang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印章</w:t>
            </w:r>
          </w:p>
        </w:tc>
      </w:tr>
      <w:tr>
        <w:tc>
          <w:tcPr>
            <w:tcW w:type="dxa" w:w="1728"/>
          </w:tcPr>
          <w:p>
            <w:r>
              <w:t>1018</w:t>
            </w:r>
          </w:p>
        </w:tc>
        <w:tc>
          <w:tcPr>
            <w:tcW w:type="dxa" w:w="1728"/>
          </w:tcPr>
          <w:p>
            <w:r>
              <w:t>서명</w:t>
            </w:r>
          </w:p>
        </w:tc>
        <w:tc>
          <w:tcPr>
            <w:tcW w:type="dxa" w:w="1728"/>
          </w:tcPr>
          <w:p>
            <w:r>
              <w:t>seo-myeong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签名</w:t>
            </w:r>
          </w:p>
        </w:tc>
      </w:tr>
    </w:tbl>
    <w:p/>
    <w:p>
      <w:pPr>
        <w:pStyle w:val="Heading1"/>
      </w:pPr>
      <w:r>
        <w:t>中级词汇 (336词)</w:t>
      </w:r>
    </w:p>
    <w:p>
      <w:r>
        <w:t>社交与日常表达，涵盖情感、工作、生活场景的常用词汇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韩语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发音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词性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中文释义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경험</w:t>
            </w:r>
          </w:p>
        </w:tc>
        <w:tc>
          <w:tcPr>
            <w:tcW w:type="dxa" w:w="1728"/>
          </w:tcPr>
          <w:p>
            <w:r>
              <w:t>gyeong-heom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经验，经历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관계</w:t>
            </w:r>
          </w:p>
        </w:tc>
        <w:tc>
          <w:tcPr>
            <w:tcW w:type="dxa" w:w="1728"/>
          </w:tcPr>
          <w:p>
            <w:r>
              <w:t>gwan-gye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关系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기회</w:t>
            </w:r>
          </w:p>
        </w:tc>
        <w:tc>
          <w:tcPr>
            <w:tcW w:type="dxa" w:w="1728"/>
          </w:tcPr>
          <w:p>
            <w:r>
              <w:t>gi-hoe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机会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문제</w:t>
            </w:r>
          </w:p>
        </w:tc>
        <w:tc>
          <w:tcPr>
            <w:tcW w:type="dxa" w:w="1728"/>
          </w:tcPr>
          <w:p>
            <w:r>
              <w:t>mun-je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问题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의견</w:t>
            </w:r>
          </w:p>
        </w:tc>
        <w:tc>
          <w:tcPr>
            <w:tcW w:type="dxa" w:w="1728"/>
          </w:tcPr>
          <w:p>
            <w:r>
              <w:t>ui-gyeon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意见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계획</w:t>
            </w:r>
          </w:p>
        </w:tc>
        <w:tc>
          <w:tcPr>
            <w:tcW w:type="dxa" w:w="1728"/>
          </w:tcPr>
          <w:p>
            <w:r>
              <w:t>gye-hoek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计划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결과</w:t>
            </w:r>
          </w:p>
        </w:tc>
        <w:tc>
          <w:tcPr>
            <w:tcW w:type="dxa" w:w="1728"/>
          </w:tcPr>
          <w:p>
            <w:r>
              <w:t>gyeol-gwa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结果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환경</w:t>
            </w:r>
          </w:p>
        </w:tc>
        <w:tc>
          <w:tcPr>
            <w:tcW w:type="dxa" w:w="1728"/>
          </w:tcPr>
          <w:p>
            <w:r>
              <w:t>hwan-gyeong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环境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문화</w:t>
            </w:r>
          </w:p>
        </w:tc>
        <w:tc>
          <w:tcPr>
            <w:tcW w:type="dxa" w:w="1728"/>
          </w:tcPr>
          <w:p>
            <w:r>
              <w:t>mun-hwa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文化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사회</w:t>
            </w:r>
          </w:p>
        </w:tc>
        <w:tc>
          <w:tcPr>
            <w:tcW w:type="dxa" w:w="1728"/>
          </w:tcPr>
          <w:p>
            <w:r>
              <w:t>sa-hoe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社会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경제</w:t>
            </w:r>
          </w:p>
        </w:tc>
        <w:tc>
          <w:tcPr>
            <w:tcW w:type="dxa" w:w="1728"/>
          </w:tcPr>
          <w:p>
            <w:r>
              <w:t>gyeong-je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经济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교육</w:t>
            </w:r>
          </w:p>
        </w:tc>
        <w:tc>
          <w:tcPr>
            <w:tcW w:type="dxa" w:w="1728"/>
          </w:tcPr>
          <w:p>
            <w:r>
              <w:t>gyo-yuk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教育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건강</w:t>
            </w:r>
          </w:p>
        </w:tc>
        <w:tc>
          <w:tcPr>
            <w:tcW w:type="dxa" w:w="1728"/>
          </w:tcPr>
          <w:p>
            <w:r>
              <w:t>geon-gang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健康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감정</w:t>
            </w:r>
          </w:p>
        </w:tc>
        <w:tc>
          <w:tcPr>
            <w:tcW w:type="dxa" w:w="1728"/>
          </w:tcPr>
          <w:p>
            <w:r>
              <w:t>gam-jeong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感情，情感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습관</w:t>
            </w:r>
          </w:p>
        </w:tc>
        <w:tc>
          <w:tcPr>
            <w:tcW w:type="dxa" w:w="1728"/>
          </w:tcPr>
          <w:p>
            <w:r>
              <w:t>seup-kkwan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习惯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목표</w:t>
            </w:r>
          </w:p>
        </w:tc>
        <w:tc>
          <w:tcPr>
            <w:tcW w:type="dxa" w:w="1728"/>
          </w:tcPr>
          <w:p>
            <w:r>
              <w:t>mok-ppyo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目标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방법</w:t>
            </w:r>
          </w:p>
        </w:tc>
        <w:tc>
          <w:tcPr>
            <w:tcW w:type="dxa" w:w="1728"/>
          </w:tcPr>
          <w:p>
            <w:r>
              <w:t>bang-beop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이유</w:t>
            </w:r>
          </w:p>
        </w:tc>
        <w:tc>
          <w:tcPr>
            <w:tcW w:type="dxa" w:w="1728"/>
          </w:tcPr>
          <w:p>
            <w:r>
              <w:t>i-yu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理由，原因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상황</w:t>
            </w:r>
          </w:p>
        </w:tc>
        <w:tc>
          <w:tcPr>
            <w:tcW w:type="dxa" w:w="1728"/>
          </w:tcPr>
          <w:p>
            <w:r>
              <w:t>sang-hwang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情况，状况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정보</w:t>
            </w:r>
          </w:p>
        </w:tc>
        <w:tc>
          <w:tcPr>
            <w:tcW w:type="dxa" w:w="1728"/>
          </w:tcPr>
          <w:p>
            <w:r>
              <w:t>jeong-bo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信息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대화</w:t>
            </w:r>
          </w:p>
        </w:tc>
        <w:tc>
          <w:tcPr>
            <w:tcW w:type="dxa" w:w="1728"/>
          </w:tcPr>
          <w:p>
            <w:r>
              <w:t>dae-hwa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对话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태도</w:t>
            </w:r>
          </w:p>
        </w:tc>
        <w:tc>
          <w:tcPr>
            <w:tcW w:type="dxa" w:w="1728"/>
          </w:tcPr>
          <w:p>
            <w:r>
              <w:t>tae-do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态度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조건</w:t>
            </w:r>
          </w:p>
        </w:tc>
        <w:tc>
          <w:tcPr>
            <w:tcW w:type="dxa" w:w="1728"/>
          </w:tcPr>
          <w:p>
            <w:r>
              <w:t>jo-geon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条件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분위기</w:t>
            </w:r>
          </w:p>
        </w:tc>
        <w:tc>
          <w:tcPr>
            <w:tcW w:type="dxa" w:w="1728"/>
          </w:tcPr>
          <w:p>
            <w:r>
              <w:t>bun-wi-gi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氛围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소식</w:t>
            </w:r>
          </w:p>
        </w:tc>
        <w:tc>
          <w:tcPr>
            <w:tcW w:type="dxa" w:w="1728"/>
          </w:tcPr>
          <w:p>
            <w:r>
              <w:t>so-sik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消息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성격</w:t>
            </w:r>
          </w:p>
        </w:tc>
        <w:tc>
          <w:tcPr>
            <w:tcW w:type="dxa" w:w="1728"/>
          </w:tcPr>
          <w:p>
            <w:r>
              <w:t>seong-gyeok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性格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능력</w:t>
            </w:r>
          </w:p>
        </w:tc>
        <w:tc>
          <w:tcPr>
            <w:tcW w:type="dxa" w:w="1728"/>
          </w:tcPr>
          <w:p>
            <w:r>
              <w:t>neung-nyeok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能力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노력</w:t>
            </w:r>
          </w:p>
        </w:tc>
        <w:tc>
          <w:tcPr>
            <w:tcW w:type="dxa" w:w="1728"/>
          </w:tcPr>
          <w:p>
            <w:r>
              <w:t>no-ryeok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努力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실수</w:t>
            </w:r>
          </w:p>
        </w:tc>
        <w:tc>
          <w:tcPr>
            <w:tcW w:type="dxa" w:w="1728"/>
          </w:tcPr>
          <w:p>
            <w:r>
              <w:t>sil-su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失误，错误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규칙</w:t>
            </w:r>
          </w:p>
        </w:tc>
        <w:tc>
          <w:tcPr>
            <w:tcW w:type="dxa" w:w="1728"/>
          </w:tcPr>
          <w:p>
            <w:r>
              <w:t>gyu-chik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规则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직업</w:t>
            </w:r>
          </w:p>
        </w:tc>
        <w:tc>
          <w:tcPr>
            <w:tcW w:type="dxa" w:w="1728"/>
          </w:tcPr>
          <w:p>
            <w:r>
              <w:t>ji-geop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职业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월급</w:t>
            </w:r>
          </w:p>
        </w:tc>
        <w:tc>
          <w:tcPr>
            <w:tcW w:type="dxa" w:w="1728"/>
          </w:tcPr>
          <w:p>
            <w:r>
              <w:t>wol-geup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月薪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회의</w:t>
            </w:r>
          </w:p>
        </w:tc>
        <w:tc>
          <w:tcPr>
            <w:tcW w:type="dxa" w:w="1728"/>
          </w:tcPr>
          <w:p>
            <w:r>
              <w:t>hoe-ui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会议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출장</w:t>
            </w:r>
          </w:p>
        </w:tc>
        <w:tc>
          <w:tcPr>
            <w:tcW w:type="dxa" w:w="1728"/>
          </w:tcPr>
          <w:p>
            <w:r>
              <w:t>chul-jang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出差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계약</w:t>
            </w:r>
          </w:p>
        </w:tc>
        <w:tc>
          <w:tcPr>
            <w:tcW w:type="dxa" w:w="1728"/>
          </w:tcPr>
          <w:p>
            <w:r>
              <w:t>gye-yak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合同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서류</w:t>
            </w:r>
          </w:p>
        </w:tc>
        <w:tc>
          <w:tcPr>
            <w:tcW w:type="dxa" w:w="1728"/>
          </w:tcPr>
          <w:p>
            <w:r>
              <w:t>seo-ryu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文件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광고</w:t>
            </w:r>
          </w:p>
        </w:tc>
        <w:tc>
          <w:tcPr>
            <w:tcW w:type="dxa" w:w="1728"/>
          </w:tcPr>
          <w:p>
            <w:r>
              <w:t>gwang-go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广告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기술</w:t>
            </w:r>
          </w:p>
        </w:tc>
        <w:tc>
          <w:tcPr>
            <w:tcW w:type="dxa" w:w="1728"/>
          </w:tcPr>
          <w:p>
            <w:r>
              <w:t>gi-sul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技术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인터넷</w:t>
            </w:r>
          </w:p>
        </w:tc>
        <w:tc>
          <w:tcPr>
            <w:tcW w:type="dxa" w:w="1728"/>
          </w:tcPr>
          <w:p>
            <w:r>
              <w:t>in-teo-net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互联网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프로그램</w:t>
            </w:r>
          </w:p>
        </w:tc>
        <w:tc>
          <w:tcPr>
            <w:tcW w:type="dxa" w:w="1728"/>
          </w:tcPr>
          <w:p>
            <w:r>
              <w:t>peu-ro-geu-raem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程序，节目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기억</w:t>
            </w:r>
          </w:p>
        </w:tc>
        <w:tc>
          <w:tcPr>
            <w:tcW w:type="dxa" w:w="1728"/>
          </w:tcPr>
          <w:p>
            <w:r>
              <w:t>gi-eok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记忆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꿈</w:t>
            </w:r>
          </w:p>
        </w:tc>
        <w:tc>
          <w:tcPr>
            <w:tcW w:type="dxa" w:w="1728"/>
          </w:tcPr>
          <w:p>
            <w:r>
              <w:t>kkum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梦，梦想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스트레스</w:t>
            </w:r>
          </w:p>
        </w:tc>
        <w:tc>
          <w:tcPr>
            <w:tcW w:type="dxa" w:w="1728"/>
          </w:tcPr>
          <w:p>
            <w:r>
              <w:t>seu-teu-re-seu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压力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걱정</w:t>
            </w:r>
          </w:p>
        </w:tc>
        <w:tc>
          <w:tcPr>
            <w:tcW w:type="dxa" w:w="1728"/>
          </w:tcPr>
          <w:p>
            <w:r>
              <w:t>geok-jjeong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担心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관심</w:t>
            </w:r>
          </w:p>
        </w:tc>
        <w:tc>
          <w:tcPr>
            <w:tcW w:type="dxa" w:w="1728"/>
          </w:tcPr>
          <w:p>
            <w:r>
              <w:t>gwan-sim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关心，兴趣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자신</w:t>
            </w:r>
          </w:p>
        </w:tc>
        <w:tc>
          <w:tcPr>
            <w:tcW w:type="dxa" w:w="1728"/>
          </w:tcPr>
          <w:p>
            <w:r>
              <w:t>ja-sin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自己，自信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인생</w:t>
            </w:r>
          </w:p>
        </w:tc>
        <w:tc>
          <w:tcPr>
            <w:tcW w:type="dxa" w:w="1728"/>
          </w:tcPr>
          <w:p>
            <w:r>
              <w:t>in-saeng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人生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미래</w:t>
            </w:r>
          </w:p>
        </w:tc>
        <w:tc>
          <w:tcPr>
            <w:tcW w:type="dxa" w:w="1728"/>
          </w:tcPr>
          <w:p>
            <w:r>
              <w:t>mi-rae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未来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과거</w:t>
            </w:r>
          </w:p>
        </w:tc>
        <w:tc>
          <w:tcPr>
            <w:tcW w:type="dxa" w:w="1728"/>
          </w:tcPr>
          <w:p>
            <w:r>
              <w:t>gwa-geo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过去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현재</w:t>
            </w:r>
          </w:p>
        </w:tc>
        <w:tc>
          <w:tcPr>
            <w:tcW w:type="dxa" w:w="1728"/>
          </w:tcPr>
          <w:p>
            <w:r>
              <w:t>hyeon-jae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现在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차이</w:t>
            </w:r>
          </w:p>
        </w:tc>
        <w:tc>
          <w:tcPr>
            <w:tcW w:type="dxa" w:w="1728"/>
          </w:tcPr>
          <w:p>
            <w:r>
              <w:t>cha-i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差异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장점</w:t>
            </w:r>
          </w:p>
        </w:tc>
        <w:tc>
          <w:tcPr>
            <w:tcW w:type="dxa" w:w="1728"/>
          </w:tcPr>
          <w:p>
            <w:r>
              <w:t>jang-jjeom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优点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단점</w:t>
            </w:r>
          </w:p>
        </w:tc>
        <w:tc>
          <w:tcPr>
            <w:tcW w:type="dxa" w:w="1728"/>
          </w:tcPr>
          <w:p>
            <w:r>
              <w:t>dan-jjeom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缺点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사고</w:t>
            </w:r>
          </w:p>
        </w:tc>
        <w:tc>
          <w:tcPr>
            <w:tcW w:type="dxa" w:w="1728"/>
          </w:tcPr>
          <w:p>
            <w:r>
              <w:t>sa-go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事故；思考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피해</w:t>
            </w:r>
          </w:p>
        </w:tc>
        <w:tc>
          <w:tcPr>
            <w:tcW w:type="dxa" w:w="1728"/>
          </w:tcPr>
          <w:p>
            <w:r>
              <w:t>pi-hae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损害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영향</w:t>
            </w:r>
          </w:p>
        </w:tc>
        <w:tc>
          <w:tcPr>
            <w:tcW w:type="dxa" w:w="1728"/>
          </w:tcPr>
          <w:p>
            <w:r>
              <w:t>yeong-hyang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影响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원인</w:t>
            </w:r>
          </w:p>
        </w:tc>
        <w:tc>
          <w:tcPr>
            <w:tcW w:type="dxa" w:w="1728"/>
          </w:tcPr>
          <w:p>
            <w:r>
              <w:t>wo-nin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原因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증가</w:t>
            </w:r>
          </w:p>
        </w:tc>
        <w:tc>
          <w:tcPr>
            <w:tcW w:type="dxa" w:w="1728"/>
          </w:tcPr>
          <w:p>
            <w:r>
              <w:t>jeung-ga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增加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감소</w:t>
            </w:r>
          </w:p>
        </w:tc>
        <w:tc>
          <w:tcPr>
            <w:tcW w:type="dxa" w:w="1728"/>
          </w:tcPr>
          <w:p>
            <w:r>
              <w:t>gam-so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减少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변화</w:t>
            </w:r>
          </w:p>
        </w:tc>
        <w:tc>
          <w:tcPr>
            <w:tcW w:type="dxa" w:w="1728"/>
          </w:tcPr>
          <w:p>
            <w:r>
              <w:t>byeon-hwa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变化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결정하다</w:t>
            </w:r>
          </w:p>
        </w:tc>
        <w:tc>
          <w:tcPr>
            <w:tcW w:type="dxa" w:w="1728"/>
          </w:tcPr>
          <w:p>
            <w:r>
              <w:t>gyeol-jjeong-ha-da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决定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설명하다</w:t>
            </w:r>
          </w:p>
        </w:tc>
        <w:tc>
          <w:tcPr>
            <w:tcW w:type="dxa" w:w="1728"/>
          </w:tcPr>
          <w:p>
            <w:r>
              <w:t>seol-myeong-ha-da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说明，解释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참여하다</w:t>
            </w:r>
          </w:p>
        </w:tc>
        <w:tc>
          <w:tcPr>
            <w:tcW w:type="dxa" w:w="1728"/>
          </w:tcPr>
          <w:p>
            <w:r>
              <w:t>cha-myeo-ha-da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参与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선택하다</w:t>
            </w:r>
          </w:p>
        </w:tc>
        <w:tc>
          <w:tcPr>
            <w:tcW w:type="dxa" w:w="1728"/>
          </w:tcPr>
          <w:p>
            <w:r>
              <w:t>seon-tae-ka-da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选择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노력하다</w:t>
            </w:r>
          </w:p>
        </w:tc>
        <w:tc>
          <w:tcPr>
            <w:tcW w:type="dxa" w:w="1728"/>
          </w:tcPr>
          <w:p>
            <w:r>
              <w:t>no-ryeo-ka-da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努力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이해하다</w:t>
            </w:r>
          </w:p>
        </w:tc>
        <w:tc>
          <w:tcPr>
            <w:tcW w:type="dxa" w:w="1728"/>
          </w:tcPr>
          <w:p>
            <w:r>
              <w:t>i-hae-ha-da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理解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변하다</w:t>
            </w:r>
          </w:p>
        </w:tc>
        <w:tc>
          <w:tcPr>
            <w:tcW w:type="dxa" w:w="1728"/>
          </w:tcPr>
          <w:p>
            <w:r>
              <w:t>byeon-ha-da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变化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포기하다</w:t>
            </w:r>
          </w:p>
        </w:tc>
        <w:tc>
          <w:tcPr>
            <w:tcW w:type="dxa" w:w="1728"/>
          </w:tcPr>
          <w:p>
            <w:r>
              <w:t>po-gi-ha-da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放弃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비교하다</w:t>
            </w:r>
          </w:p>
        </w:tc>
        <w:tc>
          <w:tcPr>
            <w:tcW w:type="dxa" w:w="1728"/>
          </w:tcPr>
          <w:p>
            <w:r>
              <w:t>bi-gyo-ha-da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比较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성공하다</w:t>
            </w:r>
          </w:p>
        </w:tc>
        <w:tc>
          <w:tcPr>
            <w:tcW w:type="dxa" w:w="1728"/>
          </w:tcPr>
          <w:p>
            <w:r>
              <w:t>seong-gong-ha-da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成功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실패하다</w:t>
            </w:r>
          </w:p>
        </w:tc>
        <w:tc>
          <w:tcPr>
            <w:tcW w:type="dxa" w:w="1728"/>
          </w:tcPr>
          <w:p>
            <w:r>
              <w:t>sil-pae-ha-da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失败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발전하다</w:t>
            </w:r>
          </w:p>
        </w:tc>
        <w:tc>
          <w:tcPr>
            <w:tcW w:type="dxa" w:w="1728"/>
          </w:tcPr>
          <w:p>
            <w:r>
              <w:t>bal-jjeon-ha-da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发展</w:t>
            </w:r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연락하다</w:t>
            </w:r>
          </w:p>
        </w:tc>
        <w:tc>
          <w:tcPr>
            <w:tcW w:type="dxa" w:w="1728"/>
          </w:tcPr>
          <w:p>
            <w:r>
              <w:t>yeol-la-ka-da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联系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신청하다</w:t>
            </w:r>
          </w:p>
        </w:tc>
        <w:tc>
          <w:tcPr>
            <w:tcW w:type="dxa" w:w="1728"/>
          </w:tcPr>
          <w:p>
            <w:r>
              <w:t>sin-cheong-ha-da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申请</w:t>
            </w:r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소개하다</w:t>
            </w:r>
          </w:p>
        </w:tc>
        <w:tc>
          <w:tcPr>
            <w:tcW w:type="dxa" w:w="1728"/>
          </w:tcPr>
          <w:p>
            <w:r>
              <w:t>so-gae-ha-da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介绍</w:t>
            </w:r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확인하다</w:t>
            </w:r>
          </w:p>
        </w:tc>
        <w:tc>
          <w:tcPr>
            <w:tcW w:type="dxa" w:w="1728"/>
          </w:tcPr>
          <w:p>
            <w:r>
              <w:t>hwa-gin-ha-da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确认</w:t>
            </w:r>
          </w:p>
        </w:tc>
      </w:tr>
      <w:tr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표현하다</w:t>
            </w:r>
          </w:p>
        </w:tc>
        <w:tc>
          <w:tcPr>
            <w:tcW w:type="dxa" w:w="1728"/>
          </w:tcPr>
          <w:p>
            <w:r>
              <w:t>pyo-hyeon-ha-da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表达</w:t>
            </w:r>
          </w:p>
        </w:tc>
      </w:tr>
      <w:tr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제공하다</w:t>
            </w:r>
          </w:p>
        </w:tc>
        <w:tc>
          <w:tcPr>
            <w:tcW w:type="dxa" w:w="1728"/>
          </w:tcPr>
          <w:p>
            <w:r>
              <w:t>je-gong-ha-da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提供</w:t>
            </w:r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해결하다</w:t>
            </w:r>
          </w:p>
        </w:tc>
        <w:tc>
          <w:tcPr>
            <w:tcW w:type="dxa" w:w="1728"/>
          </w:tcPr>
          <w:p>
            <w:r>
              <w:t>hae-gyeol-ha-da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解决</w:t>
            </w:r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증가하다</w:t>
            </w:r>
          </w:p>
        </w:tc>
        <w:tc>
          <w:tcPr>
            <w:tcW w:type="dxa" w:w="1728"/>
          </w:tcPr>
          <w:p>
            <w:r>
              <w:t>jeung-ga-ha-da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增加</w:t>
            </w:r>
          </w:p>
        </w:tc>
      </w:tr>
      <w:tr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감소하다</w:t>
            </w:r>
          </w:p>
        </w:tc>
        <w:tc>
          <w:tcPr>
            <w:tcW w:type="dxa" w:w="1728"/>
          </w:tcPr>
          <w:p>
            <w:r>
              <w:t>gam-so-ha-da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减少</w:t>
            </w:r>
          </w:p>
        </w:tc>
      </w:tr>
      <w:tr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진행하다</w:t>
            </w:r>
          </w:p>
        </w:tc>
        <w:tc>
          <w:tcPr>
            <w:tcW w:type="dxa" w:w="1728"/>
          </w:tcPr>
          <w:p>
            <w:r>
              <w:t>jin-haeng-ha-da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进行</w:t>
            </w:r>
          </w:p>
        </w:tc>
      </w:tr>
      <w:tr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완성하다</w:t>
            </w:r>
          </w:p>
        </w:tc>
        <w:tc>
          <w:tcPr>
            <w:tcW w:type="dxa" w:w="1728"/>
          </w:tcPr>
          <w:p>
            <w:r>
              <w:t>wan-seong-ha-da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完成</w:t>
            </w:r>
          </w:p>
        </w:tc>
      </w:tr>
      <w:tr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취소하다</w:t>
            </w:r>
          </w:p>
        </w:tc>
        <w:tc>
          <w:tcPr>
            <w:tcW w:type="dxa" w:w="1728"/>
          </w:tcPr>
          <w:p>
            <w:r>
              <w:t>chwi-so-ha-da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取消</w:t>
            </w:r>
          </w:p>
        </w:tc>
      </w:tr>
      <w:tr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예약하다</w:t>
            </w:r>
          </w:p>
        </w:tc>
        <w:tc>
          <w:tcPr>
            <w:tcW w:type="dxa" w:w="1728"/>
          </w:tcPr>
          <w:p>
            <w:r>
              <w:t>ye-ya-ka-da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预约</w:t>
            </w:r>
          </w:p>
        </w:tc>
      </w:tr>
      <w:tr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정리하다</w:t>
            </w:r>
          </w:p>
        </w:tc>
        <w:tc>
          <w:tcPr>
            <w:tcW w:type="dxa" w:w="1728"/>
          </w:tcPr>
          <w:p>
            <w:r>
              <w:t>jeong-ni-ha-da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整理</w:t>
            </w:r>
          </w:p>
        </w:tc>
      </w:tr>
      <w:tr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통하다</w:t>
            </w:r>
          </w:p>
        </w:tc>
        <w:tc>
          <w:tcPr>
            <w:tcW w:type="dxa" w:w="1728"/>
          </w:tcPr>
          <w:p>
            <w:r>
              <w:t>tong-ha-da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通过，通</w:t>
            </w:r>
          </w:p>
        </w:tc>
      </w:tr>
      <w:tr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이루다</w:t>
            </w:r>
          </w:p>
        </w:tc>
        <w:tc>
          <w:tcPr>
            <w:tcW w:type="dxa" w:w="1728"/>
          </w:tcPr>
          <w:p>
            <w:r>
              <w:t>i-ru-da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实现，达成</w:t>
            </w:r>
          </w:p>
        </w:tc>
      </w:tr>
      <w:tr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나타나다</w:t>
            </w:r>
          </w:p>
        </w:tc>
        <w:tc>
          <w:tcPr>
            <w:tcW w:type="dxa" w:w="1728"/>
          </w:tcPr>
          <w:p>
            <w:r>
              <w:t>na-ta-na-da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出现</w:t>
            </w:r>
          </w:p>
        </w:tc>
      </w:tr>
      <w:tr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사라지다</w:t>
            </w:r>
          </w:p>
        </w:tc>
        <w:tc>
          <w:tcPr>
            <w:tcW w:type="dxa" w:w="1728"/>
          </w:tcPr>
          <w:p>
            <w:r>
              <w:t>sa-ra-ji-da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消失</w:t>
            </w:r>
          </w:p>
        </w:tc>
      </w:tr>
      <w:tr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참다</w:t>
            </w:r>
          </w:p>
        </w:tc>
        <w:tc>
          <w:tcPr>
            <w:tcW w:type="dxa" w:w="1728"/>
          </w:tcPr>
          <w:p>
            <w:r>
              <w:t>cham-tta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忍耐</w:t>
            </w:r>
          </w:p>
        </w:tc>
      </w:tr>
      <w:tr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포함하다</w:t>
            </w:r>
          </w:p>
        </w:tc>
        <w:tc>
          <w:tcPr>
            <w:tcW w:type="dxa" w:w="1728"/>
          </w:tcPr>
          <w:p>
            <w:r>
              <w:t>po-ham-ha-da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包含</w:t>
            </w:r>
          </w:p>
        </w:tc>
      </w:tr>
      <w:tr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존재하다</w:t>
            </w:r>
          </w:p>
        </w:tc>
        <w:tc>
          <w:tcPr>
            <w:tcW w:type="dxa" w:w="1728"/>
          </w:tcPr>
          <w:p>
            <w:r>
              <w:t>jon-jae-ha-da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存在</w:t>
            </w:r>
          </w:p>
        </w:tc>
      </w:tr>
      <w:tr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경쟁하다</w:t>
            </w:r>
          </w:p>
        </w:tc>
        <w:tc>
          <w:tcPr>
            <w:tcW w:type="dxa" w:w="1728"/>
          </w:tcPr>
          <w:p>
            <w:r>
              <w:t>gyeong-jaeng-ha-da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竞争</w:t>
            </w:r>
          </w:p>
        </w:tc>
      </w:tr>
      <w:tr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이용하다</w:t>
            </w:r>
          </w:p>
        </w:tc>
        <w:tc>
          <w:tcPr>
            <w:tcW w:type="dxa" w:w="1728"/>
          </w:tcPr>
          <w:p>
            <w:r>
              <w:t>i-yong-ha-da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利用，使用</w:t>
            </w:r>
          </w:p>
        </w:tc>
      </w:tr>
      <w:tr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발생하다</w:t>
            </w:r>
          </w:p>
        </w:tc>
        <w:tc>
          <w:tcPr>
            <w:tcW w:type="dxa" w:w="1728"/>
          </w:tcPr>
          <w:p>
            <w:r>
              <w:t>bal-ssaeng-ha-da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发生</w:t>
            </w:r>
          </w:p>
        </w:tc>
      </w:tr>
      <w:tr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의미하다</w:t>
            </w:r>
          </w:p>
        </w:tc>
        <w:tc>
          <w:tcPr>
            <w:tcW w:type="dxa" w:w="1728"/>
          </w:tcPr>
          <w:p>
            <w:r>
              <w:t>ui-mi-ha-da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意味着</w:t>
            </w:r>
          </w:p>
        </w:tc>
      </w:tr>
      <w:tr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구분하다</w:t>
            </w:r>
          </w:p>
        </w:tc>
        <w:tc>
          <w:tcPr>
            <w:tcW w:type="dxa" w:w="1728"/>
          </w:tcPr>
          <w:p>
            <w:r>
              <w:t>gu-bun-ha-da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区分</w:t>
            </w:r>
          </w:p>
        </w:tc>
      </w:tr>
      <w:tr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허락하다</w:t>
            </w:r>
          </w:p>
        </w:tc>
        <w:tc>
          <w:tcPr>
            <w:tcW w:type="dxa" w:w="1728"/>
          </w:tcPr>
          <w:p>
            <w:r>
              <w:t>heo-ra-ka-da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允许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거절하다</w:t>
            </w:r>
          </w:p>
        </w:tc>
        <w:tc>
          <w:tcPr>
            <w:tcW w:type="dxa" w:w="1728"/>
          </w:tcPr>
          <w:p>
            <w:r>
              <w:t>geo-jeol-ha-da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拒绝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후회하다</w:t>
            </w:r>
          </w:p>
        </w:tc>
        <w:tc>
          <w:tcPr>
            <w:tcW w:type="dxa" w:w="1728"/>
          </w:tcPr>
          <w:p>
            <w:r>
              <w:t>hu-hoe-ha-da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后悔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고민하다</w:t>
            </w:r>
          </w:p>
        </w:tc>
        <w:tc>
          <w:tcPr>
            <w:tcW w:type="dxa" w:w="1728"/>
          </w:tcPr>
          <w:p>
            <w:r>
              <w:t>go-min-ha-da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烦恼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기대하다</w:t>
            </w:r>
          </w:p>
        </w:tc>
        <w:tc>
          <w:tcPr>
            <w:tcW w:type="dxa" w:w="1728"/>
          </w:tcPr>
          <w:p>
            <w:r>
              <w:t>gi-dae-ha-da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期待</w:t>
            </w:r>
          </w:p>
        </w:tc>
      </w:tr>
      <w:tr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놀라다</w:t>
            </w:r>
          </w:p>
        </w:tc>
        <w:tc>
          <w:tcPr>
            <w:tcW w:type="dxa" w:w="1728"/>
          </w:tcPr>
          <w:p>
            <w:r>
              <w:t>nol-la-da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吃惊</w:t>
            </w:r>
          </w:p>
        </w:tc>
      </w:tr>
      <w:tr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속다</w:t>
            </w:r>
          </w:p>
        </w:tc>
        <w:tc>
          <w:tcPr>
            <w:tcW w:type="dxa" w:w="1728"/>
          </w:tcPr>
          <w:p>
            <w:r>
              <w:t>sok-tta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被骗</w:t>
            </w:r>
          </w:p>
        </w:tc>
      </w:tr>
      <w:tr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속이다</w:t>
            </w:r>
          </w:p>
        </w:tc>
        <w:tc>
          <w:tcPr>
            <w:tcW w:type="dxa" w:w="1728"/>
          </w:tcPr>
          <w:p>
            <w:r>
              <w:t>so-gi-da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欺骗</w:t>
            </w:r>
          </w:p>
        </w:tc>
      </w:tr>
      <w:tr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훔치다</w:t>
            </w:r>
          </w:p>
        </w:tc>
        <w:tc>
          <w:tcPr>
            <w:tcW w:type="dxa" w:w="1728"/>
          </w:tcPr>
          <w:p>
            <w:r>
              <w:t>hum-chi-da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偷</w:t>
            </w:r>
          </w:p>
        </w:tc>
      </w:tr>
      <w:tr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잃다</w:t>
            </w:r>
          </w:p>
        </w:tc>
        <w:tc>
          <w:tcPr>
            <w:tcW w:type="dxa" w:w="1728"/>
          </w:tcPr>
          <w:p>
            <w:r>
              <w:t>il-ta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丢失</w:t>
            </w:r>
          </w:p>
        </w:tc>
      </w:tr>
      <w:tr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줄이다</w:t>
            </w:r>
          </w:p>
        </w:tc>
        <w:tc>
          <w:tcPr>
            <w:tcW w:type="dxa" w:w="1728"/>
          </w:tcPr>
          <w:p>
            <w:r>
              <w:t>ju-ri-da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减少，缩小</w:t>
            </w:r>
          </w:p>
        </w:tc>
      </w:tr>
      <w:tr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늘리다</w:t>
            </w:r>
          </w:p>
        </w:tc>
        <w:tc>
          <w:tcPr>
            <w:tcW w:type="dxa" w:w="1728"/>
          </w:tcPr>
          <w:p>
            <w:r>
              <w:t>neul-li-da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增加，扩大</w:t>
            </w:r>
          </w:p>
        </w:tc>
      </w:tr>
      <w:tr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모으다</w:t>
            </w:r>
          </w:p>
        </w:tc>
        <w:tc>
          <w:tcPr>
            <w:tcW w:type="dxa" w:w="1728"/>
          </w:tcPr>
          <w:p>
            <w:r>
              <w:t>mo-eu-da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收集，攒</w:t>
            </w:r>
          </w:p>
        </w:tc>
      </w:tr>
      <w:tr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나누다</w:t>
            </w:r>
          </w:p>
        </w:tc>
        <w:tc>
          <w:tcPr>
            <w:tcW w:type="dxa" w:w="1728"/>
          </w:tcPr>
          <w:p>
            <w:r>
              <w:t>na-nu-da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分，分享</w:t>
            </w:r>
          </w:p>
        </w:tc>
      </w:tr>
      <w:tr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따르다</w:t>
            </w:r>
          </w:p>
        </w:tc>
        <w:tc>
          <w:tcPr>
            <w:tcW w:type="dxa" w:w="1728"/>
          </w:tcPr>
          <w:p>
            <w:r>
              <w:t>tta-reu-da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跟随，遵循</w:t>
            </w:r>
          </w:p>
        </w:tc>
      </w:tr>
      <w:tr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지키다</w:t>
            </w:r>
          </w:p>
        </w:tc>
        <w:tc>
          <w:tcPr>
            <w:tcW w:type="dxa" w:w="1728"/>
          </w:tcPr>
          <w:p>
            <w:r>
              <w:t>ji-ki-da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遵守，保护</w:t>
            </w:r>
          </w:p>
        </w:tc>
      </w:tr>
      <w:tr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맡다</w:t>
            </w:r>
          </w:p>
        </w:tc>
        <w:tc>
          <w:tcPr>
            <w:tcW w:type="dxa" w:w="1728"/>
          </w:tcPr>
          <w:p>
            <w:r>
              <w:t>mat-tta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负责，承担</w:t>
            </w:r>
          </w:p>
        </w:tc>
      </w:tr>
      <w:tr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미루다</w:t>
            </w:r>
          </w:p>
        </w:tc>
        <w:tc>
          <w:tcPr>
            <w:tcW w:type="dxa" w:w="1728"/>
          </w:tcPr>
          <w:p>
            <w:r>
              <w:t>mi-ru-da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推迟</w:t>
            </w:r>
          </w:p>
        </w:tc>
      </w:tr>
      <w:tr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서두르다</w:t>
            </w:r>
          </w:p>
        </w:tc>
        <w:tc>
          <w:tcPr>
            <w:tcW w:type="dxa" w:w="1728"/>
          </w:tcPr>
          <w:p>
            <w:r>
              <w:t>seo-du-reu-da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赶紧</w:t>
            </w:r>
          </w:p>
        </w:tc>
      </w:tr>
      <w:tr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부탁하다</w:t>
            </w:r>
          </w:p>
        </w:tc>
        <w:tc>
          <w:tcPr>
            <w:tcW w:type="dxa" w:w="1728"/>
          </w:tcPr>
          <w:p>
            <w:r>
              <w:t>bu-ta-ka-da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拜托</w:t>
            </w:r>
          </w:p>
        </w:tc>
      </w:tr>
      <w:tr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사과하다</w:t>
            </w:r>
          </w:p>
        </w:tc>
        <w:tc>
          <w:tcPr>
            <w:tcW w:type="dxa" w:w="1728"/>
          </w:tcPr>
          <w:p>
            <w:r>
              <w:t>sa-gwa-ha-da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道歉</w:t>
            </w:r>
          </w:p>
        </w:tc>
      </w:tr>
      <w:tr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칭찬하다</w:t>
            </w:r>
          </w:p>
        </w:tc>
        <w:tc>
          <w:tcPr>
            <w:tcW w:type="dxa" w:w="1728"/>
          </w:tcPr>
          <w:p>
            <w:r>
              <w:t>ching-chan-ha-da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称赞</w:t>
            </w:r>
          </w:p>
        </w:tc>
      </w:tr>
      <w:tr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비판하다</w:t>
            </w:r>
          </w:p>
        </w:tc>
        <w:tc>
          <w:tcPr>
            <w:tcW w:type="dxa" w:w="1728"/>
          </w:tcPr>
          <w:p>
            <w:r>
              <w:t>bi-pan-ha-da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批评</w:t>
            </w:r>
          </w:p>
        </w:tc>
      </w:tr>
      <w:tr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필요하다</w:t>
            </w:r>
          </w:p>
        </w:tc>
        <w:tc>
          <w:tcPr>
            <w:tcW w:type="dxa" w:w="1728"/>
          </w:tcPr>
          <w:p>
            <w:r>
              <w:t>pi-ryo-ha-da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需要</w:t>
            </w:r>
          </w:p>
        </w:tc>
      </w:tr>
      <w:tr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중요하다</w:t>
            </w:r>
          </w:p>
        </w:tc>
        <w:tc>
          <w:tcPr>
            <w:tcW w:type="dxa" w:w="1728"/>
          </w:tcPr>
          <w:p>
            <w:r>
              <w:t>jung-yo-ha-da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重要</w:t>
            </w:r>
          </w:p>
        </w:tc>
      </w:tr>
      <w:tr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편하다</w:t>
            </w:r>
          </w:p>
        </w:tc>
        <w:tc>
          <w:tcPr>
            <w:tcW w:type="dxa" w:w="1728"/>
          </w:tcPr>
          <w:p>
            <w:r>
              <w:t>pyeon-ha-da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方便，舒服</w:t>
            </w:r>
          </w:p>
        </w:tc>
      </w:tr>
      <w:tr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불편하다</w:t>
            </w:r>
          </w:p>
        </w:tc>
        <w:tc>
          <w:tcPr>
            <w:tcW w:type="dxa" w:w="1728"/>
          </w:tcPr>
          <w:p>
            <w:r>
              <w:t>bul-pyeon-ha-da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不方便</w:t>
            </w:r>
          </w:p>
        </w:tc>
      </w:tr>
      <w:tr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복잡하다</w:t>
            </w:r>
          </w:p>
        </w:tc>
        <w:tc>
          <w:tcPr>
            <w:tcW w:type="dxa" w:w="1728"/>
          </w:tcPr>
          <w:p>
            <w:r>
              <w:t>bok-jja-pa-da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复杂</w:t>
            </w:r>
          </w:p>
        </w:tc>
      </w:tr>
      <w:tr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간단하다</w:t>
            </w:r>
          </w:p>
        </w:tc>
        <w:tc>
          <w:tcPr>
            <w:tcW w:type="dxa" w:w="1728"/>
          </w:tcPr>
          <w:p>
            <w:r>
              <w:t>gan-dan-ha-da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简单</w:t>
            </w:r>
          </w:p>
        </w:tc>
      </w:tr>
      <w:tr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정확하다</w:t>
            </w:r>
          </w:p>
        </w:tc>
        <w:tc>
          <w:tcPr>
            <w:tcW w:type="dxa" w:w="1728"/>
          </w:tcPr>
          <w:p>
            <w:r>
              <w:t>jeong-hwa-ka-da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正确</w:t>
            </w:r>
          </w:p>
        </w:tc>
      </w:tr>
      <w:tr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특별하다</w:t>
            </w:r>
          </w:p>
        </w:tc>
        <w:tc>
          <w:tcPr>
            <w:tcW w:type="dxa" w:w="1728"/>
          </w:tcPr>
          <w:p>
            <w:r>
              <w:t>teuk-ppyeol-ha-da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特别</w:t>
            </w:r>
          </w:p>
        </w:tc>
      </w:tr>
      <w:tr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다양하다</w:t>
            </w:r>
          </w:p>
        </w:tc>
        <w:tc>
          <w:tcPr>
            <w:tcW w:type="dxa" w:w="1728"/>
          </w:tcPr>
          <w:p>
            <w:r>
              <w:t>da-yang-ha-da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多样</w:t>
            </w:r>
          </w:p>
        </w:tc>
      </w:tr>
      <w:tr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심각하다</w:t>
            </w:r>
          </w:p>
        </w:tc>
        <w:tc>
          <w:tcPr>
            <w:tcW w:type="dxa" w:w="1728"/>
          </w:tcPr>
          <w:p>
            <w:r>
              <w:t>sim-ga-ka-da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严重</w:t>
            </w:r>
          </w:p>
        </w:tc>
      </w:tr>
      <w:tr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적절하다</w:t>
            </w:r>
          </w:p>
        </w:tc>
        <w:tc>
          <w:tcPr>
            <w:tcW w:type="dxa" w:w="1728"/>
          </w:tcPr>
          <w:p>
            <w:r>
              <w:t>jeok-jjeol-ha-da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恰当</w:t>
            </w:r>
          </w:p>
        </w:tc>
      </w:tr>
      <w:tr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부족하다</w:t>
            </w:r>
          </w:p>
        </w:tc>
        <w:tc>
          <w:tcPr>
            <w:tcW w:type="dxa" w:w="1728"/>
          </w:tcPr>
          <w:p>
            <w:r>
              <w:t>bu-jo-ka-da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不足</w:t>
            </w:r>
          </w:p>
        </w:tc>
      </w:tr>
      <w:tr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충분하다</w:t>
            </w:r>
          </w:p>
        </w:tc>
        <w:tc>
          <w:tcPr>
            <w:tcW w:type="dxa" w:w="1728"/>
          </w:tcPr>
          <w:p>
            <w:r>
              <w:t>chung-bun-ha-da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充分</w:t>
            </w:r>
          </w:p>
        </w:tc>
      </w:tr>
      <w:tr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분명하다</w:t>
            </w:r>
          </w:p>
        </w:tc>
        <w:tc>
          <w:tcPr>
            <w:tcW w:type="dxa" w:w="1728"/>
          </w:tcPr>
          <w:p>
            <w:r>
              <w:t>bun-myeong-ha-da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明确</w:t>
            </w:r>
          </w:p>
        </w:tc>
      </w:tr>
      <w:tr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자연스럽다</w:t>
            </w:r>
          </w:p>
        </w:tc>
        <w:tc>
          <w:tcPr>
            <w:tcW w:type="dxa" w:w="1728"/>
          </w:tcPr>
          <w:p>
            <w:r>
              <w:t>ja-yeon-seu-reop-tta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自然</w:t>
            </w:r>
          </w:p>
        </w:tc>
      </w:tr>
      <w:tr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당연하다</w:t>
            </w:r>
          </w:p>
        </w:tc>
        <w:tc>
          <w:tcPr>
            <w:tcW w:type="dxa" w:w="1728"/>
          </w:tcPr>
          <w:p>
            <w:r>
              <w:t>dang-yeon-ha-da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当然</w:t>
            </w:r>
          </w:p>
        </w:tc>
      </w:tr>
      <w:tr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솔직하다</w:t>
            </w:r>
          </w:p>
        </w:tc>
        <w:tc>
          <w:tcPr>
            <w:tcW w:type="dxa" w:w="1728"/>
          </w:tcPr>
          <w:p>
            <w:r>
              <w:t>sol-jji-ka-da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坦率</w:t>
            </w:r>
          </w:p>
        </w:tc>
      </w:tr>
      <w:tr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성실하다</w:t>
            </w:r>
          </w:p>
        </w:tc>
        <w:tc>
          <w:tcPr>
            <w:tcW w:type="dxa" w:w="1728"/>
          </w:tcPr>
          <w:p>
            <w:r>
              <w:t>seong-sil-ha-da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诚实</w:t>
            </w:r>
          </w:p>
        </w:tc>
      </w:tr>
      <w:tr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친절하다</w:t>
            </w:r>
          </w:p>
        </w:tc>
        <w:tc>
          <w:tcPr>
            <w:tcW w:type="dxa" w:w="1728"/>
          </w:tcPr>
          <w:p>
            <w:r>
              <w:t>chin-jeol-ha-da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亲切</w:t>
            </w:r>
          </w:p>
        </w:tc>
      </w:tr>
      <w:tr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무례하다</w:t>
            </w:r>
          </w:p>
        </w:tc>
        <w:tc>
          <w:tcPr>
            <w:tcW w:type="dxa" w:w="1728"/>
          </w:tcPr>
          <w:p>
            <w:r>
              <w:t>mu-rye-ha-da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无礼</w:t>
            </w:r>
          </w:p>
        </w:tc>
      </w:tr>
      <w:tr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외롭다</w:t>
            </w:r>
          </w:p>
        </w:tc>
        <w:tc>
          <w:tcPr>
            <w:tcW w:type="dxa" w:w="1728"/>
          </w:tcPr>
          <w:p>
            <w:r>
              <w:t>oe-rop-tta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孤独</w:t>
            </w:r>
          </w:p>
        </w:tc>
      </w:tr>
      <w:tr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부끄럽다</w:t>
            </w:r>
          </w:p>
        </w:tc>
        <w:tc>
          <w:tcPr>
            <w:tcW w:type="dxa" w:w="1728"/>
          </w:tcPr>
          <w:p>
            <w:r>
              <w:t>bu-kkeu-reop-tta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害羞，羞愧</w:t>
            </w:r>
          </w:p>
        </w:tc>
      </w:tr>
      <w:tr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답답하다</w:t>
            </w:r>
          </w:p>
        </w:tc>
        <w:tc>
          <w:tcPr>
            <w:tcW w:type="dxa" w:w="1728"/>
          </w:tcPr>
          <w:p>
            <w:r>
              <w:t>dap-tta-pa-da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郁闷，憋闷</w:t>
            </w:r>
          </w:p>
        </w:tc>
      </w:tr>
      <w:tr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든든하다</w:t>
            </w:r>
          </w:p>
        </w:tc>
        <w:tc>
          <w:tcPr>
            <w:tcW w:type="dxa" w:w="1728"/>
          </w:tcPr>
          <w:p>
            <w:r>
              <w:t>deun-deun-ha-da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踏实，可靠</w:t>
            </w:r>
          </w:p>
        </w:tc>
      </w:tr>
      <w:tr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익숙하다</w:t>
            </w:r>
          </w:p>
        </w:tc>
        <w:tc>
          <w:tcPr>
            <w:tcW w:type="dxa" w:w="1728"/>
          </w:tcPr>
          <w:p>
            <w:r>
              <w:t>ik-ssu-ka-da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熟悉</w:t>
            </w:r>
          </w:p>
        </w:tc>
      </w:tr>
      <w:tr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낯설다</w:t>
            </w:r>
          </w:p>
        </w:tc>
        <w:tc>
          <w:tcPr>
            <w:tcW w:type="dxa" w:w="1728"/>
          </w:tcPr>
          <w:p>
            <w:r>
              <w:t>nat-sseol-da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陌生</w:t>
            </w:r>
          </w:p>
        </w:tc>
      </w:tr>
      <w:tr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신기하다</w:t>
            </w:r>
          </w:p>
        </w:tc>
        <w:tc>
          <w:tcPr>
            <w:tcW w:type="dxa" w:w="1728"/>
          </w:tcPr>
          <w:p>
            <w:r>
              <w:t>sin-gi-ha-da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神奇</w:t>
            </w:r>
          </w:p>
        </w:tc>
      </w:tr>
      <w:tr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유리하다</w:t>
            </w:r>
          </w:p>
        </w:tc>
        <w:tc>
          <w:tcPr>
            <w:tcW w:type="dxa" w:w="1728"/>
          </w:tcPr>
          <w:p>
            <w:r>
              <w:t>yu-ri-ha-da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有利</w:t>
            </w:r>
          </w:p>
        </w:tc>
      </w:tr>
      <w:tr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불리하다</w:t>
            </w:r>
          </w:p>
        </w:tc>
        <w:tc>
          <w:tcPr>
            <w:tcW w:type="dxa" w:w="1728"/>
          </w:tcPr>
          <w:p>
            <w:r>
              <w:t>bul-li-ha-da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不利</w:t>
            </w:r>
          </w:p>
        </w:tc>
      </w:tr>
      <w:tr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위험하다</w:t>
            </w:r>
          </w:p>
        </w:tc>
        <w:tc>
          <w:tcPr>
            <w:tcW w:type="dxa" w:w="1728"/>
          </w:tcPr>
          <w:p>
            <w:r>
              <w:t>wi-heom-ha-da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危险</w:t>
            </w:r>
          </w:p>
        </w:tc>
      </w:tr>
      <w:tr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안전하다</w:t>
            </w:r>
          </w:p>
        </w:tc>
        <w:tc>
          <w:tcPr>
            <w:tcW w:type="dxa" w:w="1728"/>
          </w:tcPr>
          <w:p>
            <w:r>
              <w:t>an-jeon-ha-da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安全</w:t>
            </w:r>
          </w:p>
        </w:tc>
      </w:tr>
      <w:tr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급하다</w:t>
            </w:r>
          </w:p>
        </w:tc>
        <w:tc>
          <w:tcPr>
            <w:tcW w:type="dxa" w:w="1728"/>
          </w:tcPr>
          <w:p>
            <w:r>
              <w:t>geu-pa-da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急</w:t>
            </w:r>
          </w:p>
        </w:tc>
      </w:tr>
      <w:tr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여유롭다</w:t>
            </w:r>
          </w:p>
        </w:tc>
        <w:tc>
          <w:tcPr>
            <w:tcW w:type="dxa" w:w="1728"/>
          </w:tcPr>
          <w:p>
            <w:r>
              <w:t>yeo-yu-rop-tta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从容</w:t>
            </w:r>
          </w:p>
        </w:tc>
      </w:tr>
      <w:tr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지루하다</w:t>
            </w:r>
          </w:p>
        </w:tc>
        <w:tc>
          <w:tcPr>
            <w:tcW w:type="dxa" w:w="1728"/>
          </w:tcPr>
          <w:p>
            <w:r>
              <w:t>ji-ru-ha-da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无聊</w:t>
            </w:r>
          </w:p>
        </w:tc>
      </w:tr>
      <w:tr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감동적이다</w:t>
            </w:r>
          </w:p>
        </w:tc>
        <w:tc>
          <w:tcPr>
            <w:tcW w:type="dxa" w:w="1728"/>
          </w:tcPr>
          <w:p>
            <w:r>
              <w:t>gam-dong-jeo-gi-da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感动的</w:t>
            </w:r>
          </w:p>
        </w:tc>
      </w:tr>
      <w:tr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거의</w:t>
            </w:r>
          </w:p>
        </w:tc>
        <w:tc>
          <w:tcPr>
            <w:tcW w:type="dxa" w:w="1728"/>
          </w:tcPr>
          <w:p>
            <w:r>
              <w:t>geo-ui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几乎</w:t>
            </w:r>
          </w:p>
        </w:tc>
      </w:tr>
      <w:tr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반드시</w:t>
            </w:r>
          </w:p>
        </w:tc>
        <w:tc>
          <w:tcPr>
            <w:tcW w:type="dxa" w:w="1728"/>
          </w:tcPr>
          <w:p>
            <w:r>
              <w:t>ban-deu-si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一定，必须</w:t>
            </w:r>
          </w:p>
        </w:tc>
      </w:tr>
      <w:tr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직접</w:t>
            </w:r>
          </w:p>
        </w:tc>
        <w:tc>
          <w:tcPr>
            <w:tcW w:type="dxa" w:w="1728"/>
          </w:tcPr>
          <w:p>
            <w:r>
              <w:t>jik-jjeop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直接，亲自</w:t>
            </w:r>
          </w:p>
        </w:tc>
      </w:tr>
      <w:tr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특히</w:t>
            </w:r>
          </w:p>
        </w:tc>
        <w:tc>
          <w:tcPr>
            <w:tcW w:type="dxa" w:w="1728"/>
          </w:tcPr>
          <w:p>
            <w:r>
              <w:t>teu-ki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特别，尤其</w:t>
            </w:r>
          </w:p>
        </w:tc>
      </w:tr>
      <w:tr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최근</w:t>
            </w:r>
          </w:p>
        </w:tc>
        <w:tc>
          <w:tcPr>
            <w:tcW w:type="dxa" w:w="1728"/>
          </w:tcPr>
          <w:p>
            <w:r>
              <w:t>choe-geun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最近</w:t>
            </w:r>
          </w:p>
        </w:tc>
      </w:tr>
      <w:tr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드디어</w:t>
            </w:r>
          </w:p>
        </w:tc>
        <w:tc>
          <w:tcPr>
            <w:tcW w:type="dxa" w:w="1728"/>
          </w:tcPr>
          <w:p>
            <w:r>
              <w:t>deu-di-eo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终于</w:t>
            </w:r>
          </w:p>
        </w:tc>
      </w:tr>
      <w:tr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결국</w:t>
            </w:r>
          </w:p>
        </w:tc>
        <w:tc>
          <w:tcPr>
            <w:tcW w:type="dxa" w:w="1728"/>
          </w:tcPr>
          <w:p>
            <w:r>
              <w:t>gyeol-guk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结果，最终</w:t>
            </w:r>
          </w:p>
        </w:tc>
      </w:tr>
      <w:tr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역시</w:t>
            </w:r>
          </w:p>
        </w:tc>
        <w:tc>
          <w:tcPr>
            <w:tcW w:type="dxa" w:w="1728"/>
          </w:tcPr>
          <w:p>
            <w:r>
              <w:t>yeok-si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果然，还是</w:t>
            </w:r>
          </w:p>
        </w:tc>
      </w:tr>
      <w:tr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오히려</w:t>
            </w:r>
          </w:p>
        </w:tc>
        <w:tc>
          <w:tcPr>
            <w:tcW w:type="dxa" w:w="1728"/>
          </w:tcPr>
          <w:p>
            <w:r>
              <w:t>o-hi-ryeo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反而</w:t>
            </w:r>
          </w:p>
        </w:tc>
      </w:tr>
      <w:tr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그래도</w:t>
            </w:r>
          </w:p>
        </w:tc>
        <w:tc>
          <w:tcPr>
            <w:tcW w:type="dxa" w:w="1728"/>
          </w:tcPr>
          <w:p>
            <w:r>
              <w:t>geu-rae-do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即使那样</w:t>
            </w:r>
          </w:p>
        </w:tc>
      </w:tr>
      <w:tr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대부분</w:t>
            </w:r>
          </w:p>
        </w:tc>
        <w:tc>
          <w:tcPr>
            <w:tcW w:type="dxa" w:w="1728"/>
          </w:tcPr>
          <w:p>
            <w:r>
              <w:t>dae-bu-bun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大部分</w:t>
            </w:r>
          </w:p>
        </w:tc>
      </w:tr>
      <w:tr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심지어</w:t>
            </w:r>
          </w:p>
        </w:tc>
        <w:tc>
          <w:tcPr>
            <w:tcW w:type="dxa" w:w="1728"/>
          </w:tcPr>
          <w:p>
            <w:r>
              <w:t>sim-ji-eo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甚至</w:t>
            </w:r>
          </w:p>
        </w:tc>
      </w:tr>
      <w:tr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도대체</w:t>
            </w:r>
          </w:p>
        </w:tc>
        <w:tc>
          <w:tcPr>
            <w:tcW w:type="dxa" w:w="1728"/>
          </w:tcPr>
          <w:p>
            <w:r>
              <w:t>do-dae-che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到底</w:t>
            </w:r>
          </w:p>
        </w:tc>
      </w:tr>
      <w:tr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점점</w:t>
            </w:r>
          </w:p>
        </w:tc>
        <w:tc>
          <w:tcPr>
            <w:tcW w:type="dxa" w:w="1728"/>
          </w:tcPr>
          <w:p>
            <w:r>
              <w:t>jeom-jeom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渐渐</w:t>
            </w:r>
          </w:p>
        </w:tc>
      </w:tr>
      <w:tr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갑자기</w:t>
            </w:r>
          </w:p>
        </w:tc>
        <w:tc>
          <w:tcPr>
            <w:tcW w:type="dxa" w:w="1728"/>
          </w:tcPr>
          <w:p>
            <w:r>
              <w:t>gap-jja-gi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突然</w:t>
            </w:r>
          </w:p>
        </w:tc>
      </w:tr>
      <w:tr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마침</w:t>
            </w:r>
          </w:p>
        </w:tc>
        <w:tc>
          <w:tcPr>
            <w:tcW w:type="dxa" w:w="1728"/>
          </w:tcPr>
          <w:p>
            <w:r>
              <w:t>ma-chim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正好</w:t>
            </w:r>
          </w:p>
        </w:tc>
      </w:tr>
      <w:tr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일부러</w:t>
            </w:r>
          </w:p>
        </w:tc>
        <w:tc>
          <w:tcPr>
            <w:tcW w:type="dxa" w:w="1728"/>
          </w:tcPr>
          <w:p>
            <w:r>
              <w:t>il-bu-reo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故意</w:t>
            </w:r>
          </w:p>
        </w:tc>
      </w:tr>
      <w:tr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실제로</w:t>
            </w:r>
          </w:p>
        </w:tc>
        <w:tc>
          <w:tcPr>
            <w:tcW w:type="dxa" w:w="1728"/>
          </w:tcPr>
          <w:p>
            <w:r>
              <w:t>sil-jje-ro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实际上</w:t>
            </w:r>
          </w:p>
        </w:tc>
      </w:tr>
      <w:tr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주로</w:t>
            </w:r>
          </w:p>
        </w:tc>
        <w:tc>
          <w:tcPr>
            <w:tcW w:type="dxa" w:w="1728"/>
          </w:tcPr>
          <w:p>
            <w:r>
              <w:t>ju-ro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主要</w:t>
            </w:r>
          </w:p>
        </w:tc>
      </w:tr>
      <w:tr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상당히</w:t>
            </w:r>
          </w:p>
        </w:tc>
        <w:tc>
          <w:tcPr>
            <w:tcW w:type="dxa" w:w="1728"/>
          </w:tcPr>
          <w:p>
            <w:r>
              <w:t>sang-dang-hi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相当地</w:t>
            </w:r>
          </w:p>
        </w:tc>
      </w:tr>
      <w:tr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그러나</w:t>
            </w:r>
          </w:p>
        </w:tc>
        <w:tc>
          <w:tcPr>
            <w:tcW w:type="dxa" w:w="1728"/>
          </w:tcPr>
          <w:p>
            <w:r>
              <w:t>geu-reo-na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然而</w:t>
            </w:r>
          </w:p>
        </w:tc>
      </w:tr>
      <w:tr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따라서</w:t>
            </w:r>
          </w:p>
        </w:tc>
        <w:tc>
          <w:tcPr>
            <w:tcW w:type="dxa" w:w="1728"/>
          </w:tcPr>
          <w:p>
            <w:r>
              <w:t>tta-ra-seo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因此</w:t>
            </w:r>
          </w:p>
        </w:tc>
      </w:tr>
      <w:tr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그러므로</w:t>
            </w:r>
          </w:p>
        </w:tc>
        <w:tc>
          <w:tcPr>
            <w:tcW w:type="dxa" w:w="1728"/>
          </w:tcPr>
          <w:p>
            <w:r>
              <w:t>geu-reo-meu-ro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所以</w:t>
            </w:r>
          </w:p>
        </w:tc>
      </w:tr>
      <w:tr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게다가</w:t>
            </w:r>
          </w:p>
        </w:tc>
        <w:tc>
          <w:tcPr>
            <w:tcW w:type="dxa" w:w="1728"/>
          </w:tcPr>
          <w:p>
            <w:r>
              <w:t>ge-da-ga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而且</w:t>
            </w:r>
          </w:p>
        </w:tc>
      </w:tr>
      <w:tr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한편</w:t>
            </w:r>
          </w:p>
        </w:tc>
        <w:tc>
          <w:tcPr>
            <w:tcW w:type="dxa" w:w="1728"/>
          </w:tcPr>
          <w:p>
            <w:r>
              <w:t>han-pyeon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另一方面</w:t>
            </w:r>
          </w:p>
        </w:tc>
      </w:tr>
      <w:tr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예절</w:t>
            </w:r>
          </w:p>
        </w:tc>
        <w:tc>
          <w:tcPr>
            <w:tcW w:type="dxa" w:w="1728"/>
          </w:tcPr>
          <w:p>
            <w:r>
              <w:t>ye-jeol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礼仪，礼节</w:t>
            </w:r>
          </w:p>
        </w:tc>
      </w:tr>
      <w:tr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인사</w:t>
            </w:r>
          </w:p>
        </w:tc>
        <w:tc>
          <w:tcPr>
            <w:tcW w:type="dxa" w:w="1728"/>
          </w:tcPr>
          <w:p>
            <w:r>
              <w:t>in-sa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打招呼，问候</w:t>
            </w:r>
          </w:p>
        </w:tc>
      </w:tr>
      <w:tr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약속</w:t>
            </w:r>
          </w:p>
        </w:tc>
        <w:tc>
          <w:tcPr>
            <w:tcW w:type="dxa" w:w="1728"/>
          </w:tcPr>
          <w:p>
            <w:r>
              <w:t>yak-ssok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约定，约会</w:t>
            </w:r>
          </w:p>
        </w:tc>
      </w:tr>
      <w:tr>
        <w:tc>
          <w:tcPr>
            <w:tcW w:type="dxa" w:w="1728"/>
          </w:tcPr>
          <w:p>
            <w:r>
              <w:t>185</w:t>
            </w:r>
          </w:p>
        </w:tc>
        <w:tc>
          <w:tcPr>
            <w:tcW w:type="dxa" w:w="1728"/>
          </w:tcPr>
          <w:p>
            <w:r>
              <w:t>소문</w:t>
            </w:r>
          </w:p>
        </w:tc>
        <w:tc>
          <w:tcPr>
            <w:tcW w:type="dxa" w:w="1728"/>
          </w:tcPr>
          <w:p>
            <w:r>
              <w:t>so-mun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传闻</w:t>
            </w:r>
          </w:p>
        </w:tc>
      </w:tr>
      <w:tr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비밀</w:t>
            </w:r>
          </w:p>
        </w:tc>
        <w:tc>
          <w:tcPr>
            <w:tcW w:type="dxa" w:w="1728"/>
          </w:tcPr>
          <w:p>
            <w:r>
              <w:t>bi-mil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秘密</w:t>
            </w:r>
          </w:p>
        </w:tc>
      </w:tr>
      <w:tr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>
              <w:t>실력</w:t>
            </w:r>
          </w:p>
        </w:tc>
        <w:tc>
          <w:tcPr>
            <w:tcW w:type="dxa" w:w="1728"/>
          </w:tcPr>
          <w:p>
            <w:r>
              <w:t>sil-lyeok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实力</w:t>
            </w:r>
          </w:p>
        </w:tc>
      </w:tr>
      <w:tr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경력</w:t>
            </w:r>
          </w:p>
        </w:tc>
        <w:tc>
          <w:tcPr>
            <w:tcW w:type="dxa" w:w="1728"/>
          </w:tcPr>
          <w:p>
            <w:r>
              <w:t>gyeong-nyeok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经历，资历</w:t>
            </w:r>
          </w:p>
        </w:tc>
      </w:tr>
      <w:tr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면접</w:t>
            </w:r>
          </w:p>
        </w:tc>
        <w:tc>
          <w:tcPr>
            <w:tcW w:type="dxa" w:w="1728"/>
          </w:tcPr>
          <w:p>
            <w:r>
              <w:t>myeon-jeop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面试</w:t>
            </w:r>
          </w:p>
        </w:tc>
      </w:tr>
      <w:tr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취업</w:t>
            </w:r>
          </w:p>
        </w:tc>
        <w:tc>
          <w:tcPr>
            <w:tcW w:type="dxa" w:w="1728"/>
          </w:tcPr>
          <w:p>
            <w:r>
              <w:t>chwi-eop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就业</w:t>
            </w:r>
          </w:p>
        </w:tc>
      </w:tr>
      <w:tr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>
              <w:t>퇴근</w:t>
            </w:r>
          </w:p>
        </w:tc>
        <w:tc>
          <w:tcPr>
            <w:tcW w:type="dxa" w:w="1728"/>
          </w:tcPr>
          <w:p>
            <w:r>
              <w:t>toe-geun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下班</w:t>
            </w:r>
          </w:p>
        </w:tc>
      </w:tr>
      <w:tr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출근</w:t>
            </w:r>
          </w:p>
        </w:tc>
        <w:tc>
          <w:tcPr>
            <w:tcW w:type="dxa" w:w="1728"/>
          </w:tcPr>
          <w:p>
            <w:r>
              <w:t>chul-geun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上班</w:t>
            </w:r>
          </w:p>
        </w:tc>
      </w:tr>
      <w:tr>
        <w:tc>
          <w:tcPr>
            <w:tcW w:type="dxa" w:w="1728"/>
          </w:tcPr>
          <w:p>
            <w:r>
              <w:t>193</w:t>
            </w:r>
          </w:p>
        </w:tc>
        <w:tc>
          <w:tcPr>
            <w:tcW w:type="dxa" w:w="1728"/>
          </w:tcPr>
          <w:p>
            <w:r>
              <w:t>야근</w:t>
            </w:r>
          </w:p>
        </w:tc>
        <w:tc>
          <w:tcPr>
            <w:tcW w:type="dxa" w:w="1728"/>
          </w:tcPr>
          <w:p>
            <w:r>
              <w:t>ya-geun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加班</w:t>
            </w:r>
          </w:p>
        </w:tc>
      </w:tr>
      <w:tr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동료</w:t>
            </w:r>
          </w:p>
        </w:tc>
        <w:tc>
          <w:tcPr>
            <w:tcW w:type="dxa" w:w="1728"/>
          </w:tcPr>
          <w:p>
            <w:r>
              <w:t>dong-nyo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同事</w:t>
            </w:r>
          </w:p>
        </w:tc>
      </w:tr>
      <w:tr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>
              <w:t>상사</w:t>
            </w:r>
          </w:p>
        </w:tc>
        <w:tc>
          <w:tcPr>
            <w:tcW w:type="dxa" w:w="1728"/>
          </w:tcPr>
          <w:p>
            <w:r>
              <w:t>sang-sa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上司</w:t>
            </w:r>
          </w:p>
        </w:tc>
      </w:tr>
      <w:tr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부하</w:t>
            </w:r>
          </w:p>
        </w:tc>
        <w:tc>
          <w:tcPr>
            <w:tcW w:type="dxa" w:w="1728"/>
          </w:tcPr>
          <w:p>
            <w:r>
              <w:t>bu-ha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下属</w:t>
            </w:r>
          </w:p>
        </w:tc>
      </w:tr>
      <w:tr>
        <w:tc>
          <w:tcPr>
            <w:tcW w:type="dxa" w:w="1728"/>
          </w:tcPr>
          <w:p>
            <w:r>
              <w:t>197</w:t>
            </w:r>
          </w:p>
        </w:tc>
        <w:tc>
          <w:tcPr>
            <w:tcW w:type="dxa" w:w="1728"/>
          </w:tcPr>
          <w:p>
            <w:r>
              <w:t>고객</w:t>
            </w:r>
          </w:p>
        </w:tc>
        <w:tc>
          <w:tcPr>
            <w:tcW w:type="dxa" w:w="1728"/>
          </w:tcPr>
          <w:p>
            <w:r>
              <w:t>go-gaek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顾客</w:t>
            </w:r>
          </w:p>
        </w:tc>
      </w:tr>
      <w:tr>
        <w:tc>
          <w:tcPr>
            <w:tcW w:type="dxa" w:w="1728"/>
          </w:tcPr>
          <w:p>
            <w:r>
              <w:t>198</w:t>
            </w:r>
          </w:p>
        </w:tc>
        <w:tc>
          <w:tcPr>
            <w:tcW w:type="dxa" w:w="1728"/>
          </w:tcPr>
          <w:p>
            <w:r>
              <w:t>서비스</w:t>
            </w:r>
          </w:p>
        </w:tc>
        <w:tc>
          <w:tcPr>
            <w:tcW w:type="dxa" w:w="1728"/>
          </w:tcPr>
          <w:p>
            <w:r>
              <w:t>seo-bi-seu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服务</w:t>
            </w:r>
          </w:p>
        </w:tc>
      </w:tr>
      <w:tr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1728"/>
          </w:tcPr>
          <w:p>
            <w:r>
              <w:t>품질</w:t>
            </w:r>
          </w:p>
        </w:tc>
        <w:tc>
          <w:tcPr>
            <w:tcW w:type="dxa" w:w="1728"/>
          </w:tcPr>
          <w:p>
            <w:r>
              <w:t>pum-jil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品质</w:t>
            </w:r>
          </w:p>
        </w:tc>
      </w:tr>
      <w:tr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수입</w:t>
            </w:r>
          </w:p>
        </w:tc>
        <w:tc>
          <w:tcPr>
            <w:tcW w:type="dxa" w:w="1728"/>
          </w:tcPr>
          <w:p>
            <w:r>
              <w:t>su-ip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收入；进口</w:t>
            </w:r>
          </w:p>
        </w:tc>
      </w:tr>
      <w:tr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지출</w:t>
            </w:r>
          </w:p>
        </w:tc>
        <w:tc>
          <w:tcPr>
            <w:tcW w:type="dxa" w:w="1728"/>
          </w:tcPr>
          <w:p>
            <w:r>
              <w:t>ji-chul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支出</w:t>
            </w:r>
          </w:p>
        </w:tc>
      </w:tr>
      <w:tr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>
              <w:t>저축</w:t>
            </w:r>
          </w:p>
        </w:tc>
        <w:tc>
          <w:tcPr>
            <w:tcW w:type="dxa" w:w="1728"/>
          </w:tcPr>
          <w:p>
            <w:r>
              <w:t>jeo-chuk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储蓄</w:t>
            </w:r>
          </w:p>
        </w:tc>
      </w:tr>
      <w:tr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>
              <w:t>대출</w:t>
            </w:r>
          </w:p>
        </w:tc>
        <w:tc>
          <w:tcPr>
            <w:tcW w:type="dxa" w:w="1728"/>
          </w:tcPr>
          <w:p>
            <w:r>
              <w:t>dae-chul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贷款</w:t>
            </w:r>
          </w:p>
        </w:tc>
      </w:tr>
      <w:tr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투자</w:t>
            </w:r>
          </w:p>
        </w:tc>
        <w:tc>
          <w:tcPr>
            <w:tcW w:type="dxa" w:w="1728"/>
          </w:tcPr>
          <w:p>
            <w:r>
              <w:t>tu-ja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投资</w:t>
            </w:r>
          </w:p>
        </w:tc>
      </w:tr>
      <w:tr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보험</w:t>
            </w:r>
          </w:p>
        </w:tc>
        <w:tc>
          <w:tcPr>
            <w:tcW w:type="dxa" w:w="1728"/>
          </w:tcPr>
          <w:p>
            <w:r>
              <w:t>bo-heom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保险</w:t>
            </w:r>
          </w:p>
        </w:tc>
      </w:tr>
      <w:tr>
        <w:tc>
          <w:tcPr>
            <w:tcW w:type="dxa" w:w="1728"/>
          </w:tcPr>
          <w:p>
            <w:r>
              <w:t>206</w:t>
            </w:r>
          </w:p>
        </w:tc>
        <w:tc>
          <w:tcPr>
            <w:tcW w:type="dxa" w:w="1728"/>
          </w:tcPr>
          <w:p>
            <w:r>
              <w:t>세금</w:t>
            </w:r>
          </w:p>
        </w:tc>
        <w:tc>
          <w:tcPr>
            <w:tcW w:type="dxa" w:w="1728"/>
          </w:tcPr>
          <w:p>
            <w:r>
              <w:t>se-geum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税金</w:t>
            </w:r>
          </w:p>
        </w:tc>
      </w:tr>
      <w:tr>
        <w:tc>
          <w:tcPr>
            <w:tcW w:type="dxa" w:w="1728"/>
          </w:tcPr>
          <w:p>
            <w:r>
              <w:t>207</w:t>
            </w:r>
          </w:p>
        </w:tc>
        <w:tc>
          <w:tcPr>
            <w:tcW w:type="dxa" w:w="1728"/>
          </w:tcPr>
          <w:p>
            <w:r>
              <w:t>교통</w:t>
            </w:r>
          </w:p>
        </w:tc>
        <w:tc>
          <w:tcPr>
            <w:tcW w:type="dxa" w:w="1728"/>
          </w:tcPr>
          <w:p>
            <w:r>
              <w:t>gyo-tong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交通</w:t>
            </w:r>
          </w:p>
        </w:tc>
      </w:tr>
      <w:tr>
        <w:tc>
          <w:tcPr>
            <w:tcW w:type="dxa" w:w="1728"/>
          </w:tcPr>
          <w:p>
            <w:r>
              <w:t>208</w:t>
            </w:r>
          </w:p>
        </w:tc>
        <w:tc>
          <w:tcPr>
            <w:tcW w:type="dxa" w:w="1728"/>
          </w:tcPr>
          <w:p>
            <w:r>
              <w:t>사고</w:t>
            </w:r>
          </w:p>
        </w:tc>
        <w:tc>
          <w:tcPr>
            <w:tcW w:type="dxa" w:w="1728"/>
          </w:tcPr>
          <w:p>
            <w:r>
              <w:t>sa-go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事故</w:t>
            </w:r>
          </w:p>
        </w:tc>
      </w:tr>
      <w:tr>
        <w:tc>
          <w:tcPr>
            <w:tcW w:type="dxa" w:w="1728"/>
          </w:tcPr>
          <w:p>
            <w:r>
              <w:t>209</w:t>
            </w:r>
          </w:p>
        </w:tc>
        <w:tc>
          <w:tcPr>
            <w:tcW w:type="dxa" w:w="1728"/>
          </w:tcPr>
          <w:p>
            <w:r>
              <w:t>범죄</w:t>
            </w:r>
          </w:p>
        </w:tc>
        <w:tc>
          <w:tcPr>
            <w:tcW w:type="dxa" w:w="1728"/>
          </w:tcPr>
          <w:p>
            <w:r>
              <w:t>beom-joe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犯罪</w:t>
            </w:r>
          </w:p>
        </w:tc>
      </w:tr>
      <w:tr>
        <w:tc>
          <w:tcPr>
            <w:tcW w:type="dxa" w:w="1728"/>
          </w:tcPr>
          <w:p>
            <w:r>
              <w:t>210</w:t>
            </w:r>
          </w:p>
        </w:tc>
        <w:tc>
          <w:tcPr>
            <w:tcW w:type="dxa" w:w="1728"/>
          </w:tcPr>
          <w:p>
            <w:r>
              <w:t>법률</w:t>
            </w:r>
          </w:p>
        </w:tc>
        <w:tc>
          <w:tcPr>
            <w:tcW w:type="dxa" w:w="1728"/>
          </w:tcPr>
          <w:p>
            <w:r>
              <w:t>beom-nyul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法律</w:t>
            </w:r>
          </w:p>
        </w:tc>
      </w:tr>
      <w:tr>
        <w:tc>
          <w:tcPr>
            <w:tcW w:type="dxa" w:w="1728"/>
          </w:tcPr>
          <w:p>
            <w:r>
              <w:t>211</w:t>
            </w:r>
          </w:p>
        </w:tc>
        <w:tc>
          <w:tcPr>
            <w:tcW w:type="dxa" w:w="1728"/>
          </w:tcPr>
          <w:p>
            <w:r>
              <w:t>정치</w:t>
            </w:r>
          </w:p>
        </w:tc>
        <w:tc>
          <w:tcPr>
            <w:tcW w:type="dxa" w:w="1728"/>
          </w:tcPr>
          <w:p>
            <w:r>
              <w:t>jeong-chi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政治</w:t>
            </w:r>
          </w:p>
        </w:tc>
      </w:tr>
      <w:tr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선거</w:t>
            </w:r>
          </w:p>
        </w:tc>
        <w:tc>
          <w:tcPr>
            <w:tcW w:type="dxa" w:w="1728"/>
          </w:tcPr>
          <w:p>
            <w:r>
              <w:t>seon-geo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选举</w:t>
            </w:r>
          </w:p>
        </w:tc>
      </w:tr>
      <w:tr>
        <w:tc>
          <w:tcPr>
            <w:tcW w:type="dxa" w:w="1728"/>
          </w:tcPr>
          <w:p>
            <w:r>
              <w:t>213</w:t>
            </w:r>
          </w:p>
        </w:tc>
        <w:tc>
          <w:tcPr>
            <w:tcW w:type="dxa" w:w="1728"/>
          </w:tcPr>
          <w:p>
            <w:r>
              <w:t>국민</w:t>
            </w:r>
          </w:p>
        </w:tc>
        <w:tc>
          <w:tcPr>
            <w:tcW w:type="dxa" w:w="1728"/>
          </w:tcPr>
          <w:p>
            <w:r>
              <w:t>gung-min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国民</w:t>
            </w:r>
          </w:p>
        </w:tc>
      </w:tr>
      <w:tr>
        <w:tc>
          <w:tcPr>
            <w:tcW w:type="dxa" w:w="1728"/>
          </w:tcPr>
          <w:p>
            <w:r>
              <w:t>214</w:t>
            </w:r>
          </w:p>
        </w:tc>
        <w:tc>
          <w:tcPr>
            <w:tcW w:type="dxa" w:w="1728"/>
          </w:tcPr>
          <w:p>
            <w:r>
              <w:t>시민</w:t>
            </w:r>
          </w:p>
        </w:tc>
        <w:tc>
          <w:tcPr>
            <w:tcW w:type="dxa" w:w="1728"/>
          </w:tcPr>
          <w:p>
            <w:r>
              <w:t>si-min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市民</w:t>
            </w:r>
          </w:p>
        </w:tc>
      </w:tr>
      <w:tr>
        <w:tc>
          <w:tcPr>
            <w:tcW w:type="dxa" w:w="1728"/>
          </w:tcPr>
          <w:p>
            <w:r>
              <w:t>215</w:t>
            </w:r>
          </w:p>
        </w:tc>
        <w:tc>
          <w:tcPr>
            <w:tcW w:type="dxa" w:w="1728"/>
          </w:tcPr>
          <w:p>
            <w:r>
              <w:t>인구</w:t>
            </w:r>
          </w:p>
        </w:tc>
        <w:tc>
          <w:tcPr>
            <w:tcW w:type="dxa" w:w="1728"/>
          </w:tcPr>
          <w:p>
            <w:r>
              <w:t>in-gu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人口</w:t>
            </w:r>
          </w:p>
        </w:tc>
      </w:tr>
      <w:tr>
        <w:tc>
          <w:tcPr>
            <w:tcW w:type="dxa" w:w="1728"/>
          </w:tcPr>
          <w:p>
            <w:r>
              <w:t>216</w:t>
            </w:r>
          </w:p>
        </w:tc>
        <w:tc>
          <w:tcPr>
            <w:tcW w:type="dxa" w:w="1728"/>
          </w:tcPr>
          <w:p>
            <w:r>
              <w:t>오염</w:t>
            </w:r>
          </w:p>
        </w:tc>
        <w:tc>
          <w:tcPr>
            <w:tcW w:type="dxa" w:w="1728"/>
          </w:tcPr>
          <w:p>
            <w:r>
              <w:t>o-yeom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污染</w:t>
            </w:r>
          </w:p>
        </w:tc>
      </w:tr>
      <w:tr>
        <w:tc>
          <w:tcPr>
            <w:tcW w:type="dxa" w:w="1728"/>
          </w:tcPr>
          <w:p>
            <w:r>
              <w:t>217</w:t>
            </w:r>
          </w:p>
        </w:tc>
        <w:tc>
          <w:tcPr>
            <w:tcW w:type="dxa" w:w="1728"/>
          </w:tcPr>
          <w:p>
            <w:r>
              <w:t>에너지</w:t>
            </w:r>
          </w:p>
        </w:tc>
        <w:tc>
          <w:tcPr>
            <w:tcW w:type="dxa" w:w="1728"/>
          </w:tcPr>
          <w:p>
            <w:r>
              <w:t>e-neo-ji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能源</w:t>
            </w:r>
          </w:p>
        </w:tc>
      </w:tr>
      <w:tr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자원</w:t>
            </w:r>
          </w:p>
        </w:tc>
        <w:tc>
          <w:tcPr>
            <w:tcW w:type="dxa" w:w="1728"/>
          </w:tcPr>
          <w:p>
            <w:r>
              <w:t>ja-won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资源</w:t>
            </w:r>
          </w:p>
        </w:tc>
      </w:tr>
      <w:tr>
        <w:tc>
          <w:tcPr>
            <w:tcW w:type="dxa" w:w="1728"/>
          </w:tcPr>
          <w:p>
            <w:r>
              <w:t>219</w:t>
            </w:r>
          </w:p>
        </w:tc>
        <w:tc>
          <w:tcPr>
            <w:tcW w:type="dxa" w:w="1728"/>
          </w:tcPr>
          <w:p>
            <w:r>
              <w:t>환자</w:t>
            </w:r>
          </w:p>
        </w:tc>
        <w:tc>
          <w:tcPr>
            <w:tcW w:type="dxa" w:w="1728"/>
          </w:tcPr>
          <w:p>
            <w:r>
              <w:t>hwan-ja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患者</w:t>
            </w:r>
          </w:p>
        </w:tc>
      </w:tr>
      <w:tr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증상</w:t>
            </w:r>
          </w:p>
        </w:tc>
        <w:tc>
          <w:tcPr>
            <w:tcW w:type="dxa" w:w="1728"/>
          </w:tcPr>
          <w:p>
            <w:r>
              <w:t>jeung-sang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症状</w:t>
            </w:r>
          </w:p>
        </w:tc>
      </w:tr>
      <w:tr>
        <w:tc>
          <w:tcPr>
            <w:tcW w:type="dxa" w:w="1728"/>
          </w:tcPr>
          <w:p>
            <w:r>
              <w:t>221</w:t>
            </w:r>
          </w:p>
        </w:tc>
        <w:tc>
          <w:tcPr>
            <w:tcW w:type="dxa" w:w="1728"/>
          </w:tcPr>
          <w:p>
            <w:r>
              <w:t>치료</w:t>
            </w:r>
          </w:p>
        </w:tc>
        <w:tc>
          <w:tcPr>
            <w:tcW w:type="dxa" w:w="1728"/>
          </w:tcPr>
          <w:p>
            <w:r>
              <w:t>chi-ryo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治疗</w:t>
            </w:r>
          </w:p>
        </w:tc>
      </w:tr>
      <w:tr>
        <w:tc>
          <w:tcPr>
            <w:tcW w:type="dxa" w:w="1728"/>
          </w:tcPr>
          <w:p>
            <w:r>
              <w:t>222</w:t>
            </w:r>
          </w:p>
        </w:tc>
        <w:tc>
          <w:tcPr>
            <w:tcW w:type="dxa" w:w="1728"/>
          </w:tcPr>
          <w:p>
            <w:r>
              <w:t>예방</w:t>
            </w:r>
          </w:p>
        </w:tc>
        <w:tc>
          <w:tcPr>
            <w:tcW w:type="dxa" w:w="1728"/>
          </w:tcPr>
          <w:p>
            <w:r>
              <w:t>ye-bang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预防</w:t>
            </w:r>
          </w:p>
        </w:tc>
      </w:tr>
      <w:tr>
        <w:tc>
          <w:tcPr>
            <w:tcW w:type="dxa" w:w="1728"/>
          </w:tcPr>
          <w:p>
            <w:r>
              <w:t>223</w:t>
            </w:r>
          </w:p>
        </w:tc>
        <w:tc>
          <w:tcPr>
            <w:tcW w:type="dxa" w:w="1728"/>
          </w:tcPr>
          <w:p>
            <w:r>
              <w:t>전염병</w:t>
            </w:r>
          </w:p>
        </w:tc>
        <w:tc>
          <w:tcPr>
            <w:tcW w:type="dxa" w:w="1728"/>
          </w:tcPr>
          <w:p>
            <w:r>
              <w:t>jeon-yeom-byeong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传染病</w:t>
            </w:r>
          </w:p>
        </w:tc>
      </w:tr>
      <w:tr>
        <w:tc>
          <w:tcPr>
            <w:tcW w:type="dxa" w:w="1728"/>
          </w:tcPr>
          <w:p>
            <w:r>
              <w:t>224</w:t>
            </w:r>
          </w:p>
        </w:tc>
        <w:tc>
          <w:tcPr>
            <w:tcW w:type="dxa" w:w="1728"/>
          </w:tcPr>
          <w:p>
            <w:r>
              <w:t>식습관</w:t>
            </w:r>
          </w:p>
        </w:tc>
        <w:tc>
          <w:tcPr>
            <w:tcW w:type="dxa" w:w="1728"/>
          </w:tcPr>
          <w:p>
            <w:r>
              <w:t>sik-sseup-kkwan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饮食习惯</w:t>
            </w:r>
          </w:p>
        </w:tc>
      </w:tr>
      <w:tr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운동량</w:t>
            </w:r>
          </w:p>
        </w:tc>
        <w:tc>
          <w:tcPr>
            <w:tcW w:type="dxa" w:w="1728"/>
          </w:tcPr>
          <w:p>
            <w:r>
              <w:t>un-dong-nyang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运动量</w:t>
            </w:r>
          </w:p>
        </w:tc>
      </w:tr>
      <w:tr>
        <w:tc>
          <w:tcPr>
            <w:tcW w:type="dxa" w:w="1728"/>
          </w:tcPr>
          <w:p>
            <w:r>
              <w:t>226</w:t>
            </w:r>
          </w:p>
        </w:tc>
        <w:tc>
          <w:tcPr>
            <w:tcW w:type="dxa" w:w="1728"/>
          </w:tcPr>
          <w:p>
            <w:r>
              <w:t>체중</w:t>
            </w:r>
          </w:p>
        </w:tc>
        <w:tc>
          <w:tcPr>
            <w:tcW w:type="dxa" w:w="1728"/>
          </w:tcPr>
          <w:p>
            <w:r>
              <w:t>che-jung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体重</w:t>
            </w:r>
          </w:p>
        </w:tc>
      </w:tr>
      <w:tr>
        <w:tc>
          <w:tcPr>
            <w:tcW w:type="dxa" w:w="1728"/>
          </w:tcPr>
          <w:p>
            <w:r>
              <w:t>227</w:t>
            </w:r>
          </w:p>
        </w:tc>
        <w:tc>
          <w:tcPr>
            <w:tcW w:type="dxa" w:w="1728"/>
          </w:tcPr>
          <w:p>
            <w:r>
              <w:t>수면</w:t>
            </w:r>
          </w:p>
        </w:tc>
        <w:tc>
          <w:tcPr>
            <w:tcW w:type="dxa" w:w="1728"/>
          </w:tcPr>
          <w:p>
            <w:r>
              <w:t>su-myeon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睡眠</w:t>
            </w:r>
          </w:p>
        </w:tc>
      </w:tr>
      <w:tr>
        <w:tc>
          <w:tcPr>
            <w:tcW w:type="dxa" w:w="1728"/>
          </w:tcPr>
          <w:p>
            <w:r>
              <w:t>228</w:t>
            </w:r>
          </w:p>
        </w:tc>
        <w:tc>
          <w:tcPr>
            <w:tcW w:type="dxa" w:w="1728"/>
          </w:tcPr>
          <w:p>
            <w:r>
              <w:t>적응하다</w:t>
            </w:r>
          </w:p>
        </w:tc>
        <w:tc>
          <w:tcPr>
            <w:tcW w:type="dxa" w:w="1728"/>
          </w:tcPr>
          <w:p>
            <w:r>
              <w:t>jeo-geung-ha-da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适应</w:t>
            </w:r>
          </w:p>
        </w:tc>
      </w:tr>
      <w:tr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도전하다</w:t>
            </w:r>
          </w:p>
        </w:tc>
        <w:tc>
          <w:tcPr>
            <w:tcW w:type="dxa" w:w="1728"/>
          </w:tcPr>
          <w:p>
            <w:r>
              <w:t>do-jeon-ha-da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挑战</w:t>
            </w:r>
          </w:p>
        </w:tc>
      </w:tr>
      <w:tr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만족하다</w:t>
            </w:r>
          </w:p>
        </w:tc>
        <w:tc>
          <w:tcPr>
            <w:tcW w:type="dxa" w:w="1728"/>
          </w:tcPr>
          <w:p>
            <w:r>
              <w:t>man-jo-ka-da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满足</w:t>
            </w:r>
          </w:p>
        </w:tc>
      </w:tr>
      <w:tr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불평하다</w:t>
            </w:r>
          </w:p>
        </w:tc>
        <w:tc>
          <w:tcPr>
            <w:tcW w:type="dxa" w:w="1728"/>
          </w:tcPr>
          <w:p>
            <w:r>
              <w:t>bul-pyeong-ha-da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抱怨</w:t>
            </w:r>
          </w:p>
        </w:tc>
      </w:tr>
      <w:tr>
        <w:tc>
          <w:tcPr>
            <w:tcW w:type="dxa" w:w="1728"/>
          </w:tcPr>
          <w:p>
            <w:r>
              <w:t>232</w:t>
            </w:r>
          </w:p>
        </w:tc>
        <w:tc>
          <w:tcPr>
            <w:tcW w:type="dxa" w:w="1728"/>
          </w:tcPr>
          <w:p>
            <w:r>
              <w:t>거부하다</w:t>
            </w:r>
          </w:p>
        </w:tc>
        <w:tc>
          <w:tcPr>
            <w:tcW w:type="dxa" w:w="1728"/>
          </w:tcPr>
          <w:p>
            <w:r>
              <w:t>geo-bu-ha-da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拒绝</w:t>
            </w:r>
          </w:p>
        </w:tc>
      </w:tr>
      <w:tr>
        <w:tc>
          <w:tcPr>
            <w:tcW w:type="dxa" w:w="1728"/>
          </w:tcPr>
          <w:p>
            <w:r>
              <w:t>233</w:t>
            </w:r>
          </w:p>
        </w:tc>
        <w:tc>
          <w:tcPr>
            <w:tcW w:type="dxa" w:w="1728"/>
          </w:tcPr>
          <w:p>
            <w:r>
              <w:t>요구하다</w:t>
            </w:r>
          </w:p>
        </w:tc>
        <w:tc>
          <w:tcPr>
            <w:tcW w:type="dxa" w:w="1728"/>
          </w:tcPr>
          <w:p>
            <w:r>
              <w:t>yo-gu-ha-da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要求</w:t>
            </w:r>
          </w:p>
        </w:tc>
      </w:tr>
      <w:tr>
        <w:tc>
          <w:tcPr>
            <w:tcW w:type="dxa" w:w="1728"/>
          </w:tcPr>
          <w:p>
            <w:r>
              <w:t>234</w:t>
            </w:r>
          </w:p>
        </w:tc>
        <w:tc>
          <w:tcPr>
            <w:tcW w:type="dxa" w:w="1728"/>
          </w:tcPr>
          <w:p>
            <w:r>
              <w:t>보장하다</w:t>
            </w:r>
          </w:p>
        </w:tc>
        <w:tc>
          <w:tcPr>
            <w:tcW w:type="dxa" w:w="1728"/>
          </w:tcPr>
          <w:p>
            <w:r>
              <w:t>bo-jang-ha-da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保障</w:t>
            </w:r>
          </w:p>
        </w:tc>
      </w:tr>
      <w:tr>
        <w:tc>
          <w:tcPr>
            <w:tcW w:type="dxa" w:w="1728"/>
          </w:tcPr>
          <w:p>
            <w:r>
              <w:t>235</w:t>
            </w:r>
          </w:p>
        </w:tc>
        <w:tc>
          <w:tcPr>
            <w:tcW w:type="dxa" w:w="1728"/>
          </w:tcPr>
          <w:p>
            <w:r>
              <w:t>유지하다</w:t>
            </w:r>
          </w:p>
        </w:tc>
        <w:tc>
          <w:tcPr>
            <w:tcW w:type="dxa" w:w="1728"/>
          </w:tcPr>
          <w:p>
            <w:r>
              <w:t>yu-ji-ha-da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维持</w:t>
            </w:r>
          </w:p>
        </w:tc>
      </w:tr>
      <w:tr>
        <w:tc>
          <w:tcPr>
            <w:tcW w:type="dxa" w:w="1728"/>
          </w:tcPr>
          <w:p>
            <w:r>
              <w:t>236</w:t>
            </w:r>
          </w:p>
        </w:tc>
        <w:tc>
          <w:tcPr>
            <w:tcW w:type="dxa" w:w="1728"/>
          </w:tcPr>
          <w:p>
            <w:r>
              <w:t>개선하다</w:t>
            </w:r>
          </w:p>
        </w:tc>
        <w:tc>
          <w:tcPr>
            <w:tcW w:type="dxa" w:w="1728"/>
          </w:tcPr>
          <w:p>
            <w:r>
              <w:t>gae-seon-ha-da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改善</w:t>
            </w:r>
          </w:p>
        </w:tc>
      </w:tr>
      <w:tr>
        <w:tc>
          <w:tcPr>
            <w:tcW w:type="dxa" w:w="1728"/>
          </w:tcPr>
          <w:p>
            <w:r>
              <w:t>237</w:t>
            </w:r>
          </w:p>
        </w:tc>
        <w:tc>
          <w:tcPr>
            <w:tcW w:type="dxa" w:w="1728"/>
          </w:tcPr>
          <w:p>
            <w:r>
              <w:t>발표하다</w:t>
            </w:r>
          </w:p>
        </w:tc>
        <w:tc>
          <w:tcPr>
            <w:tcW w:type="dxa" w:w="1728"/>
          </w:tcPr>
          <w:p>
            <w:r>
              <w:t>bal-pyo-ha-da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发表</w:t>
            </w:r>
          </w:p>
        </w:tc>
      </w:tr>
      <w:tr>
        <w:tc>
          <w:tcPr>
            <w:tcW w:type="dxa" w:w="1728"/>
          </w:tcPr>
          <w:p>
            <w:r>
              <w:t>238</w:t>
            </w:r>
          </w:p>
        </w:tc>
        <w:tc>
          <w:tcPr>
            <w:tcW w:type="dxa" w:w="1728"/>
          </w:tcPr>
          <w:p>
            <w:r>
              <w:t>조사하다</w:t>
            </w:r>
          </w:p>
        </w:tc>
        <w:tc>
          <w:tcPr>
            <w:tcW w:type="dxa" w:w="1728"/>
          </w:tcPr>
          <w:p>
            <w:r>
              <w:t>jo-sa-ha-da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调查</w:t>
            </w:r>
          </w:p>
        </w:tc>
      </w:tr>
      <w:tr>
        <w:tc>
          <w:tcPr>
            <w:tcW w:type="dxa" w:w="1728"/>
          </w:tcPr>
          <w:p>
            <w:r>
              <w:t>239</w:t>
            </w:r>
          </w:p>
        </w:tc>
        <w:tc>
          <w:tcPr>
            <w:tcW w:type="dxa" w:w="1728"/>
          </w:tcPr>
          <w:p>
            <w:r>
              <w:t>측정하다</w:t>
            </w:r>
          </w:p>
        </w:tc>
        <w:tc>
          <w:tcPr>
            <w:tcW w:type="dxa" w:w="1728"/>
          </w:tcPr>
          <w:p>
            <w:r>
              <w:t>cheuk-jjeong-ha-da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测量</w:t>
            </w:r>
          </w:p>
        </w:tc>
      </w:tr>
      <w:tr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기록하다</w:t>
            </w:r>
          </w:p>
        </w:tc>
        <w:tc>
          <w:tcPr>
            <w:tcW w:type="dxa" w:w="1728"/>
          </w:tcPr>
          <w:p>
            <w:r>
              <w:t>gi-ro-ka-da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记录</w:t>
            </w:r>
          </w:p>
        </w:tc>
      </w:tr>
      <w:tr>
        <w:tc>
          <w:tcPr>
            <w:tcW w:type="dxa" w:w="1728"/>
          </w:tcPr>
          <w:p>
            <w:r>
              <w:t>241</w:t>
            </w:r>
          </w:p>
        </w:tc>
        <w:tc>
          <w:tcPr>
            <w:tcW w:type="dxa" w:w="1728"/>
          </w:tcPr>
          <w:p>
            <w:r>
              <w:t>연구하다</w:t>
            </w:r>
          </w:p>
        </w:tc>
        <w:tc>
          <w:tcPr>
            <w:tcW w:type="dxa" w:w="1728"/>
          </w:tcPr>
          <w:p>
            <w:r>
              <w:t>yeon-gu-ha-da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研究</w:t>
            </w:r>
          </w:p>
        </w:tc>
      </w:tr>
      <w:tr>
        <w:tc>
          <w:tcPr>
            <w:tcW w:type="dxa" w:w="1728"/>
          </w:tcPr>
          <w:p>
            <w:r>
              <w:t>242</w:t>
            </w:r>
          </w:p>
        </w:tc>
        <w:tc>
          <w:tcPr>
            <w:tcW w:type="dxa" w:w="1728"/>
          </w:tcPr>
          <w:p>
            <w:r>
              <w:t>실험하다</w:t>
            </w:r>
          </w:p>
        </w:tc>
        <w:tc>
          <w:tcPr>
            <w:tcW w:type="dxa" w:w="1728"/>
          </w:tcPr>
          <w:p>
            <w:r>
              <w:t>si-reom-ha-da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实验</w:t>
            </w:r>
          </w:p>
        </w:tc>
      </w:tr>
      <w:tr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관리하다</w:t>
            </w:r>
          </w:p>
        </w:tc>
        <w:tc>
          <w:tcPr>
            <w:tcW w:type="dxa" w:w="1728"/>
          </w:tcPr>
          <w:p>
            <w:r>
              <w:t>gwal-li-ha-da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管理</w:t>
            </w:r>
          </w:p>
        </w:tc>
      </w:tr>
      <w:tr>
        <w:tc>
          <w:tcPr>
            <w:tcW w:type="dxa" w:w="1728"/>
          </w:tcPr>
          <w:p>
            <w:r>
              <w:t>244</w:t>
            </w:r>
          </w:p>
        </w:tc>
        <w:tc>
          <w:tcPr>
            <w:tcW w:type="dxa" w:w="1728"/>
          </w:tcPr>
          <w:p>
            <w:r>
              <w:t>처리하다</w:t>
            </w:r>
          </w:p>
        </w:tc>
        <w:tc>
          <w:tcPr>
            <w:tcW w:type="dxa" w:w="1728"/>
          </w:tcPr>
          <w:p>
            <w:r>
              <w:t>cheo-ri-ha-da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处理</w:t>
            </w:r>
          </w:p>
        </w:tc>
      </w:tr>
      <w:tr>
        <w:tc>
          <w:tcPr>
            <w:tcW w:type="dxa" w:w="1728"/>
          </w:tcPr>
          <w:p>
            <w:r>
              <w:t>245</w:t>
            </w:r>
          </w:p>
        </w:tc>
        <w:tc>
          <w:tcPr>
            <w:tcW w:type="dxa" w:w="1728"/>
          </w:tcPr>
          <w:p>
            <w:r>
              <w:t>입력하다</w:t>
            </w:r>
          </w:p>
        </w:tc>
        <w:tc>
          <w:tcPr>
            <w:tcW w:type="dxa" w:w="1728"/>
          </w:tcPr>
          <w:p>
            <w:r>
              <w:t>im-nyeo-ka-da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输入</w:t>
            </w:r>
          </w:p>
        </w:tc>
      </w:tr>
      <w:tr>
        <w:tc>
          <w:tcPr>
            <w:tcW w:type="dxa" w:w="1728"/>
          </w:tcPr>
          <w:p>
            <w:r>
              <w:t>246</w:t>
            </w:r>
          </w:p>
        </w:tc>
        <w:tc>
          <w:tcPr>
            <w:tcW w:type="dxa" w:w="1728"/>
          </w:tcPr>
          <w:p>
            <w:r>
              <w:t>출력하다</w:t>
            </w:r>
          </w:p>
        </w:tc>
        <w:tc>
          <w:tcPr>
            <w:tcW w:type="dxa" w:w="1728"/>
          </w:tcPr>
          <w:p>
            <w:r>
              <w:t>chul-lyeo-ka-da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输出</w:t>
            </w:r>
          </w:p>
        </w:tc>
      </w:tr>
      <w:tr>
        <w:tc>
          <w:tcPr>
            <w:tcW w:type="dxa" w:w="1728"/>
          </w:tcPr>
          <w:p>
            <w:r>
              <w:t>247</w:t>
            </w:r>
          </w:p>
        </w:tc>
        <w:tc>
          <w:tcPr>
            <w:tcW w:type="dxa" w:w="1728"/>
          </w:tcPr>
          <w:p>
            <w:r>
              <w:t>검색하다</w:t>
            </w:r>
          </w:p>
        </w:tc>
        <w:tc>
          <w:tcPr>
            <w:tcW w:type="dxa" w:w="1728"/>
          </w:tcPr>
          <w:p>
            <w:r>
              <w:t>geom-sae-ka-da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检索，搜索</w:t>
            </w:r>
          </w:p>
        </w:tc>
      </w:tr>
      <w:tr>
        <w:tc>
          <w:tcPr>
            <w:tcW w:type="dxa" w:w="1728"/>
          </w:tcPr>
          <w:p>
            <w:r>
              <w:t>248</w:t>
            </w:r>
          </w:p>
        </w:tc>
        <w:tc>
          <w:tcPr>
            <w:tcW w:type="dxa" w:w="1728"/>
          </w:tcPr>
          <w:p>
            <w:r>
              <w:t>저장하다</w:t>
            </w:r>
          </w:p>
        </w:tc>
        <w:tc>
          <w:tcPr>
            <w:tcW w:type="dxa" w:w="1728"/>
          </w:tcPr>
          <w:p>
            <w:r>
              <w:t>jeo-jang-ha-da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保存，储存</w:t>
            </w:r>
          </w:p>
        </w:tc>
      </w:tr>
      <w:tr>
        <w:tc>
          <w:tcPr>
            <w:tcW w:type="dxa" w:w="1728"/>
          </w:tcPr>
          <w:p>
            <w:r>
              <w:t>249</w:t>
            </w:r>
          </w:p>
        </w:tc>
        <w:tc>
          <w:tcPr>
            <w:tcW w:type="dxa" w:w="1728"/>
          </w:tcPr>
          <w:p>
            <w:r>
              <w:t>삭제하다</w:t>
            </w:r>
          </w:p>
        </w:tc>
        <w:tc>
          <w:tcPr>
            <w:tcW w:type="dxa" w:w="1728"/>
          </w:tcPr>
          <w:p>
            <w:r>
              <w:t>sak-jje-ha-da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删除</w:t>
            </w:r>
          </w:p>
        </w:tc>
      </w:tr>
      <w:tr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복사하다</w:t>
            </w:r>
          </w:p>
        </w:tc>
        <w:tc>
          <w:tcPr>
            <w:tcW w:type="dxa" w:w="1728"/>
          </w:tcPr>
          <w:p>
            <w:r>
              <w:t>bok-ssa-ha-da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复制</w:t>
            </w:r>
          </w:p>
        </w:tc>
      </w:tr>
      <w:tr>
        <w:tc>
          <w:tcPr>
            <w:tcW w:type="dxa" w:w="1728"/>
          </w:tcPr>
          <w:p>
            <w:r>
              <w:t>251</w:t>
            </w:r>
          </w:p>
        </w:tc>
        <w:tc>
          <w:tcPr>
            <w:tcW w:type="dxa" w:w="1728"/>
          </w:tcPr>
          <w:p>
            <w:r>
              <w:t>전송하다</w:t>
            </w:r>
          </w:p>
        </w:tc>
        <w:tc>
          <w:tcPr>
            <w:tcW w:type="dxa" w:w="1728"/>
          </w:tcPr>
          <w:p>
            <w:r>
              <w:t>jeon-song-ha-da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传送</w:t>
            </w:r>
          </w:p>
        </w:tc>
      </w:tr>
      <w:tr>
        <w:tc>
          <w:tcPr>
            <w:tcW w:type="dxa" w:w="1728"/>
          </w:tcPr>
          <w:p>
            <w:r>
              <w:t>252</w:t>
            </w:r>
          </w:p>
        </w:tc>
        <w:tc>
          <w:tcPr>
            <w:tcW w:type="dxa" w:w="1728"/>
          </w:tcPr>
          <w:p>
            <w:r>
              <w:t>공유하다</w:t>
            </w:r>
          </w:p>
        </w:tc>
        <w:tc>
          <w:tcPr>
            <w:tcW w:type="dxa" w:w="1728"/>
          </w:tcPr>
          <w:p>
            <w:r>
              <w:t>gong-yu-ha-da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共享</w:t>
            </w:r>
          </w:p>
        </w:tc>
      </w:tr>
      <w:tr>
        <w:tc>
          <w:tcPr>
            <w:tcW w:type="dxa" w:w="1728"/>
          </w:tcPr>
          <w:p>
            <w:r>
              <w:t>253</w:t>
            </w:r>
          </w:p>
        </w:tc>
        <w:tc>
          <w:tcPr>
            <w:tcW w:type="dxa" w:w="1728"/>
          </w:tcPr>
          <w:p>
            <w:r>
              <w:t>설치하다</w:t>
            </w:r>
          </w:p>
        </w:tc>
        <w:tc>
          <w:tcPr>
            <w:tcW w:type="dxa" w:w="1728"/>
          </w:tcPr>
          <w:p>
            <w:r>
              <w:t>seol-chi-ha-da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安装</w:t>
            </w:r>
          </w:p>
        </w:tc>
      </w:tr>
      <w:tr>
        <w:tc>
          <w:tcPr>
            <w:tcW w:type="dxa" w:w="1728"/>
          </w:tcPr>
          <w:p>
            <w:r>
              <w:t>254</w:t>
            </w:r>
          </w:p>
        </w:tc>
        <w:tc>
          <w:tcPr>
            <w:tcW w:type="dxa" w:w="1728"/>
          </w:tcPr>
          <w:p>
            <w:r>
              <w:t>수리하다</w:t>
            </w:r>
          </w:p>
        </w:tc>
        <w:tc>
          <w:tcPr>
            <w:tcW w:type="dxa" w:w="1728"/>
          </w:tcPr>
          <w:p>
            <w:r>
              <w:t>su-ri-ha-da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修理</w:t>
            </w:r>
          </w:p>
        </w:tc>
      </w:tr>
      <w:tr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교환하다</w:t>
            </w:r>
          </w:p>
        </w:tc>
        <w:tc>
          <w:tcPr>
            <w:tcW w:type="dxa" w:w="1728"/>
          </w:tcPr>
          <w:p>
            <w:r>
              <w:t>gyo-hwan-ha-da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交换</w:t>
            </w:r>
          </w:p>
        </w:tc>
      </w:tr>
      <w:tr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환불하다</w:t>
            </w:r>
          </w:p>
        </w:tc>
        <w:tc>
          <w:tcPr>
            <w:tcW w:type="dxa" w:w="1728"/>
          </w:tcPr>
          <w:p>
            <w:r>
              <w:t>hwan-bul-ha-da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退款</w:t>
            </w:r>
          </w:p>
        </w:tc>
      </w:tr>
      <w:tr>
        <w:tc>
          <w:tcPr>
            <w:tcW w:type="dxa" w:w="1728"/>
          </w:tcPr>
          <w:p>
            <w:r>
              <w:t>257</w:t>
            </w:r>
          </w:p>
        </w:tc>
        <w:tc>
          <w:tcPr>
            <w:tcW w:type="dxa" w:w="1728"/>
          </w:tcPr>
          <w:p>
            <w:r>
              <w:t>배달하다</w:t>
            </w:r>
          </w:p>
        </w:tc>
        <w:tc>
          <w:tcPr>
            <w:tcW w:type="dxa" w:w="1728"/>
          </w:tcPr>
          <w:p>
            <w:r>
              <w:t>bae-dal-ha-da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配送</w:t>
            </w:r>
          </w:p>
        </w:tc>
      </w:tr>
      <w:tr>
        <w:tc>
          <w:tcPr>
            <w:tcW w:type="dxa" w:w="1728"/>
          </w:tcPr>
          <w:p>
            <w:r>
              <w:t>258</w:t>
            </w:r>
          </w:p>
        </w:tc>
        <w:tc>
          <w:tcPr>
            <w:tcW w:type="dxa" w:w="1728"/>
          </w:tcPr>
          <w:p>
            <w:r>
              <w:t>주문하다</w:t>
            </w:r>
          </w:p>
        </w:tc>
        <w:tc>
          <w:tcPr>
            <w:tcW w:type="dxa" w:w="1728"/>
          </w:tcPr>
          <w:p>
            <w:r>
              <w:t>ju-mun-ha-da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点单，订购</w:t>
            </w:r>
          </w:p>
        </w:tc>
      </w:tr>
      <w:tr>
        <w:tc>
          <w:tcPr>
            <w:tcW w:type="dxa" w:w="1728"/>
          </w:tcPr>
          <w:p>
            <w:r>
              <w:t>259</w:t>
            </w:r>
          </w:p>
        </w:tc>
        <w:tc>
          <w:tcPr>
            <w:tcW w:type="dxa" w:w="1728"/>
          </w:tcPr>
          <w:p>
            <w:r>
              <w:t>추천하다</w:t>
            </w:r>
          </w:p>
        </w:tc>
        <w:tc>
          <w:tcPr>
            <w:tcW w:type="dxa" w:w="1728"/>
          </w:tcPr>
          <w:p>
            <w:r>
              <w:t>chu-cheon-ha-da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推荐</w:t>
            </w:r>
          </w:p>
        </w:tc>
      </w:tr>
      <w:tr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동의하다</w:t>
            </w:r>
          </w:p>
        </w:tc>
        <w:tc>
          <w:tcPr>
            <w:tcW w:type="dxa" w:w="1728"/>
          </w:tcPr>
          <w:p>
            <w:r>
              <w:t>dong-ui-ha-da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同意</w:t>
            </w:r>
          </w:p>
        </w:tc>
      </w:tr>
      <w:tr>
        <w:tc>
          <w:tcPr>
            <w:tcW w:type="dxa" w:w="1728"/>
          </w:tcPr>
          <w:p>
            <w:r>
              <w:t>261</w:t>
            </w:r>
          </w:p>
        </w:tc>
        <w:tc>
          <w:tcPr>
            <w:tcW w:type="dxa" w:w="1728"/>
          </w:tcPr>
          <w:p>
            <w:r>
              <w:t>반대하다</w:t>
            </w:r>
          </w:p>
        </w:tc>
        <w:tc>
          <w:tcPr>
            <w:tcW w:type="dxa" w:w="1728"/>
          </w:tcPr>
          <w:p>
            <w:r>
              <w:t>ban-dae-ha-da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反对</w:t>
            </w:r>
          </w:p>
        </w:tc>
      </w:tr>
      <w:tr>
        <w:tc>
          <w:tcPr>
            <w:tcW w:type="dxa" w:w="1728"/>
          </w:tcPr>
          <w:p>
            <w:r>
              <w:t>262</w:t>
            </w:r>
          </w:p>
        </w:tc>
        <w:tc>
          <w:tcPr>
            <w:tcW w:type="dxa" w:w="1728"/>
          </w:tcPr>
          <w:p>
            <w:r>
              <w:t>양보하다</w:t>
            </w:r>
          </w:p>
        </w:tc>
        <w:tc>
          <w:tcPr>
            <w:tcW w:type="dxa" w:w="1728"/>
          </w:tcPr>
          <w:p>
            <w:r>
              <w:t>yang-bo-ha-da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让步</w:t>
            </w:r>
          </w:p>
        </w:tc>
      </w:tr>
      <w:tr>
        <w:tc>
          <w:tcPr>
            <w:tcW w:type="dxa" w:w="1728"/>
          </w:tcPr>
          <w:p>
            <w:r>
              <w:t>263</w:t>
            </w:r>
          </w:p>
        </w:tc>
        <w:tc>
          <w:tcPr>
            <w:tcW w:type="dxa" w:w="1728"/>
          </w:tcPr>
          <w:p>
            <w:r>
              <w:t>타협하다</w:t>
            </w:r>
          </w:p>
        </w:tc>
        <w:tc>
          <w:tcPr>
            <w:tcW w:type="dxa" w:w="1728"/>
          </w:tcPr>
          <w:p>
            <w:r>
              <w:t>ta-hyeo-pa-da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妥协</w:t>
            </w:r>
          </w:p>
        </w:tc>
      </w:tr>
      <w:tr>
        <w:tc>
          <w:tcPr>
            <w:tcW w:type="dxa" w:w="1728"/>
          </w:tcPr>
          <w:p>
            <w:r>
              <w:t>264</w:t>
            </w:r>
          </w:p>
        </w:tc>
        <w:tc>
          <w:tcPr>
            <w:tcW w:type="dxa" w:w="1728"/>
          </w:tcPr>
          <w:p>
            <w:r>
              <w:t>협력하다</w:t>
            </w:r>
          </w:p>
        </w:tc>
        <w:tc>
          <w:tcPr>
            <w:tcW w:type="dxa" w:w="1728"/>
          </w:tcPr>
          <w:p>
            <w:r>
              <w:t>hyeom-nyeo-ka-da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合作</w:t>
            </w:r>
          </w:p>
        </w:tc>
      </w:tr>
      <w:tr>
        <w:tc>
          <w:tcPr>
            <w:tcW w:type="dxa" w:w="1728"/>
          </w:tcPr>
          <w:p>
            <w:r>
              <w:t>265</w:t>
            </w:r>
          </w:p>
        </w:tc>
        <w:tc>
          <w:tcPr>
            <w:tcW w:type="dxa" w:w="1728"/>
          </w:tcPr>
          <w:p>
            <w:r>
              <w:t>의지하다</w:t>
            </w:r>
          </w:p>
        </w:tc>
        <w:tc>
          <w:tcPr>
            <w:tcW w:type="dxa" w:w="1728"/>
          </w:tcPr>
          <w:p>
            <w:r>
              <w:t>ui-ji-ha-da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依靠</w:t>
            </w:r>
          </w:p>
        </w:tc>
      </w:tr>
      <w:tr>
        <w:tc>
          <w:tcPr>
            <w:tcW w:type="dxa" w:w="1728"/>
          </w:tcPr>
          <w:p>
            <w:r>
              <w:t>266</w:t>
            </w:r>
          </w:p>
        </w:tc>
        <w:tc>
          <w:tcPr>
            <w:tcW w:type="dxa" w:w="1728"/>
          </w:tcPr>
          <w:p>
            <w:r>
              <w:t>감사하다</w:t>
            </w:r>
          </w:p>
        </w:tc>
        <w:tc>
          <w:tcPr>
            <w:tcW w:type="dxa" w:w="1728"/>
          </w:tcPr>
          <w:p>
            <w:r>
              <w:t>gam-sa-ha-da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感谢</w:t>
            </w:r>
          </w:p>
        </w:tc>
      </w:tr>
      <w:tr>
        <w:tc>
          <w:tcPr>
            <w:tcW w:type="dxa" w:w="1728"/>
          </w:tcPr>
          <w:p>
            <w:r>
              <w:t>267</w:t>
            </w:r>
          </w:p>
        </w:tc>
        <w:tc>
          <w:tcPr>
            <w:tcW w:type="dxa" w:w="1728"/>
          </w:tcPr>
          <w:p>
            <w:r>
              <w:t>축하하다</w:t>
            </w:r>
          </w:p>
        </w:tc>
        <w:tc>
          <w:tcPr>
            <w:tcW w:type="dxa" w:w="1728"/>
          </w:tcPr>
          <w:p>
            <w:r>
              <w:t>chu-ka-ha-da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祝贺</w:t>
            </w:r>
          </w:p>
        </w:tc>
      </w:tr>
      <w:tr>
        <w:tc>
          <w:tcPr>
            <w:tcW w:type="dxa" w:w="1728"/>
          </w:tcPr>
          <w:p>
            <w:r>
              <w:t>268</w:t>
            </w:r>
          </w:p>
        </w:tc>
        <w:tc>
          <w:tcPr>
            <w:tcW w:type="dxa" w:w="1728"/>
          </w:tcPr>
          <w:p>
            <w:r>
              <w:t>위로하다</w:t>
            </w:r>
          </w:p>
        </w:tc>
        <w:tc>
          <w:tcPr>
            <w:tcW w:type="dxa" w:w="1728"/>
          </w:tcPr>
          <w:p>
            <w:r>
              <w:t>wi-ro-ha-da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安慰</w:t>
            </w:r>
          </w:p>
        </w:tc>
      </w:tr>
      <w:tr>
        <w:tc>
          <w:tcPr>
            <w:tcW w:type="dxa" w:w="1728"/>
          </w:tcPr>
          <w:p>
            <w:r>
              <w:t>269</w:t>
            </w:r>
          </w:p>
        </w:tc>
        <w:tc>
          <w:tcPr>
            <w:tcW w:type="dxa" w:w="1728"/>
          </w:tcPr>
          <w:p>
            <w:r>
              <w:t>격려하다</w:t>
            </w:r>
          </w:p>
        </w:tc>
        <w:tc>
          <w:tcPr>
            <w:tcW w:type="dxa" w:w="1728"/>
          </w:tcPr>
          <w:p>
            <w:r>
              <w:t>gyeong-nyeo-ha-da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鼓励</w:t>
            </w:r>
          </w:p>
        </w:tc>
      </w:tr>
      <w:tr>
        <w:tc>
          <w:tcPr>
            <w:tcW w:type="dxa" w:w="1728"/>
          </w:tcPr>
          <w:p>
            <w:r>
              <w:t>270</w:t>
            </w:r>
          </w:p>
        </w:tc>
        <w:tc>
          <w:tcPr>
            <w:tcW w:type="dxa" w:w="1728"/>
          </w:tcPr>
          <w:p>
            <w:r>
              <w:t>정상적이다</w:t>
            </w:r>
          </w:p>
        </w:tc>
        <w:tc>
          <w:tcPr>
            <w:tcW w:type="dxa" w:w="1728"/>
          </w:tcPr>
          <w:p>
            <w:r>
              <w:t>jeong-sang-jeo-gi-da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正常的</w:t>
            </w:r>
          </w:p>
        </w:tc>
      </w:tr>
      <w:tr>
        <w:tc>
          <w:tcPr>
            <w:tcW w:type="dxa" w:w="1728"/>
          </w:tcPr>
          <w:p>
            <w:r>
              <w:t>271</w:t>
            </w:r>
          </w:p>
        </w:tc>
        <w:tc>
          <w:tcPr>
            <w:tcW w:type="dxa" w:w="1728"/>
          </w:tcPr>
          <w:p>
            <w:r>
              <w:t>비정상적이다</w:t>
            </w:r>
          </w:p>
        </w:tc>
        <w:tc>
          <w:tcPr>
            <w:tcW w:type="dxa" w:w="1728"/>
          </w:tcPr>
          <w:p>
            <w:r>
              <w:t>bi-jeong-sang-jeo-gi-da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不正常的</w:t>
            </w:r>
          </w:p>
        </w:tc>
      </w:tr>
      <w:tr>
        <w:tc>
          <w:tcPr>
            <w:tcW w:type="dxa" w:w="1728"/>
          </w:tcPr>
          <w:p>
            <w:r>
              <w:t>272</w:t>
            </w:r>
          </w:p>
        </w:tc>
        <w:tc>
          <w:tcPr>
            <w:tcW w:type="dxa" w:w="1728"/>
          </w:tcPr>
          <w:p>
            <w:r>
              <w:t>효과적이다</w:t>
            </w:r>
          </w:p>
        </w:tc>
        <w:tc>
          <w:tcPr>
            <w:tcW w:type="dxa" w:w="1728"/>
          </w:tcPr>
          <w:p>
            <w:r>
              <w:t>hyo-gwa-jeo-gi-da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有效的</w:t>
            </w:r>
          </w:p>
        </w:tc>
      </w:tr>
      <w:tr>
        <w:tc>
          <w:tcPr>
            <w:tcW w:type="dxa" w:w="1728"/>
          </w:tcPr>
          <w:p>
            <w:r>
              <w:t>273</w:t>
            </w:r>
          </w:p>
        </w:tc>
        <w:tc>
          <w:tcPr>
            <w:tcW w:type="dxa" w:w="1728"/>
          </w:tcPr>
          <w:p>
            <w:r>
              <w:t>긍정적이다</w:t>
            </w:r>
          </w:p>
        </w:tc>
        <w:tc>
          <w:tcPr>
            <w:tcW w:type="dxa" w:w="1728"/>
          </w:tcPr>
          <w:p>
            <w:r>
              <w:t>geung-jeong-jeo-gi-da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积极的</w:t>
            </w:r>
          </w:p>
        </w:tc>
      </w:tr>
      <w:tr>
        <w:tc>
          <w:tcPr>
            <w:tcW w:type="dxa" w:w="1728"/>
          </w:tcPr>
          <w:p>
            <w:r>
              <w:t>274</w:t>
            </w:r>
          </w:p>
        </w:tc>
        <w:tc>
          <w:tcPr>
            <w:tcW w:type="dxa" w:w="1728"/>
          </w:tcPr>
          <w:p>
            <w:r>
              <w:t>부정적이다</w:t>
            </w:r>
          </w:p>
        </w:tc>
        <w:tc>
          <w:tcPr>
            <w:tcW w:type="dxa" w:w="1728"/>
          </w:tcPr>
          <w:p>
            <w:r>
              <w:t>bu-jeong-jeo-gi-da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消极的</w:t>
            </w:r>
          </w:p>
        </w:tc>
      </w:tr>
      <w:tr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>
              <w:t>적극적이다</w:t>
            </w:r>
          </w:p>
        </w:tc>
        <w:tc>
          <w:tcPr>
            <w:tcW w:type="dxa" w:w="1728"/>
          </w:tcPr>
          <w:p>
            <w:r>
              <w:t>jeok-kkeuk-jjeo-gi-da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积极主动的</w:t>
            </w:r>
          </w:p>
        </w:tc>
      </w:tr>
      <w:tr>
        <w:tc>
          <w:tcPr>
            <w:tcW w:type="dxa" w:w="1728"/>
          </w:tcPr>
          <w:p>
            <w:r>
              <w:t>276</w:t>
            </w:r>
          </w:p>
        </w:tc>
        <w:tc>
          <w:tcPr>
            <w:tcW w:type="dxa" w:w="1728"/>
          </w:tcPr>
          <w:p>
            <w:r>
              <w:t>소극적이다</w:t>
            </w:r>
          </w:p>
        </w:tc>
        <w:tc>
          <w:tcPr>
            <w:tcW w:type="dxa" w:w="1728"/>
          </w:tcPr>
          <w:p>
            <w:r>
              <w:t>so-geuk-jjeo-gi-da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消极被动的</w:t>
            </w:r>
          </w:p>
        </w:tc>
      </w:tr>
      <w:tr>
        <w:tc>
          <w:tcPr>
            <w:tcW w:type="dxa" w:w="1728"/>
          </w:tcPr>
          <w:p>
            <w:r>
              <w:t>277</w:t>
            </w:r>
          </w:p>
        </w:tc>
        <w:tc>
          <w:tcPr>
            <w:tcW w:type="dxa" w:w="1728"/>
          </w:tcPr>
          <w:p>
            <w:r>
              <w:t>합리적이다</w:t>
            </w:r>
          </w:p>
        </w:tc>
        <w:tc>
          <w:tcPr>
            <w:tcW w:type="dxa" w:w="1728"/>
          </w:tcPr>
          <w:p>
            <w:r>
              <w:t>ham-ni-jeo-gi-da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合理的</w:t>
            </w:r>
          </w:p>
        </w:tc>
      </w:tr>
      <w:tr>
        <w:tc>
          <w:tcPr>
            <w:tcW w:type="dxa" w:w="1728"/>
          </w:tcPr>
          <w:p>
            <w:r>
              <w:t>278</w:t>
            </w:r>
          </w:p>
        </w:tc>
        <w:tc>
          <w:tcPr>
            <w:tcW w:type="dxa" w:w="1728"/>
          </w:tcPr>
          <w:p>
            <w:r>
              <w:t>현실적이다</w:t>
            </w:r>
          </w:p>
        </w:tc>
        <w:tc>
          <w:tcPr>
            <w:tcW w:type="dxa" w:w="1728"/>
          </w:tcPr>
          <w:p>
            <w:r>
              <w:t>hyeon-sil-jjeo-gi-da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现实的</w:t>
            </w:r>
          </w:p>
        </w:tc>
      </w:tr>
      <w:tr>
        <w:tc>
          <w:tcPr>
            <w:tcW w:type="dxa" w:w="1728"/>
          </w:tcPr>
          <w:p>
            <w:r>
              <w:t>279</w:t>
            </w:r>
          </w:p>
        </w:tc>
        <w:tc>
          <w:tcPr>
            <w:tcW w:type="dxa" w:w="1728"/>
          </w:tcPr>
          <w:p>
            <w:r>
              <w:t>이상적이다</w:t>
            </w:r>
          </w:p>
        </w:tc>
        <w:tc>
          <w:tcPr>
            <w:tcW w:type="dxa" w:w="1728"/>
          </w:tcPr>
          <w:p>
            <w:r>
              <w:t>i-sang-jeo-gi-da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理想的</w:t>
            </w:r>
          </w:p>
        </w:tc>
      </w:tr>
      <w:tr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뚜렷하다</w:t>
            </w:r>
          </w:p>
        </w:tc>
        <w:tc>
          <w:tcPr>
            <w:tcW w:type="dxa" w:w="1728"/>
          </w:tcPr>
          <w:p>
            <w:r>
              <w:t>ttu-ryeo-ta-da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明显的</w:t>
            </w:r>
          </w:p>
        </w:tc>
      </w:tr>
      <w:tr>
        <w:tc>
          <w:tcPr>
            <w:tcW w:type="dxa" w:w="1728"/>
          </w:tcPr>
          <w:p>
            <w:r>
              <w:t>281</w:t>
            </w:r>
          </w:p>
        </w:tc>
        <w:tc>
          <w:tcPr>
            <w:tcW w:type="dxa" w:w="1728"/>
          </w:tcPr>
          <w:p>
            <w:r>
              <w:t>막연하다</w:t>
            </w:r>
          </w:p>
        </w:tc>
        <w:tc>
          <w:tcPr>
            <w:tcW w:type="dxa" w:w="1728"/>
          </w:tcPr>
          <w:p>
            <w:r>
              <w:t>ma-gyeon-ha-da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模糊的</w:t>
            </w:r>
          </w:p>
        </w:tc>
      </w:tr>
      <w:tr>
        <w:tc>
          <w:tcPr>
            <w:tcW w:type="dxa" w:w="1728"/>
          </w:tcPr>
          <w:p>
            <w:r>
              <w:t>282</w:t>
            </w:r>
          </w:p>
        </w:tc>
        <w:tc>
          <w:tcPr>
            <w:tcW w:type="dxa" w:w="1728"/>
          </w:tcPr>
          <w:p>
            <w:r>
              <w:t>한심하다</w:t>
            </w:r>
          </w:p>
        </w:tc>
        <w:tc>
          <w:tcPr>
            <w:tcW w:type="dxa" w:w="1728"/>
          </w:tcPr>
          <w:p>
            <w:r>
              <w:t>han-sim-ha-da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可怜，令人失望</w:t>
            </w:r>
          </w:p>
        </w:tc>
      </w:tr>
      <w:tr>
        <w:tc>
          <w:tcPr>
            <w:tcW w:type="dxa" w:w="1728"/>
          </w:tcPr>
          <w:p>
            <w:r>
              <w:t>283</w:t>
            </w:r>
          </w:p>
        </w:tc>
        <w:tc>
          <w:tcPr>
            <w:tcW w:type="dxa" w:w="1728"/>
          </w:tcPr>
          <w:p>
            <w:r>
              <w:t>든든하다</w:t>
            </w:r>
          </w:p>
        </w:tc>
        <w:tc>
          <w:tcPr>
            <w:tcW w:type="dxa" w:w="1728"/>
          </w:tcPr>
          <w:p>
            <w:r>
              <w:t>deun-deun-ha-da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坚实，可靠</w:t>
            </w:r>
          </w:p>
        </w:tc>
      </w:tr>
      <w:tr>
        <w:tc>
          <w:tcPr>
            <w:tcW w:type="dxa" w:w="1728"/>
          </w:tcPr>
          <w:p>
            <w:r>
              <w:t>284</w:t>
            </w:r>
          </w:p>
        </w:tc>
        <w:tc>
          <w:tcPr>
            <w:tcW w:type="dxa" w:w="1728"/>
          </w:tcPr>
          <w:p>
            <w:r>
              <w:t>서운하다</w:t>
            </w:r>
          </w:p>
        </w:tc>
        <w:tc>
          <w:tcPr>
            <w:tcW w:type="dxa" w:w="1728"/>
          </w:tcPr>
          <w:p>
            <w:r>
              <w:t>seo-un-ha-da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遗憾，难过</w:t>
            </w:r>
          </w:p>
        </w:tc>
      </w:tr>
      <w:tr>
        <w:tc>
          <w:tcPr>
            <w:tcW w:type="dxa" w:w="1728"/>
          </w:tcPr>
          <w:p>
            <w:r>
              <w:t>285</w:t>
            </w:r>
          </w:p>
        </w:tc>
        <w:tc>
          <w:tcPr>
            <w:tcW w:type="dxa" w:w="1728"/>
          </w:tcPr>
          <w:p>
            <w:r>
              <w:t>억울하다</w:t>
            </w:r>
          </w:p>
        </w:tc>
        <w:tc>
          <w:tcPr>
            <w:tcW w:type="dxa" w:w="1728"/>
          </w:tcPr>
          <w:p>
            <w:r>
              <w:t>eo-gul-ha-da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委屈，冤枉</w:t>
            </w:r>
          </w:p>
        </w:tc>
      </w:tr>
      <w:tr>
        <w:tc>
          <w:tcPr>
            <w:tcW w:type="dxa" w:w="1728"/>
          </w:tcPr>
          <w:p>
            <w:r>
              <w:t>286</w:t>
            </w:r>
          </w:p>
        </w:tc>
        <w:tc>
          <w:tcPr>
            <w:tcW w:type="dxa" w:w="1728"/>
          </w:tcPr>
          <w:p>
            <w:r>
              <w:t>뿌듯하다</w:t>
            </w:r>
          </w:p>
        </w:tc>
        <w:tc>
          <w:tcPr>
            <w:tcW w:type="dxa" w:w="1728"/>
          </w:tcPr>
          <w:p>
            <w:r>
              <w:t>ppu-deu-ta-da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自豪</w:t>
            </w:r>
          </w:p>
        </w:tc>
      </w:tr>
      <w:tr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>
              <w:t>허전하다</w:t>
            </w:r>
          </w:p>
        </w:tc>
        <w:tc>
          <w:tcPr>
            <w:tcW w:type="dxa" w:w="1728"/>
          </w:tcPr>
          <w:p>
            <w:r>
              <w:t>heo-jeon-ha-da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空虚</w:t>
            </w:r>
          </w:p>
        </w:tc>
      </w:tr>
      <w:tr>
        <w:tc>
          <w:tcPr>
            <w:tcW w:type="dxa" w:w="1728"/>
          </w:tcPr>
          <w:p>
            <w:r>
              <w:t>288</w:t>
            </w:r>
          </w:p>
        </w:tc>
        <w:tc>
          <w:tcPr>
            <w:tcW w:type="dxa" w:w="1728"/>
          </w:tcPr>
          <w:p>
            <w:r>
              <w:t>설레다</w:t>
            </w:r>
          </w:p>
        </w:tc>
        <w:tc>
          <w:tcPr>
            <w:tcW w:type="dxa" w:w="1728"/>
          </w:tcPr>
          <w:p>
            <w:r>
              <w:t>seol-le-da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心动，激动</w:t>
            </w:r>
          </w:p>
        </w:tc>
      </w:tr>
      <w:tr>
        <w:tc>
          <w:tcPr>
            <w:tcW w:type="dxa" w:w="1728"/>
          </w:tcPr>
          <w:p>
            <w:r>
              <w:t>289</w:t>
            </w:r>
          </w:p>
        </w:tc>
        <w:tc>
          <w:tcPr>
            <w:tcW w:type="dxa" w:w="1728"/>
          </w:tcPr>
          <w:p>
            <w:r>
              <w:t>비록</w:t>
            </w:r>
          </w:p>
        </w:tc>
        <w:tc>
          <w:tcPr>
            <w:tcW w:type="dxa" w:w="1728"/>
          </w:tcPr>
          <w:p>
            <w:r>
              <w:t>bi-rok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虽然</w:t>
            </w:r>
          </w:p>
        </w:tc>
      </w:tr>
      <w:tr>
        <w:tc>
          <w:tcPr>
            <w:tcW w:type="dxa" w:w="1728"/>
          </w:tcPr>
          <w:p>
            <w:r>
              <w:t>290</w:t>
            </w:r>
          </w:p>
        </w:tc>
        <w:tc>
          <w:tcPr>
            <w:tcW w:type="dxa" w:w="1728"/>
          </w:tcPr>
          <w:p>
            <w:r>
              <w:t>만약</w:t>
            </w:r>
          </w:p>
        </w:tc>
        <w:tc>
          <w:tcPr>
            <w:tcW w:type="dxa" w:w="1728"/>
          </w:tcPr>
          <w:p>
            <w:r>
              <w:t>ma-nyak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如果，万一</w:t>
            </w:r>
          </w:p>
        </w:tc>
      </w:tr>
      <w:tr>
        <w:tc>
          <w:tcPr>
            <w:tcW w:type="dxa" w:w="1728"/>
          </w:tcPr>
          <w:p>
            <w:r>
              <w:t>291</w:t>
            </w:r>
          </w:p>
        </w:tc>
        <w:tc>
          <w:tcPr>
            <w:tcW w:type="dxa" w:w="1728"/>
          </w:tcPr>
          <w:p>
            <w:r>
              <w:t>혹시</w:t>
            </w:r>
          </w:p>
        </w:tc>
        <w:tc>
          <w:tcPr>
            <w:tcW w:type="dxa" w:w="1728"/>
          </w:tcPr>
          <w:p>
            <w:r>
              <w:t>hok-si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或许，万一</w:t>
            </w:r>
          </w:p>
        </w:tc>
      </w:tr>
      <w:tr>
        <w:tc>
          <w:tcPr>
            <w:tcW w:type="dxa" w:w="1728"/>
          </w:tcPr>
          <w:p>
            <w:r>
              <w:t>292</w:t>
            </w:r>
          </w:p>
        </w:tc>
        <w:tc>
          <w:tcPr>
            <w:tcW w:type="dxa" w:w="1728"/>
          </w:tcPr>
          <w:p>
            <w:r>
              <w:t>오랫동안</w:t>
            </w:r>
          </w:p>
        </w:tc>
        <w:tc>
          <w:tcPr>
            <w:tcW w:type="dxa" w:w="1728"/>
          </w:tcPr>
          <w:p>
            <w:r>
              <w:t>o-raet-dong-an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很长时间</w:t>
            </w:r>
          </w:p>
        </w:tc>
      </w:tr>
      <w:tr>
        <w:tc>
          <w:tcPr>
            <w:tcW w:type="dxa" w:w="1728"/>
          </w:tcPr>
          <w:p>
            <w:r>
              <w:t>293</w:t>
            </w:r>
          </w:p>
        </w:tc>
        <w:tc>
          <w:tcPr>
            <w:tcW w:type="dxa" w:w="1728"/>
          </w:tcPr>
          <w:p>
            <w:r>
              <w:t>단지</w:t>
            </w:r>
          </w:p>
        </w:tc>
        <w:tc>
          <w:tcPr>
            <w:tcW w:type="dxa" w:w="1728"/>
          </w:tcPr>
          <w:p>
            <w:r>
              <w:t>dan-ji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只是，仅仅</w:t>
            </w:r>
          </w:p>
        </w:tc>
      </w:tr>
      <w:tr>
        <w:tc>
          <w:tcPr>
            <w:tcW w:type="dxa" w:w="1728"/>
          </w:tcPr>
          <w:p>
            <w:r>
              <w:t>294</w:t>
            </w:r>
          </w:p>
        </w:tc>
        <w:tc>
          <w:tcPr>
            <w:tcW w:type="dxa" w:w="1728"/>
          </w:tcPr>
          <w:p>
            <w:r>
              <w:t>마치</w:t>
            </w:r>
          </w:p>
        </w:tc>
        <w:tc>
          <w:tcPr>
            <w:tcW w:type="dxa" w:w="1728"/>
          </w:tcPr>
          <w:p>
            <w:r>
              <w:t>ma-chi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如同，好像</w:t>
            </w:r>
          </w:p>
        </w:tc>
      </w:tr>
      <w:tr>
        <w:tc>
          <w:tcPr>
            <w:tcW w:type="dxa" w:w="1728"/>
          </w:tcPr>
          <w:p>
            <w:r>
              <w:t>295</w:t>
            </w:r>
          </w:p>
        </w:tc>
        <w:tc>
          <w:tcPr>
            <w:tcW w:type="dxa" w:w="1728"/>
          </w:tcPr>
          <w:p>
            <w:r>
              <w:t>전혀</w:t>
            </w:r>
          </w:p>
        </w:tc>
        <w:tc>
          <w:tcPr>
            <w:tcW w:type="dxa" w:w="1728"/>
          </w:tcPr>
          <w:p>
            <w:r>
              <w:t>jeon-hyeo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完全（不）</w:t>
            </w:r>
          </w:p>
        </w:tc>
      </w:tr>
      <w:tr>
        <w:tc>
          <w:tcPr>
            <w:tcW w:type="dxa" w:w="1728"/>
          </w:tcPr>
          <w:p>
            <w:r>
              <w:t>296</w:t>
            </w:r>
          </w:p>
        </w:tc>
        <w:tc>
          <w:tcPr>
            <w:tcW w:type="dxa" w:w="1728"/>
          </w:tcPr>
          <w:p>
            <w:r>
              <w:t>충분히</w:t>
            </w:r>
          </w:p>
        </w:tc>
        <w:tc>
          <w:tcPr>
            <w:tcW w:type="dxa" w:w="1728"/>
          </w:tcPr>
          <w:p>
            <w:r>
              <w:t>chung-bun-hi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充分地</w:t>
            </w:r>
          </w:p>
        </w:tc>
      </w:tr>
      <w:tr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확실히</w:t>
            </w:r>
          </w:p>
        </w:tc>
        <w:tc>
          <w:tcPr>
            <w:tcW w:type="dxa" w:w="1728"/>
          </w:tcPr>
          <w:p>
            <w:r>
              <w:t>hwak-ssil-hi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确实地</w:t>
            </w:r>
          </w:p>
        </w:tc>
      </w:tr>
      <w:tr>
        <w:tc>
          <w:tcPr>
            <w:tcW w:type="dxa" w:w="1728"/>
          </w:tcPr>
          <w:p>
            <w:r>
              <w:t>298</w:t>
            </w:r>
          </w:p>
        </w:tc>
        <w:tc>
          <w:tcPr>
            <w:tcW w:type="dxa" w:w="1728"/>
          </w:tcPr>
          <w:p>
            <w:r>
              <w:t>솔직히</w:t>
            </w:r>
          </w:p>
        </w:tc>
        <w:tc>
          <w:tcPr>
            <w:tcW w:type="dxa" w:w="1728"/>
          </w:tcPr>
          <w:p>
            <w:r>
              <w:t>sol-jji-ki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坦率地</w:t>
            </w:r>
          </w:p>
        </w:tc>
      </w:tr>
      <w:tr>
        <w:tc>
          <w:tcPr>
            <w:tcW w:type="dxa" w:w="1728"/>
          </w:tcPr>
          <w:p>
            <w:r>
              <w:t>299</w:t>
            </w:r>
          </w:p>
        </w:tc>
        <w:tc>
          <w:tcPr>
            <w:tcW w:type="dxa" w:w="1728"/>
          </w:tcPr>
          <w:p>
            <w:r>
              <w:t>우선</w:t>
            </w:r>
          </w:p>
        </w:tc>
        <w:tc>
          <w:tcPr>
            <w:tcW w:type="dxa" w:w="1728"/>
          </w:tcPr>
          <w:p>
            <w:r>
              <w:t>u-seon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首先</w:t>
            </w:r>
          </w:p>
        </w:tc>
      </w:tr>
      <w:tr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즉</w:t>
            </w:r>
          </w:p>
        </w:tc>
        <w:tc>
          <w:tcPr>
            <w:tcW w:type="dxa" w:w="1728"/>
          </w:tcPr>
          <w:p>
            <w:r>
              <w:t>jeuk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即，也就是说</w:t>
            </w:r>
          </w:p>
        </w:tc>
      </w:tr>
      <w:tr>
        <w:tc>
          <w:tcPr>
            <w:tcW w:type="dxa" w:w="1728"/>
          </w:tcPr>
          <w:p>
            <w:r>
              <w:t>301</w:t>
            </w:r>
          </w:p>
        </w:tc>
        <w:tc>
          <w:tcPr>
            <w:tcW w:type="dxa" w:w="1728"/>
          </w:tcPr>
          <w:p>
            <w:r>
              <w:t>또한</w:t>
            </w:r>
          </w:p>
        </w:tc>
        <w:tc>
          <w:tcPr>
            <w:tcW w:type="dxa" w:w="1728"/>
          </w:tcPr>
          <w:p>
            <w:r>
              <w:t>tto-han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而且，也</w:t>
            </w:r>
          </w:p>
        </w:tc>
      </w:tr>
      <w:tr>
        <w:tc>
          <w:tcPr>
            <w:tcW w:type="dxa" w:w="1728"/>
          </w:tcPr>
          <w:p>
            <w:r>
              <w:t>302</w:t>
            </w:r>
          </w:p>
        </w:tc>
        <w:tc>
          <w:tcPr>
            <w:tcW w:type="dxa" w:w="1728"/>
          </w:tcPr>
          <w:p>
            <w:r>
              <w:t>오로지</w:t>
            </w:r>
          </w:p>
        </w:tc>
        <w:tc>
          <w:tcPr>
            <w:tcW w:type="dxa" w:w="1728"/>
          </w:tcPr>
          <w:p>
            <w:r>
              <w:t>o-ro-ji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唯独，只</w:t>
            </w:r>
          </w:p>
        </w:tc>
      </w:tr>
      <w:tr>
        <w:tc>
          <w:tcPr>
            <w:tcW w:type="dxa" w:w="1728"/>
          </w:tcPr>
          <w:p>
            <w:r>
              <w:t>303</w:t>
            </w:r>
          </w:p>
        </w:tc>
        <w:tc>
          <w:tcPr>
            <w:tcW w:type="dxa" w:w="1728"/>
          </w:tcPr>
          <w:p>
            <w:r>
              <w:t>당장</w:t>
            </w:r>
          </w:p>
        </w:tc>
        <w:tc>
          <w:tcPr>
            <w:tcW w:type="dxa" w:w="1728"/>
          </w:tcPr>
          <w:p>
            <w:r>
              <w:t>dang-jang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马上，当场</w:t>
            </w:r>
          </w:p>
        </w:tc>
      </w:tr>
      <w:tr>
        <w:tc>
          <w:tcPr>
            <w:tcW w:type="dxa" w:w="1728"/>
          </w:tcPr>
          <w:p>
            <w:r>
              <w:t>304</w:t>
            </w:r>
          </w:p>
        </w:tc>
        <w:tc>
          <w:tcPr>
            <w:tcW w:type="dxa" w:w="1728"/>
          </w:tcPr>
          <w:p>
            <w:r>
              <w:t>미처</w:t>
            </w:r>
          </w:p>
        </w:tc>
        <w:tc>
          <w:tcPr>
            <w:tcW w:type="dxa" w:w="1728"/>
          </w:tcPr>
          <w:p>
            <w:r>
              <w:t>mi-cheo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来不及</w:t>
            </w:r>
          </w:p>
        </w:tc>
      </w:tr>
      <w:tr>
        <w:tc>
          <w:tcPr>
            <w:tcW w:type="dxa" w:w="1728"/>
          </w:tcPr>
          <w:p>
            <w:r>
              <w:t>305</w:t>
            </w:r>
          </w:p>
        </w:tc>
        <w:tc>
          <w:tcPr>
            <w:tcW w:type="dxa" w:w="1728"/>
          </w:tcPr>
          <w:p>
            <w:r>
              <w:t>차차</w:t>
            </w:r>
          </w:p>
        </w:tc>
        <w:tc>
          <w:tcPr>
            <w:tcW w:type="dxa" w:w="1728"/>
          </w:tcPr>
          <w:p>
            <w:r>
              <w:t>cha-cha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渐渐</w:t>
            </w:r>
          </w:p>
        </w:tc>
      </w:tr>
      <w:tr>
        <w:tc>
          <w:tcPr>
            <w:tcW w:type="dxa" w:w="1728"/>
          </w:tcPr>
          <w:p>
            <w:r>
              <w:t>306</w:t>
            </w:r>
          </w:p>
        </w:tc>
        <w:tc>
          <w:tcPr>
            <w:tcW w:type="dxa" w:w="1728"/>
          </w:tcPr>
          <w:p>
            <w:r>
              <w:t>잇따라</w:t>
            </w:r>
          </w:p>
        </w:tc>
        <w:tc>
          <w:tcPr>
            <w:tcW w:type="dxa" w:w="1728"/>
          </w:tcPr>
          <w:p>
            <w:r>
              <w:t>it-tta-ra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接连</w:t>
            </w:r>
          </w:p>
        </w:tc>
      </w:tr>
      <w:tr>
        <w:tc>
          <w:tcPr>
            <w:tcW w:type="dxa" w:w="1728"/>
          </w:tcPr>
          <w:p>
            <w:r>
              <w:t>307</w:t>
            </w:r>
          </w:p>
        </w:tc>
        <w:tc>
          <w:tcPr>
            <w:tcW w:type="dxa" w:w="1728"/>
          </w:tcPr>
          <w:p>
            <w:r>
              <w:t>감독</w:t>
            </w:r>
          </w:p>
        </w:tc>
        <w:tc>
          <w:tcPr>
            <w:tcW w:type="dxa" w:w="1728"/>
          </w:tcPr>
          <w:p>
            <w:r>
              <w:t>gam-dok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导演；监督</w:t>
            </w:r>
          </w:p>
        </w:tc>
      </w:tr>
      <w:tr>
        <w:tc>
          <w:tcPr>
            <w:tcW w:type="dxa" w:w="1728"/>
          </w:tcPr>
          <w:p>
            <w:r>
              <w:t>308</w:t>
            </w:r>
          </w:p>
        </w:tc>
        <w:tc>
          <w:tcPr>
            <w:tcW w:type="dxa" w:w="1728"/>
          </w:tcPr>
          <w:p>
            <w:r>
              <w:t>배우</w:t>
            </w:r>
          </w:p>
        </w:tc>
        <w:tc>
          <w:tcPr>
            <w:tcW w:type="dxa" w:w="1728"/>
          </w:tcPr>
          <w:p>
            <w:r>
              <w:t>bae-u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演员</w:t>
            </w:r>
          </w:p>
        </w:tc>
      </w:tr>
      <w:tr>
        <w:tc>
          <w:tcPr>
            <w:tcW w:type="dxa" w:w="1728"/>
          </w:tcPr>
          <w:p>
            <w:r>
              <w:t>309</w:t>
            </w:r>
          </w:p>
        </w:tc>
        <w:tc>
          <w:tcPr>
            <w:tcW w:type="dxa" w:w="1728"/>
          </w:tcPr>
          <w:p>
            <w:r>
              <w:t>관중</w:t>
            </w:r>
          </w:p>
        </w:tc>
        <w:tc>
          <w:tcPr>
            <w:tcW w:type="dxa" w:w="1728"/>
          </w:tcPr>
          <w:p>
            <w:r>
              <w:t>gwan-jung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观众</w:t>
            </w:r>
          </w:p>
        </w:tc>
      </w:tr>
      <w:tr>
        <w:tc>
          <w:tcPr>
            <w:tcW w:type="dxa" w:w="1728"/>
          </w:tcPr>
          <w:p>
            <w:r>
              <w:t>310</w:t>
            </w:r>
          </w:p>
        </w:tc>
        <w:tc>
          <w:tcPr>
            <w:tcW w:type="dxa" w:w="1728"/>
          </w:tcPr>
          <w:p>
            <w:r>
              <w:t>무대</w:t>
            </w:r>
          </w:p>
        </w:tc>
        <w:tc>
          <w:tcPr>
            <w:tcW w:type="dxa" w:w="1728"/>
          </w:tcPr>
          <w:p>
            <w:r>
              <w:t>mu-dae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舞台</w:t>
            </w:r>
          </w:p>
        </w:tc>
      </w:tr>
      <w:tr>
        <w:tc>
          <w:tcPr>
            <w:tcW w:type="dxa" w:w="1728"/>
          </w:tcPr>
          <w:p>
            <w:r>
              <w:t>311</w:t>
            </w:r>
          </w:p>
        </w:tc>
        <w:tc>
          <w:tcPr>
            <w:tcW w:type="dxa" w:w="1728"/>
          </w:tcPr>
          <w:p>
            <w:r>
              <w:t>작품</w:t>
            </w:r>
          </w:p>
        </w:tc>
        <w:tc>
          <w:tcPr>
            <w:tcW w:type="dxa" w:w="1728"/>
          </w:tcPr>
          <w:p>
            <w:r>
              <w:t>jak-ppum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作品</w:t>
            </w:r>
          </w:p>
        </w:tc>
      </w:tr>
      <w:tr>
        <w:tc>
          <w:tcPr>
            <w:tcW w:type="dxa" w:w="1728"/>
          </w:tcPr>
          <w:p>
            <w:r>
              <w:t>312</w:t>
            </w:r>
          </w:p>
        </w:tc>
        <w:tc>
          <w:tcPr>
            <w:tcW w:type="dxa" w:w="1728"/>
          </w:tcPr>
          <w:p>
            <w:r>
              <w:t>전시회</w:t>
            </w:r>
          </w:p>
        </w:tc>
        <w:tc>
          <w:tcPr>
            <w:tcW w:type="dxa" w:w="1728"/>
          </w:tcPr>
          <w:p>
            <w:r>
              <w:t>jeon-si-hoe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展览会</w:t>
            </w:r>
          </w:p>
        </w:tc>
      </w:tr>
      <w:tr>
        <w:tc>
          <w:tcPr>
            <w:tcW w:type="dxa" w:w="1728"/>
          </w:tcPr>
          <w:p>
            <w:r>
              <w:t>313</w:t>
            </w:r>
          </w:p>
        </w:tc>
        <w:tc>
          <w:tcPr>
            <w:tcW w:type="dxa" w:w="1728"/>
          </w:tcPr>
          <w:p>
            <w:r>
              <w:t>박물관</w:t>
            </w:r>
          </w:p>
        </w:tc>
        <w:tc>
          <w:tcPr>
            <w:tcW w:type="dxa" w:w="1728"/>
          </w:tcPr>
          <w:p>
            <w:r>
              <w:t>bang-mul-gwan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博物馆</w:t>
            </w:r>
          </w:p>
        </w:tc>
      </w:tr>
      <w:tr>
        <w:tc>
          <w:tcPr>
            <w:tcW w:type="dxa" w:w="1728"/>
          </w:tcPr>
          <w:p>
            <w:r>
              <w:t>314</w:t>
            </w:r>
          </w:p>
        </w:tc>
        <w:tc>
          <w:tcPr>
            <w:tcW w:type="dxa" w:w="1728"/>
          </w:tcPr>
          <w:p>
            <w:r>
              <w:t>연극</w:t>
            </w:r>
          </w:p>
        </w:tc>
        <w:tc>
          <w:tcPr>
            <w:tcW w:type="dxa" w:w="1728"/>
          </w:tcPr>
          <w:p>
            <w:r>
              <w:t>yeon-geuk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话剧</w:t>
            </w:r>
          </w:p>
        </w:tc>
      </w:tr>
      <w:tr>
        <w:tc>
          <w:tcPr>
            <w:tcW w:type="dxa" w:w="1728"/>
          </w:tcPr>
          <w:p>
            <w:r>
              <w:t>315</w:t>
            </w:r>
          </w:p>
        </w:tc>
        <w:tc>
          <w:tcPr>
            <w:tcW w:type="dxa" w:w="1728"/>
          </w:tcPr>
          <w:p>
            <w:r>
              <w:t>소설</w:t>
            </w:r>
          </w:p>
        </w:tc>
        <w:tc>
          <w:tcPr>
            <w:tcW w:type="dxa" w:w="1728"/>
          </w:tcPr>
          <w:p>
            <w:r>
              <w:t>so-seol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小说</w:t>
            </w:r>
          </w:p>
        </w:tc>
      </w:tr>
      <w:tr>
        <w:tc>
          <w:tcPr>
            <w:tcW w:type="dxa" w:w="1728"/>
          </w:tcPr>
          <w:p>
            <w:r>
              <w:t>316</w:t>
            </w:r>
          </w:p>
        </w:tc>
        <w:tc>
          <w:tcPr>
            <w:tcW w:type="dxa" w:w="1728"/>
          </w:tcPr>
          <w:p>
            <w:r>
              <w:t>시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诗</w:t>
            </w:r>
          </w:p>
        </w:tc>
      </w:tr>
      <w:tr>
        <w:tc>
          <w:tcPr>
            <w:tcW w:type="dxa" w:w="1728"/>
          </w:tcPr>
          <w:p>
            <w:r>
              <w:t>317</w:t>
            </w:r>
          </w:p>
        </w:tc>
        <w:tc>
          <w:tcPr>
            <w:tcW w:type="dxa" w:w="1728"/>
          </w:tcPr>
          <w:p>
            <w:r>
              <w:t>과학</w:t>
            </w:r>
          </w:p>
        </w:tc>
        <w:tc>
          <w:tcPr>
            <w:tcW w:type="dxa" w:w="1728"/>
          </w:tcPr>
          <w:p>
            <w:r>
              <w:t>gwa-hak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科学</w:t>
            </w:r>
          </w:p>
        </w:tc>
      </w:tr>
      <w:tr>
        <w:tc>
          <w:tcPr>
            <w:tcW w:type="dxa" w:w="1728"/>
          </w:tcPr>
          <w:p>
            <w:r>
              <w:t>318</w:t>
            </w:r>
          </w:p>
        </w:tc>
        <w:tc>
          <w:tcPr>
            <w:tcW w:type="dxa" w:w="1728"/>
          </w:tcPr>
          <w:p>
            <w:r>
              <w:t>수학</w:t>
            </w:r>
          </w:p>
        </w:tc>
        <w:tc>
          <w:tcPr>
            <w:tcW w:type="dxa" w:w="1728"/>
          </w:tcPr>
          <w:p>
            <w:r>
              <w:t>su-hak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数学</w:t>
            </w:r>
          </w:p>
        </w:tc>
      </w:tr>
      <w:tr>
        <w:tc>
          <w:tcPr>
            <w:tcW w:type="dxa" w:w="1728"/>
          </w:tcPr>
          <w:p>
            <w:r>
              <w:t>319</w:t>
            </w:r>
          </w:p>
        </w:tc>
        <w:tc>
          <w:tcPr>
            <w:tcW w:type="dxa" w:w="1728"/>
          </w:tcPr>
          <w:p>
            <w:r>
              <w:t>역사</w:t>
            </w:r>
          </w:p>
        </w:tc>
        <w:tc>
          <w:tcPr>
            <w:tcW w:type="dxa" w:w="1728"/>
          </w:tcPr>
          <w:p>
            <w:r>
              <w:t>yeok-ssa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历史</w:t>
            </w:r>
          </w:p>
        </w:tc>
      </w:tr>
      <w:tr>
        <w:tc>
          <w:tcPr>
            <w:tcW w:type="dxa" w:w="1728"/>
          </w:tcPr>
          <w:p>
            <w:r>
              <w:t>320</w:t>
            </w:r>
          </w:p>
        </w:tc>
        <w:tc>
          <w:tcPr>
            <w:tcW w:type="dxa" w:w="1728"/>
          </w:tcPr>
          <w:p>
            <w:r>
              <w:t>지리</w:t>
            </w:r>
          </w:p>
        </w:tc>
        <w:tc>
          <w:tcPr>
            <w:tcW w:type="dxa" w:w="1728"/>
          </w:tcPr>
          <w:p>
            <w:r>
              <w:t>ji-ri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地理</w:t>
            </w:r>
          </w:p>
        </w:tc>
      </w:tr>
      <w:tr>
        <w:tc>
          <w:tcPr>
            <w:tcW w:type="dxa" w:w="1728"/>
          </w:tcPr>
          <w:p>
            <w:r>
              <w:t>321</w:t>
            </w:r>
          </w:p>
        </w:tc>
        <w:tc>
          <w:tcPr>
            <w:tcW w:type="dxa" w:w="1728"/>
          </w:tcPr>
          <w:p>
            <w:r>
              <w:t>철학</w:t>
            </w:r>
          </w:p>
        </w:tc>
        <w:tc>
          <w:tcPr>
            <w:tcW w:type="dxa" w:w="1728"/>
          </w:tcPr>
          <w:p>
            <w:r>
              <w:t>cheol-hak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哲学</w:t>
            </w:r>
          </w:p>
        </w:tc>
      </w:tr>
      <w:tr>
        <w:tc>
          <w:tcPr>
            <w:tcW w:type="dxa" w:w="1728"/>
          </w:tcPr>
          <w:p>
            <w:r>
              <w:t>322</w:t>
            </w:r>
          </w:p>
        </w:tc>
        <w:tc>
          <w:tcPr>
            <w:tcW w:type="dxa" w:w="1728"/>
          </w:tcPr>
          <w:p>
            <w:r>
              <w:t>심리학</w:t>
            </w:r>
          </w:p>
        </w:tc>
        <w:tc>
          <w:tcPr>
            <w:tcW w:type="dxa" w:w="1728"/>
          </w:tcPr>
          <w:p>
            <w:r>
              <w:t>sim-ni-hak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心理学</w:t>
            </w:r>
          </w:p>
        </w:tc>
      </w:tr>
      <w:tr>
        <w:tc>
          <w:tcPr>
            <w:tcW w:type="dxa" w:w="1728"/>
          </w:tcPr>
          <w:p>
            <w:r>
              <w:t>323</w:t>
            </w:r>
          </w:p>
        </w:tc>
        <w:tc>
          <w:tcPr>
            <w:tcW w:type="dxa" w:w="1728"/>
          </w:tcPr>
          <w:p>
            <w:r>
              <w:t>종교</w:t>
            </w:r>
          </w:p>
        </w:tc>
        <w:tc>
          <w:tcPr>
            <w:tcW w:type="dxa" w:w="1728"/>
          </w:tcPr>
          <w:p>
            <w:r>
              <w:t>jong-gyo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宗教</w:t>
            </w:r>
          </w:p>
        </w:tc>
      </w:tr>
      <w:tr>
        <w:tc>
          <w:tcPr>
            <w:tcW w:type="dxa" w:w="1728"/>
          </w:tcPr>
          <w:p>
            <w:r>
              <w:t>324</w:t>
            </w:r>
          </w:p>
        </w:tc>
        <w:tc>
          <w:tcPr>
            <w:tcW w:type="dxa" w:w="1728"/>
          </w:tcPr>
          <w:p>
            <w:r>
              <w:t>전통</w:t>
            </w:r>
          </w:p>
        </w:tc>
        <w:tc>
          <w:tcPr>
            <w:tcW w:type="dxa" w:w="1728"/>
          </w:tcPr>
          <w:p>
            <w:r>
              <w:t>jeon-tong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传统</w:t>
            </w:r>
          </w:p>
        </w:tc>
      </w:tr>
      <w:tr>
        <w:tc>
          <w:tcPr>
            <w:tcW w:type="dxa" w:w="1728"/>
          </w:tcPr>
          <w:p>
            <w:r>
              <w:t>325</w:t>
            </w:r>
          </w:p>
        </w:tc>
        <w:tc>
          <w:tcPr>
            <w:tcW w:type="dxa" w:w="1728"/>
          </w:tcPr>
          <w:p>
            <w:r>
              <w:t>풍습</w:t>
            </w:r>
          </w:p>
        </w:tc>
        <w:tc>
          <w:tcPr>
            <w:tcW w:type="dxa" w:w="1728"/>
          </w:tcPr>
          <w:p>
            <w:r>
              <w:t>pung-seup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风俗</w:t>
            </w:r>
          </w:p>
        </w:tc>
      </w:tr>
      <w:tr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세대</w:t>
            </w:r>
          </w:p>
        </w:tc>
        <w:tc>
          <w:tcPr>
            <w:tcW w:type="dxa" w:w="1728"/>
          </w:tcPr>
          <w:p>
            <w:r>
              <w:t>se-dae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世代</w:t>
            </w:r>
          </w:p>
        </w:tc>
      </w:tr>
      <w:tr>
        <w:tc>
          <w:tcPr>
            <w:tcW w:type="dxa" w:w="1728"/>
          </w:tcPr>
          <w:p>
            <w:r>
              <w:t>327</w:t>
            </w:r>
          </w:p>
        </w:tc>
        <w:tc>
          <w:tcPr>
            <w:tcW w:type="dxa" w:w="1728"/>
          </w:tcPr>
          <w:p>
            <w:r>
              <w:t>존경하다</w:t>
            </w:r>
          </w:p>
        </w:tc>
        <w:tc>
          <w:tcPr>
            <w:tcW w:type="dxa" w:w="1728"/>
          </w:tcPr>
          <w:p>
            <w:r>
              <w:t>jon-gyeong-ha-da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尊敬</w:t>
            </w:r>
          </w:p>
        </w:tc>
      </w:tr>
      <w:tr>
        <w:tc>
          <w:tcPr>
            <w:tcW w:type="dxa" w:w="1728"/>
          </w:tcPr>
          <w:p>
            <w:r>
              <w:t>328</w:t>
            </w:r>
          </w:p>
        </w:tc>
        <w:tc>
          <w:tcPr>
            <w:tcW w:type="dxa" w:w="1728"/>
          </w:tcPr>
          <w:p>
            <w:r>
              <w:t>무시하다</w:t>
            </w:r>
          </w:p>
        </w:tc>
        <w:tc>
          <w:tcPr>
            <w:tcW w:type="dxa" w:w="1728"/>
          </w:tcPr>
          <w:p>
            <w:r>
              <w:t>mu-si-ha-da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无视</w:t>
            </w:r>
          </w:p>
        </w:tc>
      </w:tr>
      <w:tr>
        <w:tc>
          <w:tcPr>
            <w:tcW w:type="dxa" w:w="1728"/>
          </w:tcPr>
          <w:p>
            <w:r>
              <w:t>329</w:t>
            </w:r>
          </w:p>
        </w:tc>
        <w:tc>
          <w:tcPr>
            <w:tcW w:type="dxa" w:w="1728"/>
          </w:tcPr>
          <w:p>
            <w:r>
              <w:t>오해하다</w:t>
            </w:r>
          </w:p>
        </w:tc>
        <w:tc>
          <w:tcPr>
            <w:tcW w:type="dxa" w:w="1728"/>
          </w:tcPr>
          <w:p>
            <w:r>
              <w:t>o-hae-ha-da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误解</w:t>
            </w:r>
          </w:p>
        </w:tc>
      </w:tr>
      <w:tr>
        <w:tc>
          <w:tcPr>
            <w:tcW w:type="dxa" w:w="1728"/>
          </w:tcPr>
          <w:p>
            <w:r>
              <w:t>330</w:t>
            </w:r>
          </w:p>
        </w:tc>
        <w:tc>
          <w:tcPr>
            <w:tcW w:type="dxa" w:w="1728"/>
          </w:tcPr>
          <w:p>
            <w:r>
              <w:t>공감하다</w:t>
            </w:r>
          </w:p>
        </w:tc>
        <w:tc>
          <w:tcPr>
            <w:tcW w:type="dxa" w:w="1728"/>
          </w:tcPr>
          <w:p>
            <w:r>
              <w:t>gong-gam-ha-da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共鸣</w:t>
            </w:r>
          </w:p>
        </w:tc>
      </w:tr>
      <w:tr>
        <w:tc>
          <w:tcPr>
            <w:tcW w:type="dxa" w:w="1728"/>
          </w:tcPr>
          <w:p>
            <w:r>
              <w:t>331</w:t>
            </w:r>
          </w:p>
        </w:tc>
        <w:tc>
          <w:tcPr>
            <w:tcW w:type="dxa" w:w="1728"/>
          </w:tcPr>
          <w:p>
            <w:r>
              <w:t>표시하다</w:t>
            </w:r>
          </w:p>
        </w:tc>
        <w:tc>
          <w:tcPr>
            <w:tcW w:type="dxa" w:w="1728"/>
          </w:tcPr>
          <w:p>
            <w:r>
              <w:t>pyo-si-ha-da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表示</w:t>
            </w:r>
          </w:p>
        </w:tc>
      </w:tr>
      <w:tr>
        <w:tc>
          <w:tcPr>
            <w:tcW w:type="dxa" w:w="1728"/>
          </w:tcPr>
          <w:p>
            <w:r>
              <w:t>332</w:t>
            </w:r>
          </w:p>
        </w:tc>
        <w:tc>
          <w:tcPr>
            <w:tcW w:type="dxa" w:w="1728"/>
          </w:tcPr>
          <w:p>
            <w:r>
              <w:t>논의하다</w:t>
            </w:r>
          </w:p>
        </w:tc>
        <w:tc>
          <w:tcPr>
            <w:tcW w:type="dxa" w:w="1728"/>
          </w:tcPr>
          <w:p>
            <w:r>
              <w:t>no-nui-ha-da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讨论</w:t>
            </w:r>
          </w:p>
        </w:tc>
      </w:tr>
      <w:tr>
        <w:tc>
          <w:tcPr>
            <w:tcW w:type="dxa" w:w="1728"/>
          </w:tcPr>
          <w:p>
            <w:r>
              <w:t>333</w:t>
            </w:r>
          </w:p>
        </w:tc>
        <w:tc>
          <w:tcPr>
            <w:tcW w:type="dxa" w:w="1728"/>
          </w:tcPr>
          <w:p>
            <w:r>
              <w:t>언급하다</w:t>
            </w:r>
          </w:p>
        </w:tc>
        <w:tc>
          <w:tcPr>
            <w:tcW w:type="dxa" w:w="1728"/>
          </w:tcPr>
          <w:p>
            <w:r>
              <w:t>eon-geu-pa-da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提及</w:t>
            </w:r>
          </w:p>
        </w:tc>
      </w:tr>
      <w:tr>
        <w:tc>
          <w:tcPr>
            <w:tcW w:type="dxa" w:w="1728"/>
          </w:tcPr>
          <w:p>
            <w:r>
              <w:t>334</w:t>
            </w:r>
          </w:p>
        </w:tc>
        <w:tc>
          <w:tcPr>
            <w:tcW w:type="dxa" w:w="1728"/>
          </w:tcPr>
          <w:p>
            <w:r>
              <w:t>실행하다</w:t>
            </w:r>
          </w:p>
        </w:tc>
        <w:tc>
          <w:tcPr>
            <w:tcW w:type="dxa" w:w="1728"/>
          </w:tcPr>
          <w:p>
            <w:r>
              <w:t>si-raeng-ha-da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执行</w:t>
            </w:r>
          </w:p>
        </w:tc>
      </w:tr>
      <w:tr>
        <w:tc>
          <w:tcPr>
            <w:tcW w:type="dxa" w:w="1728"/>
          </w:tcPr>
          <w:p>
            <w:r>
              <w:t>335</w:t>
            </w:r>
          </w:p>
        </w:tc>
        <w:tc>
          <w:tcPr>
            <w:tcW w:type="dxa" w:w="1728"/>
          </w:tcPr>
          <w:p>
            <w:r>
              <w:t>보도하다</w:t>
            </w:r>
          </w:p>
        </w:tc>
        <w:tc>
          <w:tcPr>
            <w:tcW w:type="dxa" w:w="1728"/>
          </w:tcPr>
          <w:p>
            <w:r>
              <w:t>bo-do-ha-da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报道</w:t>
            </w:r>
          </w:p>
        </w:tc>
      </w:tr>
      <w:tr>
        <w:tc>
          <w:tcPr>
            <w:tcW w:type="dxa" w:w="1728"/>
          </w:tcPr>
          <w:p>
            <w:r>
              <w:t>336</w:t>
            </w:r>
          </w:p>
        </w:tc>
        <w:tc>
          <w:tcPr>
            <w:tcW w:type="dxa" w:w="1728"/>
          </w:tcPr>
          <w:p>
            <w:r>
              <w:t>촬영하다</w:t>
            </w:r>
          </w:p>
        </w:tc>
        <w:tc>
          <w:tcPr>
            <w:tcW w:type="dxa" w:w="1728"/>
          </w:tcPr>
          <w:p>
            <w:r>
              <w:t>chwal-yeong-ha-da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拍摄</w:t>
            </w:r>
          </w:p>
        </w:tc>
      </w:tr>
    </w:tbl>
    <w:p/>
    <w:p>
      <w:pPr>
        <w:pStyle w:val="Heading1"/>
      </w:pPr>
      <w:r>
        <w:t>高级词汇 (270词)</w:t>
      </w:r>
    </w:p>
    <w:p>
      <w:r>
        <w:t>学术、职场与抽象表达，涵盖正式场合、书面语及深度交流所需词汇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韩语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发音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词性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中文释义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인식</w:t>
            </w:r>
          </w:p>
        </w:tc>
        <w:tc>
          <w:tcPr>
            <w:tcW w:type="dxa" w:w="1728"/>
          </w:tcPr>
          <w:p>
            <w:r>
              <w:t>in-sik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认识，认知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현상</w:t>
            </w:r>
          </w:p>
        </w:tc>
        <w:tc>
          <w:tcPr>
            <w:tcW w:type="dxa" w:w="1728"/>
          </w:tcPr>
          <w:p>
            <w:r>
              <w:t>hyeon-sang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现象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구조</w:t>
            </w:r>
          </w:p>
        </w:tc>
        <w:tc>
          <w:tcPr>
            <w:tcW w:type="dxa" w:w="1728"/>
          </w:tcPr>
          <w:p>
            <w:r>
              <w:t>gu-jo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结构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원칙</w:t>
            </w:r>
          </w:p>
        </w:tc>
        <w:tc>
          <w:tcPr>
            <w:tcW w:type="dxa" w:w="1728"/>
          </w:tcPr>
          <w:p>
            <w:r>
              <w:t>won-chik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原则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과정</w:t>
            </w:r>
          </w:p>
        </w:tc>
        <w:tc>
          <w:tcPr>
            <w:tcW w:type="dxa" w:w="1728"/>
          </w:tcPr>
          <w:p>
            <w:r>
              <w:t>gwa-jeong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过程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체계</w:t>
            </w:r>
          </w:p>
        </w:tc>
        <w:tc>
          <w:tcPr>
            <w:tcW w:type="dxa" w:w="1728"/>
          </w:tcPr>
          <w:p>
            <w:r>
              <w:t>che-gye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体系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가치</w:t>
            </w:r>
          </w:p>
        </w:tc>
        <w:tc>
          <w:tcPr>
            <w:tcW w:type="dxa" w:w="1728"/>
          </w:tcPr>
          <w:p>
            <w:r>
              <w:t>ga-chi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价值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논리</w:t>
            </w:r>
          </w:p>
        </w:tc>
        <w:tc>
          <w:tcPr>
            <w:tcW w:type="dxa" w:w="1728"/>
          </w:tcPr>
          <w:p>
            <w:r>
              <w:t>nol-li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逻辑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맥락</w:t>
            </w:r>
          </w:p>
        </w:tc>
        <w:tc>
          <w:tcPr>
            <w:tcW w:type="dxa" w:w="1728"/>
          </w:tcPr>
          <w:p>
            <w:r>
              <w:t>maeng-nak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脉络，语境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전략</w:t>
            </w:r>
          </w:p>
        </w:tc>
        <w:tc>
          <w:tcPr>
            <w:tcW w:type="dxa" w:w="1728"/>
          </w:tcPr>
          <w:p>
            <w:r>
              <w:t>jeol-lyak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战略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효율</w:t>
            </w:r>
          </w:p>
        </w:tc>
        <w:tc>
          <w:tcPr>
            <w:tcW w:type="dxa" w:w="1728"/>
          </w:tcPr>
          <w:p>
            <w:r>
              <w:t>hyo-yul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效率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근거</w:t>
            </w:r>
          </w:p>
        </w:tc>
        <w:tc>
          <w:tcPr>
            <w:tcW w:type="dxa" w:w="1728"/>
          </w:tcPr>
          <w:p>
            <w:r>
              <w:t>geun-geo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根据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모순</w:t>
            </w:r>
          </w:p>
        </w:tc>
        <w:tc>
          <w:tcPr>
            <w:tcW w:type="dxa" w:w="1728"/>
          </w:tcPr>
          <w:p>
            <w:r>
              <w:t>mo-sun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矛盾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관점</w:t>
            </w:r>
          </w:p>
        </w:tc>
        <w:tc>
          <w:tcPr>
            <w:tcW w:type="dxa" w:w="1728"/>
          </w:tcPr>
          <w:p>
            <w:r>
              <w:t>gwan-jjeom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观点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추세</w:t>
            </w:r>
          </w:p>
        </w:tc>
        <w:tc>
          <w:tcPr>
            <w:tcW w:type="dxa" w:w="1728"/>
          </w:tcPr>
          <w:p>
            <w:r>
              <w:t>chu-se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趋势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혁신</w:t>
            </w:r>
          </w:p>
        </w:tc>
        <w:tc>
          <w:tcPr>
            <w:tcW w:type="dxa" w:w="1728"/>
          </w:tcPr>
          <w:p>
            <w:r>
              <w:t>hyeok-ssin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革新，创新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윤리</w:t>
            </w:r>
          </w:p>
        </w:tc>
        <w:tc>
          <w:tcPr>
            <w:tcW w:type="dxa" w:w="1728"/>
          </w:tcPr>
          <w:p>
            <w:r>
              <w:t>yul-li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伦理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편견</w:t>
            </w:r>
          </w:p>
        </w:tc>
        <w:tc>
          <w:tcPr>
            <w:tcW w:type="dxa" w:w="1728"/>
          </w:tcPr>
          <w:p>
            <w:r>
              <w:t>pyeon-gyeon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偏见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갈등</w:t>
            </w:r>
          </w:p>
        </w:tc>
        <w:tc>
          <w:tcPr>
            <w:tcW w:type="dxa" w:w="1728"/>
          </w:tcPr>
          <w:p>
            <w:r>
              <w:t>gal-deung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矛盾，冲突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의무</w:t>
            </w:r>
          </w:p>
        </w:tc>
        <w:tc>
          <w:tcPr>
            <w:tcW w:type="dxa" w:w="1728"/>
          </w:tcPr>
          <w:p>
            <w:r>
              <w:t>ui-mu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义务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권리</w:t>
            </w:r>
          </w:p>
        </w:tc>
        <w:tc>
          <w:tcPr>
            <w:tcW w:type="dxa" w:w="1728"/>
          </w:tcPr>
          <w:p>
            <w:r>
              <w:t>gwon-ri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权利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책임</w:t>
            </w:r>
          </w:p>
        </w:tc>
        <w:tc>
          <w:tcPr>
            <w:tcW w:type="dxa" w:w="1728"/>
          </w:tcPr>
          <w:p>
            <w:r>
              <w:t>chae-gim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责任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평가</w:t>
            </w:r>
          </w:p>
        </w:tc>
        <w:tc>
          <w:tcPr>
            <w:tcW w:type="dxa" w:w="1728"/>
          </w:tcPr>
          <w:p>
            <w:r>
              <w:t>pyeong-ga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评价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기준</w:t>
            </w:r>
          </w:p>
        </w:tc>
        <w:tc>
          <w:tcPr>
            <w:tcW w:type="dxa" w:w="1728"/>
          </w:tcPr>
          <w:p>
            <w:r>
              <w:t>gi-jun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标准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범위</w:t>
            </w:r>
          </w:p>
        </w:tc>
        <w:tc>
          <w:tcPr>
            <w:tcW w:type="dxa" w:w="1728"/>
          </w:tcPr>
          <w:p>
            <w:r>
              <w:t>beom-wi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范围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측면</w:t>
            </w:r>
          </w:p>
        </w:tc>
        <w:tc>
          <w:tcPr>
            <w:tcW w:type="dxa" w:w="1728"/>
          </w:tcPr>
          <w:p>
            <w:r>
              <w:t>cheung-myeon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方面，侧面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요소</w:t>
            </w:r>
          </w:p>
        </w:tc>
        <w:tc>
          <w:tcPr>
            <w:tcW w:type="dxa" w:w="1728"/>
          </w:tcPr>
          <w:p>
            <w:r>
              <w:t>yo-so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要素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대상</w:t>
            </w:r>
          </w:p>
        </w:tc>
        <w:tc>
          <w:tcPr>
            <w:tcW w:type="dxa" w:w="1728"/>
          </w:tcPr>
          <w:p>
            <w:r>
              <w:t>dae-sang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对象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양상</w:t>
            </w:r>
          </w:p>
        </w:tc>
        <w:tc>
          <w:tcPr>
            <w:tcW w:type="dxa" w:w="1728"/>
          </w:tcPr>
          <w:p>
            <w:r>
              <w:t>yang-sang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样子，态势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동향</w:t>
            </w:r>
          </w:p>
        </w:tc>
        <w:tc>
          <w:tcPr>
            <w:tcW w:type="dxa" w:w="1728"/>
          </w:tcPr>
          <w:p>
            <w:r>
              <w:t>dong-hyang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动向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성과</w:t>
            </w:r>
          </w:p>
        </w:tc>
        <w:tc>
          <w:tcPr>
            <w:tcW w:type="dxa" w:w="1728"/>
          </w:tcPr>
          <w:p>
            <w:r>
              <w:t>seong-gwa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成果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격차</w:t>
            </w:r>
          </w:p>
        </w:tc>
        <w:tc>
          <w:tcPr>
            <w:tcW w:type="dxa" w:w="1728"/>
          </w:tcPr>
          <w:p>
            <w:r>
              <w:t>gyeok-cha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差距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쟁점</w:t>
            </w:r>
          </w:p>
        </w:tc>
        <w:tc>
          <w:tcPr>
            <w:tcW w:type="dxa" w:w="1728"/>
          </w:tcPr>
          <w:p>
            <w:r>
              <w:t>jaeng-jjeom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争论点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해석</w:t>
            </w:r>
          </w:p>
        </w:tc>
        <w:tc>
          <w:tcPr>
            <w:tcW w:type="dxa" w:w="1728"/>
          </w:tcPr>
          <w:p>
            <w:r>
              <w:t>hae-seok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解释，解读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역할</w:t>
            </w:r>
          </w:p>
        </w:tc>
        <w:tc>
          <w:tcPr>
            <w:tcW w:type="dxa" w:w="1728"/>
          </w:tcPr>
          <w:p>
            <w:r>
              <w:t>yeo-kal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角色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비율</w:t>
            </w:r>
          </w:p>
        </w:tc>
        <w:tc>
          <w:tcPr>
            <w:tcW w:type="dxa" w:w="1728"/>
          </w:tcPr>
          <w:p>
            <w:r>
              <w:t>bi-yul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比率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절차</w:t>
            </w:r>
          </w:p>
        </w:tc>
        <w:tc>
          <w:tcPr>
            <w:tcW w:type="dxa" w:w="1728"/>
          </w:tcPr>
          <w:p>
            <w:r>
              <w:t>jeol-cha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程序，手续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제도</w:t>
            </w:r>
          </w:p>
        </w:tc>
        <w:tc>
          <w:tcPr>
            <w:tcW w:type="dxa" w:w="1728"/>
          </w:tcPr>
          <w:p>
            <w:r>
              <w:t>je-do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制度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정책</w:t>
            </w:r>
          </w:p>
        </w:tc>
        <w:tc>
          <w:tcPr>
            <w:tcW w:type="dxa" w:w="1728"/>
          </w:tcPr>
          <w:p>
            <w:r>
              <w:t>jeong-chaek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政策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현실</w:t>
            </w:r>
          </w:p>
        </w:tc>
        <w:tc>
          <w:tcPr>
            <w:tcW w:type="dxa" w:w="1728"/>
          </w:tcPr>
          <w:p>
            <w:r>
              <w:t>hyeon-sil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现实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이론</w:t>
            </w:r>
          </w:p>
        </w:tc>
        <w:tc>
          <w:tcPr>
            <w:tcW w:type="dxa" w:w="1728"/>
          </w:tcPr>
          <w:p>
            <w:r>
              <w:t>i-ron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理论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실천</w:t>
            </w:r>
          </w:p>
        </w:tc>
        <w:tc>
          <w:tcPr>
            <w:tcW w:type="dxa" w:w="1728"/>
          </w:tcPr>
          <w:p>
            <w:r>
              <w:t>sil-cheon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实践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의식</w:t>
            </w:r>
          </w:p>
        </w:tc>
        <w:tc>
          <w:tcPr>
            <w:tcW w:type="dxa" w:w="1728"/>
          </w:tcPr>
          <w:p>
            <w:r>
              <w:t>ui-sik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意识；仪式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본질</w:t>
            </w:r>
          </w:p>
        </w:tc>
        <w:tc>
          <w:tcPr>
            <w:tcW w:type="dxa" w:w="1728"/>
          </w:tcPr>
          <w:p>
            <w:r>
              <w:t>bon-jil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本质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수준</w:t>
            </w:r>
          </w:p>
        </w:tc>
        <w:tc>
          <w:tcPr>
            <w:tcW w:type="dxa" w:w="1728"/>
          </w:tcPr>
          <w:p>
            <w:r>
              <w:t>su-jun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水平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단계</w:t>
            </w:r>
          </w:p>
        </w:tc>
        <w:tc>
          <w:tcPr>
            <w:tcW w:type="dxa" w:w="1728"/>
          </w:tcPr>
          <w:p>
            <w:r>
              <w:t>dan-gye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阶段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위기</w:t>
            </w:r>
          </w:p>
        </w:tc>
        <w:tc>
          <w:tcPr>
            <w:tcW w:type="dxa" w:w="1728"/>
          </w:tcPr>
          <w:p>
            <w:r>
              <w:t>wi-gi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危机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흐름</w:t>
            </w:r>
          </w:p>
        </w:tc>
        <w:tc>
          <w:tcPr>
            <w:tcW w:type="dxa" w:w="1728"/>
          </w:tcPr>
          <w:p>
            <w:r>
              <w:t>heu-reum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流动，潮流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핵심</w:t>
            </w:r>
          </w:p>
        </w:tc>
        <w:tc>
          <w:tcPr>
            <w:tcW w:type="dxa" w:w="1728"/>
          </w:tcPr>
          <w:p>
            <w:r>
              <w:t>haek-ssim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核心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개념</w:t>
            </w:r>
          </w:p>
        </w:tc>
        <w:tc>
          <w:tcPr>
            <w:tcW w:type="dxa" w:w="1728"/>
          </w:tcPr>
          <w:p>
            <w:r>
              <w:t>gae-nyeom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概念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배경</w:t>
            </w:r>
          </w:p>
        </w:tc>
        <w:tc>
          <w:tcPr>
            <w:tcW w:type="dxa" w:w="1728"/>
          </w:tcPr>
          <w:p>
            <w:r>
              <w:t>bae-gyeong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背景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전제</w:t>
            </w:r>
          </w:p>
        </w:tc>
        <w:tc>
          <w:tcPr>
            <w:tcW w:type="dxa" w:w="1728"/>
          </w:tcPr>
          <w:p>
            <w:r>
              <w:t>jeon-je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前提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근본</w:t>
            </w:r>
          </w:p>
        </w:tc>
        <w:tc>
          <w:tcPr>
            <w:tcW w:type="dxa" w:w="1728"/>
          </w:tcPr>
          <w:p>
            <w:r>
              <w:t>geun-bon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根本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토대</w:t>
            </w:r>
          </w:p>
        </w:tc>
        <w:tc>
          <w:tcPr>
            <w:tcW w:type="dxa" w:w="1728"/>
          </w:tcPr>
          <w:p>
            <w:r>
              <w:t>to-dae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基础，根基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합의</w:t>
            </w:r>
          </w:p>
        </w:tc>
        <w:tc>
          <w:tcPr>
            <w:tcW w:type="dxa" w:w="1728"/>
          </w:tcPr>
          <w:p>
            <w:r>
              <w:t>ha-bui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协议，共识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갈망</w:t>
            </w:r>
          </w:p>
        </w:tc>
        <w:tc>
          <w:tcPr>
            <w:tcW w:type="dxa" w:w="1728"/>
          </w:tcPr>
          <w:p>
            <w:r>
              <w:t>gal-mang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渴望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통찰</w:t>
            </w:r>
          </w:p>
        </w:tc>
        <w:tc>
          <w:tcPr>
            <w:tcW w:type="dxa" w:w="1728"/>
          </w:tcPr>
          <w:p>
            <w:r>
              <w:t>tong-chal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洞察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사명</w:t>
            </w:r>
          </w:p>
        </w:tc>
        <w:tc>
          <w:tcPr>
            <w:tcW w:type="dxa" w:w="1728"/>
          </w:tcPr>
          <w:p>
            <w:r>
              <w:t>sa-myeong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使命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소양</w:t>
            </w:r>
          </w:p>
        </w:tc>
        <w:tc>
          <w:tcPr>
            <w:tcW w:type="dxa" w:w="1728"/>
          </w:tcPr>
          <w:p>
            <w:r>
              <w:t>so-yang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素养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담론</w:t>
            </w:r>
          </w:p>
        </w:tc>
        <w:tc>
          <w:tcPr>
            <w:tcW w:type="dxa" w:w="1728"/>
          </w:tcPr>
          <w:p>
            <w:r>
              <w:t>dam-non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话语，讨论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분석하다</w:t>
            </w:r>
          </w:p>
        </w:tc>
        <w:tc>
          <w:tcPr>
            <w:tcW w:type="dxa" w:w="1728"/>
          </w:tcPr>
          <w:p>
            <w:r>
              <w:t>bun-seo-ka-da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分析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주장하다</w:t>
            </w:r>
          </w:p>
        </w:tc>
        <w:tc>
          <w:tcPr>
            <w:tcW w:type="dxa" w:w="1728"/>
          </w:tcPr>
          <w:p>
            <w:r>
              <w:t>ju-jang-ha-da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主张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반영하다</w:t>
            </w:r>
          </w:p>
        </w:tc>
        <w:tc>
          <w:tcPr>
            <w:tcW w:type="dxa" w:w="1728"/>
          </w:tcPr>
          <w:p>
            <w:r>
              <w:t>ba-nyeong-ha-da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反映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적용하다</w:t>
            </w:r>
          </w:p>
        </w:tc>
        <w:tc>
          <w:tcPr>
            <w:tcW w:type="dxa" w:w="1728"/>
          </w:tcPr>
          <w:p>
            <w:r>
              <w:t>jeo-gyong-ha-da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应用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파악하다</w:t>
            </w:r>
          </w:p>
        </w:tc>
        <w:tc>
          <w:tcPr>
            <w:tcW w:type="dxa" w:w="1728"/>
          </w:tcPr>
          <w:p>
            <w:r>
              <w:t>pa-a-ka-da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把握，了解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수행하다</w:t>
            </w:r>
          </w:p>
        </w:tc>
        <w:tc>
          <w:tcPr>
            <w:tcW w:type="dxa" w:w="1728"/>
          </w:tcPr>
          <w:p>
            <w:r>
              <w:t>su-haeng-ha-da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执行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도출하다</w:t>
            </w:r>
          </w:p>
        </w:tc>
        <w:tc>
          <w:tcPr>
            <w:tcW w:type="dxa" w:w="1728"/>
          </w:tcPr>
          <w:p>
            <w:r>
              <w:t>do-chul-ha-da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得出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극복하다</w:t>
            </w:r>
          </w:p>
        </w:tc>
        <w:tc>
          <w:tcPr>
            <w:tcW w:type="dxa" w:w="1728"/>
          </w:tcPr>
          <w:p>
            <w:r>
              <w:t>geuk-bbo-ka-da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克服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촉진하다</w:t>
            </w:r>
          </w:p>
        </w:tc>
        <w:tc>
          <w:tcPr>
            <w:tcW w:type="dxa" w:w="1728"/>
          </w:tcPr>
          <w:p>
            <w:r>
              <w:t>chok-jjin-ha-da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促进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검토하다</w:t>
            </w:r>
          </w:p>
        </w:tc>
        <w:tc>
          <w:tcPr>
            <w:tcW w:type="dxa" w:w="1728"/>
          </w:tcPr>
          <w:p>
            <w:r>
              <w:t>geom-to-ha-da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审查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기여하다</w:t>
            </w:r>
          </w:p>
        </w:tc>
        <w:tc>
          <w:tcPr>
            <w:tcW w:type="dxa" w:w="1728"/>
          </w:tcPr>
          <w:p>
            <w:r>
              <w:t>gi-yeo-ha-da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贡献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보완하다</w:t>
            </w:r>
          </w:p>
        </w:tc>
        <w:tc>
          <w:tcPr>
            <w:tcW w:type="dxa" w:w="1728"/>
          </w:tcPr>
          <w:p>
            <w:r>
              <w:t>bo-wan-ha-da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补充</w:t>
            </w:r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제시하다</w:t>
            </w:r>
          </w:p>
        </w:tc>
        <w:tc>
          <w:tcPr>
            <w:tcW w:type="dxa" w:w="1728"/>
          </w:tcPr>
          <w:p>
            <w:r>
              <w:t>je-si-ha-da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提出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추구하다</w:t>
            </w:r>
          </w:p>
        </w:tc>
        <w:tc>
          <w:tcPr>
            <w:tcW w:type="dxa" w:w="1728"/>
          </w:tcPr>
          <w:p>
            <w:r>
              <w:t>chu-gu-ha-da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追求</w:t>
            </w:r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강조하다</w:t>
            </w:r>
          </w:p>
        </w:tc>
        <w:tc>
          <w:tcPr>
            <w:tcW w:type="dxa" w:w="1728"/>
          </w:tcPr>
          <w:p>
            <w:r>
              <w:t>gang-jo-ha-da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强调</w:t>
            </w:r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간과하다</w:t>
            </w:r>
          </w:p>
        </w:tc>
        <w:tc>
          <w:tcPr>
            <w:tcW w:type="dxa" w:w="1728"/>
          </w:tcPr>
          <w:p>
            <w:r>
              <w:t>gan-gwa-ha-da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忽视</w:t>
            </w:r>
          </w:p>
        </w:tc>
      </w:tr>
      <w:tr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규명하다</w:t>
            </w:r>
          </w:p>
        </w:tc>
        <w:tc>
          <w:tcPr>
            <w:tcW w:type="dxa" w:w="1728"/>
          </w:tcPr>
          <w:p>
            <w:r>
              <w:t>gyu-myeong-ha-da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查明</w:t>
            </w:r>
          </w:p>
        </w:tc>
      </w:tr>
      <w:tr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모색하다</w:t>
            </w:r>
          </w:p>
        </w:tc>
        <w:tc>
          <w:tcPr>
            <w:tcW w:type="dxa" w:w="1728"/>
          </w:tcPr>
          <w:p>
            <w:r>
              <w:t>mo-sae-ka-da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摸索，探索</w:t>
            </w:r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수립하다</w:t>
            </w:r>
          </w:p>
        </w:tc>
        <w:tc>
          <w:tcPr>
            <w:tcW w:type="dxa" w:w="1728"/>
          </w:tcPr>
          <w:p>
            <w:r>
              <w:t>su-ri-pa-da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制定</w:t>
            </w:r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이행하다</w:t>
            </w:r>
          </w:p>
        </w:tc>
        <w:tc>
          <w:tcPr>
            <w:tcW w:type="dxa" w:w="1728"/>
          </w:tcPr>
          <w:p>
            <w:r>
              <w:t>i-haeng-ha-da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履行</w:t>
            </w:r>
          </w:p>
        </w:tc>
      </w:tr>
      <w:tr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저해하다</w:t>
            </w:r>
          </w:p>
        </w:tc>
        <w:tc>
          <w:tcPr>
            <w:tcW w:type="dxa" w:w="1728"/>
          </w:tcPr>
          <w:p>
            <w:r>
              <w:t>jeo-hae-ha-da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阻碍</w:t>
            </w:r>
          </w:p>
        </w:tc>
      </w:tr>
      <w:tr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지양하다</w:t>
            </w:r>
          </w:p>
        </w:tc>
        <w:tc>
          <w:tcPr>
            <w:tcW w:type="dxa" w:w="1728"/>
          </w:tcPr>
          <w:p>
            <w:r>
              <w:t>ji-yang-ha-da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避免</w:t>
            </w:r>
          </w:p>
        </w:tc>
      </w:tr>
      <w:tr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지향하다</w:t>
            </w:r>
          </w:p>
        </w:tc>
        <w:tc>
          <w:tcPr>
            <w:tcW w:type="dxa" w:w="1728"/>
          </w:tcPr>
          <w:p>
            <w:r>
              <w:t>ji-hyang-ha-da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指向，追求</w:t>
            </w:r>
          </w:p>
        </w:tc>
      </w:tr>
      <w:tr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도모하다</w:t>
            </w:r>
          </w:p>
        </w:tc>
        <w:tc>
          <w:tcPr>
            <w:tcW w:type="dxa" w:w="1728"/>
          </w:tcPr>
          <w:p>
            <w:r>
              <w:t>do-mo-ha-da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谋求</w:t>
            </w:r>
          </w:p>
        </w:tc>
      </w:tr>
      <w:tr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귀결되다</w:t>
            </w:r>
          </w:p>
        </w:tc>
        <w:tc>
          <w:tcPr>
            <w:tcW w:type="dxa" w:w="1728"/>
          </w:tcPr>
          <w:p>
            <w:r>
              <w:t>gwi-gyeol-doe-da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归结</w:t>
            </w:r>
          </w:p>
        </w:tc>
      </w:tr>
      <w:tr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초래하다</w:t>
            </w:r>
          </w:p>
        </w:tc>
        <w:tc>
          <w:tcPr>
            <w:tcW w:type="dxa" w:w="1728"/>
          </w:tcPr>
          <w:p>
            <w:r>
              <w:t>cho-rae-ha-da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招致</w:t>
            </w:r>
          </w:p>
        </w:tc>
      </w:tr>
      <w:tr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야기하다</w:t>
            </w:r>
          </w:p>
        </w:tc>
        <w:tc>
          <w:tcPr>
            <w:tcW w:type="dxa" w:w="1728"/>
          </w:tcPr>
          <w:p>
            <w:r>
              <w:t>ya-gi-ha-da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引起</w:t>
            </w:r>
          </w:p>
        </w:tc>
      </w:tr>
      <w:tr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좌우하다</w:t>
            </w:r>
          </w:p>
        </w:tc>
        <w:tc>
          <w:tcPr>
            <w:tcW w:type="dxa" w:w="1728"/>
          </w:tcPr>
          <w:p>
            <w:r>
              <w:t>jwa-u-ha-da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左右，决定</w:t>
            </w:r>
          </w:p>
        </w:tc>
      </w:tr>
      <w:tr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위배하다</w:t>
            </w:r>
          </w:p>
        </w:tc>
        <w:tc>
          <w:tcPr>
            <w:tcW w:type="dxa" w:w="1728"/>
          </w:tcPr>
          <w:p>
            <w:r>
              <w:t>wi-bae-ha-da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违背</w:t>
            </w:r>
          </w:p>
        </w:tc>
      </w:tr>
      <w:tr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부합하다</w:t>
            </w:r>
          </w:p>
        </w:tc>
        <w:tc>
          <w:tcPr>
            <w:tcW w:type="dxa" w:w="1728"/>
          </w:tcPr>
          <w:p>
            <w:r>
              <w:t>bu-ha-pa-da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符合</w:t>
            </w:r>
          </w:p>
        </w:tc>
      </w:tr>
      <w:tr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논의하다</w:t>
            </w:r>
          </w:p>
        </w:tc>
        <w:tc>
          <w:tcPr>
            <w:tcW w:type="dxa" w:w="1728"/>
          </w:tcPr>
          <w:p>
            <w:r>
              <w:t>no-nui-ha-da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讨论</w:t>
            </w:r>
          </w:p>
        </w:tc>
      </w:tr>
      <w:tr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대처하다</w:t>
            </w:r>
          </w:p>
        </w:tc>
        <w:tc>
          <w:tcPr>
            <w:tcW w:type="dxa" w:w="1728"/>
          </w:tcPr>
          <w:p>
            <w:r>
              <w:t>dae-cheo-ha-da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应对</w:t>
            </w:r>
          </w:p>
        </w:tc>
      </w:tr>
      <w:tr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뒷받침하다</w:t>
            </w:r>
          </w:p>
        </w:tc>
        <w:tc>
          <w:tcPr>
            <w:tcW w:type="dxa" w:w="1728"/>
          </w:tcPr>
          <w:p>
            <w:r>
              <w:t>dwit-ppat-chim-ha-da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支撑</w:t>
            </w:r>
          </w:p>
        </w:tc>
      </w:tr>
      <w:tr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발휘하다</w:t>
            </w:r>
          </w:p>
        </w:tc>
        <w:tc>
          <w:tcPr>
            <w:tcW w:type="dxa" w:w="1728"/>
          </w:tcPr>
          <w:p>
            <w:r>
              <w:t>bal-hwi-ha-da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发挥</w:t>
            </w:r>
          </w:p>
        </w:tc>
      </w:tr>
      <w:tr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창출하다</w:t>
            </w:r>
          </w:p>
        </w:tc>
        <w:tc>
          <w:tcPr>
            <w:tcW w:type="dxa" w:w="1728"/>
          </w:tcPr>
          <w:p>
            <w:r>
              <w:t>chang-chul-ha-da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创造</w:t>
            </w:r>
          </w:p>
        </w:tc>
      </w:tr>
      <w:tr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배제하다</w:t>
            </w:r>
          </w:p>
        </w:tc>
        <w:tc>
          <w:tcPr>
            <w:tcW w:type="dxa" w:w="1728"/>
          </w:tcPr>
          <w:p>
            <w:r>
              <w:t>bae-je-ha-da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排除</w:t>
            </w:r>
          </w:p>
        </w:tc>
      </w:tr>
      <w:tr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가속화하다</w:t>
            </w:r>
          </w:p>
        </w:tc>
        <w:tc>
          <w:tcPr>
            <w:tcW w:type="dxa" w:w="1728"/>
          </w:tcPr>
          <w:p>
            <w:r>
              <w:t>ga-so-kwa-ha-da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加速</w:t>
            </w:r>
          </w:p>
        </w:tc>
      </w:tr>
      <w:tr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심화되다</w:t>
            </w:r>
          </w:p>
        </w:tc>
        <w:tc>
          <w:tcPr>
            <w:tcW w:type="dxa" w:w="1728"/>
          </w:tcPr>
          <w:p>
            <w:r>
              <w:t>sim-hwa-doe-da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深化</w:t>
            </w:r>
          </w:p>
        </w:tc>
      </w:tr>
      <w:tr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대두되다</w:t>
            </w:r>
          </w:p>
        </w:tc>
        <w:tc>
          <w:tcPr>
            <w:tcW w:type="dxa" w:w="1728"/>
          </w:tcPr>
          <w:p>
            <w:r>
              <w:t>dae-du-doe-da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凸显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부각되다</w:t>
            </w:r>
          </w:p>
        </w:tc>
        <w:tc>
          <w:tcPr>
            <w:tcW w:type="dxa" w:w="1728"/>
          </w:tcPr>
          <w:p>
            <w:r>
              <w:t>bu-gak-doe-da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突出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합리적</w:t>
            </w:r>
          </w:p>
        </w:tc>
        <w:tc>
          <w:tcPr>
            <w:tcW w:type="dxa" w:w="1728"/>
          </w:tcPr>
          <w:p>
            <w:r>
              <w:t>ham-ni-jeok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合理的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객관적</w:t>
            </w:r>
          </w:p>
        </w:tc>
        <w:tc>
          <w:tcPr>
            <w:tcW w:type="dxa" w:w="1728"/>
          </w:tcPr>
          <w:p>
            <w:r>
              <w:t>gaek-kkwan-jeok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客观的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주관적</w:t>
            </w:r>
          </w:p>
        </w:tc>
        <w:tc>
          <w:tcPr>
            <w:tcW w:type="dxa" w:w="1728"/>
          </w:tcPr>
          <w:p>
            <w:r>
              <w:t>ju-gwan-jeok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主观的</w:t>
            </w:r>
          </w:p>
        </w:tc>
      </w:tr>
      <w:tr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구체적</w:t>
            </w:r>
          </w:p>
        </w:tc>
        <w:tc>
          <w:tcPr>
            <w:tcW w:type="dxa" w:w="1728"/>
          </w:tcPr>
          <w:p>
            <w:r>
              <w:t>gu-che-jeok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具体的</w:t>
            </w:r>
          </w:p>
        </w:tc>
      </w:tr>
      <w:tr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추상적</w:t>
            </w:r>
          </w:p>
        </w:tc>
        <w:tc>
          <w:tcPr>
            <w:tcW w:type="dxa" w:w="1728"/>
          </w:tcPr>
          <w:p>
            <w:r>
              <w:t>chu-sang-jeok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抽象的</w:t>
            </w:r>
          </w:p>
        </w:tc>
      </w:tr>
      <w:tr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근본적</w:t>
            </w:r>
          </w:p>
        </w:tc>
        <w:tc>
          <w:tcPr>
            <w:tcW w:type="dxa" w:w="1728"/>
          </w:tcPr>
          <w:p>
            <w:r>
              <w:t>geun-bon-jeok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根本的</w:t>
            </w:r>
          </w:p>
        </w:tc>
      </w:tr>
      <w:tr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보편적</w:t>
            </w:r>
          </w:p>
        </w:tc>
        <w:tc>
          <w:tcPr>
            <w:tcW w:type="dxa" w:w="1728"/>
          </w:tcPr>
          <w:p>
            <w:r>
              <w:t>bo-pyeon-jeok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普遍的</w:t>
            </w:r>
          </w:p>
        </w:tc>
      </w:tr>
      <w:tr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잠재적</w:t>
            </w:r>
          </w:p>
        </w:tc>
        <w:tc>
          <w:tcPr>
            <w:tcW w:type="dxa" w:w="1728"/>
          </w:tcPr>
          <w:p>
            <w:r>
              <w:t>jam-jae-jeok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潜在的</w:t>
            </w:r>
          </w:p>
        </w:tc>
      </w:tr>
      <w:tr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궁극적</w:t>
            </w:r>
          </w:p>
        </w:tc>
        <w:tc>
          <w:tcPr>
            <w:tcW w:type="dxa" w:w="1728"/>
          </w:tcPr>
          <w:p>
            <w:r>
              <w:t>gung-geuk-jjeok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终极的</w:t>
            </w:r>
          </w:p>
        </w:tc>
      </w:tr>
      <w:tr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지속적</w:t>
            </w:r>
          </w:p>
        </w:tc>
        <w:tc>
          <w:tcPr>
            <w:tcW w:type="dxa" w:w="1728"/>
          </w:tcPr>
          <w:p>
            <w:r>
              <w:t>ji-sok-jjeok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持续的</w:t>
            </w:r>
          </w:p>
        </w:tc>
      </w:tr>
      <w:tr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효과적</w:t>
            </w:r>
          </w:p>
        </w:tc>
        <w:tc>
          <w:tcPr>
            <w:tcW w:type="dxa" w:w="1728"/>
          </w:tcPr>
          <w:p>
            <w:r>
              <w:t>hyo-gwa-jeok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有效的</w:t>
            </w:r>
          </w:p>
        </w:tc>
      </w:tr>
      <w:tr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능동적</w:t>
            </w:r>
          </w:p>
        </w:tc>
        <w:tc>
          <w:tcPr>
            <w:tcW w:type="dxa" w:w="1728"/>
          </w:tcPr>
          <w:p>
            <w:r>
              <w:t>neung-dong-jeok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主动的</w:t>
            </w:r>
          </w:p>
        </w:tc>
      </w:tr>
      <w:tr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수동적</w:t>
            </w:r>
          </w:p>
        </w:tc>
        <w:tc>
          <w:tcPr>
            <w:tcW w:type="dxa" w:w="1728"/>
          </w:tcPr>
          <w:p>
            <w:r>
              <w:t>su-dong-jeok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被动的</w:t>
            </w:r>
          </w:p>
        </w:tc>
      </w:tr>
      <w:tr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총체적</w:t>
            </w:r>
          </w:p>
        </w:tc>
        <w:tc>
          <w:tcPr>
            <w:tcW w:type="dxa" w:w="1728"/>
          </w:tcPr>
          <w:p>
            <w:r>
              <w:t>chong-che-jeok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全面的</w:t>
            </w:r>
          </w:p>
        </w:tc>
      </w:tr>
      <w:tr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체계적</w:t>
            </w:r>
          </w:p>
        </w:tc>
        <w:tc>
          <w:tcPr>
            <w:tcW w:type="dxa" w:w="1728"/>
          </w:tcPr>
          <w:p>
            <w:r>
              <w:t>che-gye-jeok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系统的</w:t>
            </w:r>
          </w:p>
        </w:tc>
      </w:tr>
      <w:tr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획기적</w:t>
            </w:r>
          </w:p>
        </w:tc>
        <w:tc>
          <w:tcPr>
            <w:tcW w:type="dxa" w:w="1728"/>
          </w:tcPr>
          <w:p>
            <w:r>
              <w:t>hoek-kki-jeok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划时代的</w:t>
            </w:r>
          </w:p>
        </w:tc>
      </w:tr>
      <w:tr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선도적</w:t>
            </w:r>
          </w:p>
        </w:tc>
        <w:tc>
          <w:tcPr>
            <w:tcW w:type="dxa" w:w="1728"/>
          </w:tcPr>
          <w:p>
            <w:r>
              <w:t>seon-do-jeok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引领的</w:t>
            </w:r>
          </w:p>
        </w:tc>
      </w:tr>
      <w:tr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자발적</w:t>
            </w:r>
          </w:p>
        </w:tc>
        <w:tc>
          <w:tcPr>
            <w:tcW w:type="dxa" w:w="1728"/>
          </w:tcPr>
          <w:p>
            <w:r>
              <w:t>ja-bal-jeok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自发的</w:t>
            </w:r>
          </w:p>
        </w:tc>
      </w:tr>
      <w:tr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필수적</w:t>
            </w:r>
          </w:p>
        </w:tc>
        <w:tc>
          <w:tcPr>
            <w:tcW w:type="dxa" w:w="1728"/>
          </w:tcPr>
          <w:p>
            <w:r>
              <w:t>pil-su-jeok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必须的</w:t>
            </w:r>
          </w:p>
        </w:tc>
      </w:tr>
      <w:tr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압도적</w:t>
            </w:r>
          </w:p>
        </w:tc>
        <w:tc>
          <w:tcPr>
            <w:tcW w:type="dxa" w:w="1728"/>
          </w:tcPr>
          <w:p>
            <w:r>
              <w:t>ap-tto-jeok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压倒性的</w:t>
            </w:r>
          </w:p>
        </w:tc>
      </w:tr>
      <w:tr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실질적</w:t>
            </w:r>
          </w:p>
        </w:tc>
        <w:tc>
          <w:tcPr>
            <w:tcW w:type="dxa" w:w="1728"/>
          </w:tcPr>
          <w:p>
            <w:r>
              <w:t>sil-jil-jjeok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实质的</w:t>
            </w:r>
          </w:p>
        </w:tc>
      </w:tr>
      <w:tr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상대적</w:t>
            </w:r>
          </w:p>
        </w:tc>
        <w:tc>
          <w:tcPr>
            <w:tcW w:type="dxa" w:w="1728"/>
          </w:tcPr>
          <w:p>
            <w:r>
              <w:t>sang-dae-jeok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相对的</w:t>
            </w:r>
          </w:p>
        </w:tc>
      </w:tr>
      <w:tr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절대적</w:t>
            </w:r>
          </w:p>
        </w:tc>
        <w:tc>
          <w:tcPr>
            <w:tcW w:type="dxa" w:w="1728"/>
          </w:tcPr>
          <w:p>
            <w:r>
              <w:t>jeol-dae-jeok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绝对的</w:t>
            </w:r>
          </w:p>
        </w:tc>
      </w:tr>
      <w:tr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고유하다</w:t>
            </w:r>
          </w:p>
        </w:tc>
        <w:tc>
          <w:tcPr>
            <w:tcW w:type="dxa" w:w="1728"/>
          </w:tcPr>
          <w:p>
            <w:r>
              <w:t>go-yu-ha-da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固有的</w:t>
            </w:r>
          </w:p>
        </w:tc>
      </w:tr>
      <w:tr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방대하다</w:t>
            </w:r>
          </w:p>
        </w:tc>
        <w:tc>
          <w:tcPr>
            <w:tcW w:type="dxa" w:w="1728"/>
          </w:tcPr>
          <w:p>
            <w:r>
              <w:t>bang-dae-ha-da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庞大</w:t>
            </w:r>
          </w:p>
        </w:tc>
      </w:tr>
      <w:tr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미흡하다</w:t>
            </w:r>
          </w:p>
        </w:tc>
        <w:tc>
          <w:tcPr>
            <w:tcW w:type="dxa" w:w="1728"/>
          </w:tcPr>
          <w:p>
            <w:r>
              <w:t>mi-heu-pa-da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不足</w:t>
            </w:r>
          </w:p>
        </w:tc>
      </w:tr>
      <w:tr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시급하다</w:t>
            </w:r>
          </w:p>
        </w:tc>
        <w:tc>
          <w:tcPr>
            <w:tcW w:type="dxa" w:w="1728"/>
          </w:tcPr>
          <w:p>
            <w:r>
              <w:t>si-geu-pa-da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紧急</w:t>
            </w:r>
          </w:p>
        </w:tc>
      </w:tr>
      <w:tr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불가피하다</w:t>
            </w:r>
          </w:p>
        </w:tc>
        <w:tc>
          <w:tcPr>
            <w:tcW w:type="dxa" w:w="1728"/>
          </w:tcPr>
          <w:p>
            <w:r>
              <w:t>bul-ga-pi-ha-da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不可避免</w:t>
            </w:r>
          </w:p>
        </w:tc>
      </w:tr>
      <w:tr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타당하다</w:t>
            </w:r>
          </w:p>
        </w:tc>
        <w:tc>
          <w:tcPr>
            <w:tcW w:type="dxa" w:w="1728"/>
          </w:tcPr>
          <w:p>
            <w:r>
              <w:t>ta-dang-ha-da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妥当</w:t>
            </w:r>
          </w:p>
        </w:tc>
      </w:tr>
      <w:tr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현저하다</w:t>
            </w:r>
          </w:p>
        </w:tc>
        <w:tc>
          <w:tcPr>
            <w:tcW w:type="dxa" w:w="1728"/>
          </w:tcPr>
          <w:p>
            <w:r>
              <w:t>hyeon-jeo-ha-da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显著</w:t>
            </w:r>
          </w:p>
        </w:tc>
      </w:tr>
      <w:tr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결코</w:t>
            </w:r>
          </w:p>
        </w:tc>
        <w:tc>
          <w:tcPr>
            <w:tcW w:type="dxa" w:w="1728"/>
          </w:tcPr>
          <w:p>
            <w:r>
              <w:t>gyeol-ko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决不</w:t>
            </w:r>
          </w:p>
        </w:tc>
      </w:tr>
      <w:tr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과연</w:t>
            </w:r>
          </w:p>
        </w:tc>
        <w:tc>
          <w:tcPr>
            <w:tcW w:type="dxa" w:w="1728"/>
          </w:tcPr>
          <w:p>
            <w:r>
              <w:t>gwa-yeon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果然；究竟</w:t>
            </w:r>
          </w:p>
        </w:tc>
      </w:tr>
      <w:tr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차라리</w:t>
            </w:r>
          </w:p>
        </w:tc>
        <w:tc>
          <w:tcPr>
            <w:tcW w:type="dxa" w:w="1728"/>
          </w:tcPr>
          <w:p>
            <w:r>
              <w:t>cha-ra-ri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宁可</w:t>
            </w:r>
          </w:p>
        </w:tc>
      </w:tr>
      <w:tr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사실상</w:t>
            </w:r>
          </w:p>
        </w:tc>
        <w:tc>
          <w:tcPr>
            <w:tcW w:type="dxa" w:w="1728"/>
          </w:tcPr>
          <w:p>
            <w:r>
              <w:t>sa-sil-ssang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事实上</w:t>
            </w:r>
          </w:p>
        </w:tc>
      </w:tr>
      <w:tr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근본적으로</w:t>
            </w:r>
          </w:p>
        </w:tc>
        <w:tc>
          <w:tcPr>
            <w:tcW w:type="dxa" w:w="1728"/>
          </w:tcPr>
          <w:p>
            <w:r>
              <w:t>geun-bon-jeo-geu-ro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从根本上</w:t>
            </w:r>
          </w:p>
        </w:tc>
      </w:tr>
      <w:tr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궁극적으로</w:t>
            </w:r>
          </w:p>
        </w:tc>
        <w:tc>
          <w:tcPr>
            <w:tcW w:type="dxa" w:w="1728"/>
          </w:tcPr>
          <w:p>
            <w:r>
              <w:t>gung-geuk-jjeo-geu-ro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最终</w:t>
            </w:r>
          </w:p>
        </w:tc>
      </w:tr>
      <w:tr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필연적으로</w:t>
            </w:r>
          </w:p>
        </w:tc>
        <w:tc>
          <w:tcPr>
            <w:tcW w:type="dxa" w:w="1728"/>
          </w:tcPr>
          <w:p>
            <w:r>
              <w:t>pi-ryeon-jeo-geu-ro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必然地</w:t>
            </w:r>
          </w:p>
        </w:tc>
      </w:tr>
      <w:tr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단순히</w:t>
            </w:r>
          </w:p>
        </w:tc>
        <w:tc>
          <w:tcPr>
            <w:tcW w:type="dxa" w:w="1728"/>
          </w:tcPr>
          <w:p>
            <w:r>
              <w:t>dan-sun-hi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单纯地</w:t>
            </w:r>
          </w:p>
        </w:tc>
      </w:tr>
      <w:tr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일괄적으로</w:t>
            </w:r>
          </w:p>
        </w:tc>
        <w:tc>
          <w:tcPr>
            <w:tcW w:type="dxa" w:w="1728"/>
          </w:tcPr>
          <w:p>
            <w:r>
              <w:t>il-gwal-jeo-geu-ro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一律地</w:t>
            </w:r>
          </w:p>
        </w:tc>
      </w:tr>
      <w:tr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전반적으로</w:t>
            </w:r>
          </w:p>
        </w:tc>
        <w:tc>
          <w:tcPr>
            <w:tcW w:type="dxa" w:w="1728"/>
          </w:tcPr>
          <w:p>
            <w:r>
              <w:t>jeon-ban-jeo-geu-ro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全面地</w:t>
            </w:r>
          </w:p>
        </w:tc>
      </w:tr>
      <w:tr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고작</w:t>
            </w:r>
          </w:p>
        </w:tc>
        <w:tc>
          <w:tcPr>
            <w:tcW w:type="dxa" w:w="1728"/>
          </w:tcPr>
          <w:p>
            <w:r>
              <w:t>go-jak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不过，仅仅</w:t>
            </w:r>
          </w:p>
        </w:tc>
      </w:tr>
      <w:tr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불과</w:t>
            </w:r>
          </w:p>
        </w:tc>
        <w:tc>
          <w:tcPr>
            <w:tcW w:type="dxa" w:w="1728"/>
          </w:tcPr>
          <w:p>
            <w:r>
              <w:t>bul-gwa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不过，仅</w:t>
            </w:r>
          </w:p>
        </w:tc>
      </w:tr>
      <w:tr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하물며</w:t>
            </w:r>
          </w:p>
        </w:tc>
        <w:tc>
          <w:tcPr>
            <w:tcW w:type="dxa" w:w="1728"/>
          </w:tcPr>
          <w:p>
            <w:r>
              <w:t>ha-mul-myeo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何况</w:t>
            </w:r>
          </w:p>
        </w:tc>
      </w:tr>
      <w:tr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무릇</w:t>
            </w:r>
          </w:p>
        </w:tc>
        <w:tc>
          <w:tcPr>
            <w:tcW w:type="dxa" w:w="1728"/>
          </w:tcPr>
          <w:p>
            <w:r>
              <w:t>mu-reut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大凡，凡是</w:t>
            </w:r>
          </w:p>
        </w:tc>
      </w:tr>
      <w:tr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이른바</w:t>
            </w:r>
          </w:p>
        </w:tc>
        <w:tc>
          <w:tcPr>
            <w:tcW w:type="dxa" w:w="1728"/>
          </w:tcPr>
          <w:p>
            <w:r>
              <w:t>i-reun-ba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所谓</w:t>
            </w:r>
          </w:p>
        </w:tc>
      </w:tr>
      <w:tr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더불어</w:t>
            </w:r>
          </w:p>
        </w:tc>
        <w:tc>
          <w:tcPr>
            <w:tcW w:type="dxa" w:w="1728"/>
          </w:tcPr>
          <w:p>
            <w:r>
              <w:t>deo-bu-reo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一起，同时</w:t>
            </w:r>
          </w:p>
        </w:tc>
      </w:tr>
      <w:tr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다름아닌</w:t>
            </w:r>
          </w:p>
        </w:tc>
        <w:tc>
          <w:tcPr>
            <w:tcW w:type="dxa" w:w="1728"/>
          </w:tcPr>
          <w:p>
            <w:r>
              <w:t>da-reum-a-nin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正是</w:t>
            </w:r>
          </w:p>
        </w:tc>
      </w:tr>
      <w:tr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저마다</w:t>
            </w:r>
          </w:p>
        </w:tc>
        <w:tc>
          <w:tcPr>
            <w:tcW w:type="dxa" w:w="1728"/>
          </w:tcPr>
          <w:p>
            <w:r>
              <w:t>jeo-ma-da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各自</w:t>
            </w:r>
          </w:p>
        </w:tc>
      </w:tr>
      <w:tr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여전히</w:t>
            </w:r>
          </w:p>
        </w:tc>
        <w:tc>
          <w:tcPr>
            <w:tcW w:type="dxa" w:w="1728"/>
          </w:tcPr>
          <w:p>
            <w:r>
              <w:t>yeo-jeon-hi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依然</w:t>
            </w:r>
          </w:p>
        </w:tc>
      </w:tr>
      <w:tr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비로소</w:t>
            </w:r>
          </w:p>
        </w:tc>
        <w:tc>
          <w:tcPr>
            <w:tcW w:type="dxa" w:w="1728"/>
          </w:tcPr>
          <w:p>
            <w:r>
              <w:t>bi-ro-so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才，方才</w:t>
            </w:r>
          </w:p>
        </w:tc>
      </w:tr>
      <w:tr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패러다임</w:t>
            </w:r>
          </w:p>
        </w:tc>
        <w:tc>
          <w:tcPr>
            <w:tcW w:type="dxa" w:w="1728"/>
          </w:tcPr>
          <w:p>
            <w:r>
              <w:t>pae-reo-da-im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范式</w:t>
            </w:r>
          </w:p>
        </w:tc>
      </w:tr>
      <w:tr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딜레마</w:t>
            </w:r>
          </w:p>
        </w:tc>
        <w:tc>
          <w:tcPr>
            <w:tcW w:type="dxa" w:w="1728"/>
          </w:tcPr>
          <w:p>
            <w:r>
              <w:t>dil-le-ma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困境</w:t>
            </w:r>
          </w:p>
        </w:tc>
      </w:tr>
      <w:tr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함의</w:t>
            </w:r>
          </w:p>
        </w:tc>
        <w:tc>
          <w:tcPr>
            <w:tcW w:type="dxa" w:w="1728"/>
          </w:tcPr>
          <w:p>
            <w:r>
              <w:t>ha-mui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含义</w:t>
            </w:r>
          </w:p>
        </w:tc>
      </w:tr>
      <w:tr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취지</w:t>
            </w:r>
          </w:p>
        </w:tc>
        <w:tc>
          <w:tcPr>
            <w:tcW w:type="dxa" w:w="1728"/>
          </w:tcPr>
          <w:p>
            <w:r>
              <w:t>chwi-ji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宗旨</w:t>
            </w:r>
          </w:p>
        </w:tc>
      </w:tr>
      <w:tr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소신</w:t>
            </w:r>
          </w:p>
        </w:tc>
        <w:tc>
          <w:tcPr>
            <w:tcW w:type="dxa" w:w="1728"/>
          </w:tcPr>
          <w:p>
            <w:r>
              <w:t>so-sin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信念</w:t>
            </w:r>
          </w:p>
        </w:tc>
      </w:tr>
      <w:tr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역량</w:t>
            </w:r>
          </w:p>
        </w:tc>
        <w:tc>
          <w:tcPr>
            <w:tcW w:type="dxa" w:w="1728"/>
          </w:tcPr>
          <w:p>
            <w:r>
              <w:t>yeong-nyang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能力，力量</w:t>
            </w:r>
          </w:p>
        </w:tc>
      </w:tr>
      <w:tr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명분</w:t>
            </w:r>
          </w:p>
        </w:tc>
        <w:tc>
          <w:tcPr>
            <w:tcW w:type="dxa" w:w="1728"/>
          </w:tcPr>
          <w:p>
            <w:r>
              <w:t>myeong-bun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名分，正当理由</w:t>
            </w:r>
          </w:p>
        </w:tc>
      </w:tr>
      <w:tr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실정</w:t>
            </w:r>
          </w:p>
        </w:tc>
        <w:tc>
          <w:tcPr>
            <w:tcW w:type="dxa" w:w="1728"/>
          </w:tcPr>
          <w:p>
            <w:r>
              <w:t>sil-jjeong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实情</w:t>
            </w:r>
          </w:p>
        </w:tc>
      </w:tr>
      <w:tr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여파</w:t>
            </w:r>
          </w:p>
        </w:tc>
        <w:tc>
          <w:tcPr>
            <w:tcW w:type="dxa" w:w="1728"/>
          </w:tcPr>
          <w:p>
            <w:r>
              <w:t>yeo-pa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余波，影响</w:t>
            </w:r>
          </w:p>
        </w:tc>
      </w:tr>
      <w:tr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파장</w:t>
            </w:r>
          </w:p>
        </w:tc>
        <w:tc>
          <w:tcPr>
            <w:tcW w:type="dxa" w:w="1728"/>
          </w:tcPr>
          <w:p>
            <w:r>
              <w:t>pa-jang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波长；波澜</w:t>
            </w:r>
          </w:p>
        </w:tc>
      </w:tr>
      <w:tr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국면</w:t>
            </w:r>
          </w:p>
        </w:tc>
        <w:tc>
          <w:tcPr>
            <w:tcW w:type="dxa" w:w="1728"/>
          </w:tcPr>
          <w:p>
            <w:r>
              <w:t>gung-myeon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局面</w:t>
            </w:r>
          </w:p>
        </w:tc>
      </w:tr>
      <w:tr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기로</w:t>
            </w:r>
          </w:p>
        </w:tc>
        <w:tc>
          <w:tcPr>
            <w:tcW w:type="dxa" w:w="1728"/>
          </w:tcPr>
          <w:p>
            <w:r>
              <w:t>gi-ro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岔路口，关键时刻</w:t>
            </w:r>
          </w:p>
        </w:tc>
      </w:tr>
      <w:tr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기반</w:t>
            </w:r>
          </w:p>
        </w:tc>
        <w:tc>
          <w:tcPr>
            <w:tcW w:type="dxa" w:w="1728"/>
          </w:tcPr>
          <w:p>
            <w:r>
              <w:t>gi-ban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基础，基盘</w:t>
            </w:r>
          </w:p>
        </w:tc>
      </w:tr>
      <w:tr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기틀</w:t>
            </w:r>
          </w:p>
        </w:tc>
        <w:tc>
          <w:tcPr>
            <w:tcW w:type="dxa" w:w="1728"/>
          </w:tcPr>
          <w:p>
            <w:r>
              <w:t>gi-teul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基础，框架</w:t>
            </w:r>
          </w:p>
        </w:tc>
      </w:tr>
      <w:tr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골자</w:t>
            </w:r>
          </w:p>
        </w:tc>
        <w:tc>
          <w:tcPr>
            <w:tcW w:type="dxa" w:w="1728"/>
          </w:tcPr>
          <w:p>
            <w:r>
              <w:t>gol-ja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要点，骨架</w:t>
            </w:r>
          </w:p>
        </w:tc>
      </w:tr>
      <w:tr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대안</w:t>
            </w:r>
          </w:p>
        </w:tc>
        <w:tc>
          <w:tcPr>
            <w:tcW w:type="dxa" w:w="1728"/>
          </w:tcPr>
          <w:p>
            <w:r>
              <w:t>dae-an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替代方案</w:t>
            </w:r>
          </w:p>
        </w:tc>
      </w:tr>
      <w:tr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방안</w:t>
            </w:r>
          </w:p>
        </w:tc>
        <w:tc>
          <w:tcPr>
            <w:tcW w:type="dxa" w:w="1728"/>
          </w:tcPr>
          <w:p>
            <w:r>
              <w:t>bang-an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方案</w:t>
            </w:r>
          </w:p>
        </w:tc>
      </w:tr>
      <w:tr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시사점</w:t>
            </w:r>
          </w:p>
        </w:tc>
        <w:tc>
          <w:tcPr>
            <w:tcW w:type="dxa" w:w="1728"/>
          </w:tcPr>
          <w:p>
            <w:r>
              <w:t>si-sa-jjeom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启示</w:t>
            </w:r>
          </w:p>
        </w:tc>
      </w:tr>
      <w:tr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필요성</w:t>
            </w:r>
          </w:p>
        </w:tc>
        <w:tc>
          <w:tcPr>
            <w:tcW w:type="dxa" w:w="1728"/>
          </w:tcPr>
          <w:p>
            <w:r>
              <w:t>pi-ryo-seong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必要性</w:t>
            </w:r>
          </w:p>
        </w:tc>
      </w:tr>
      <w:tr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당위성</w:t>
            </w:r>
          </w:p>
        </w:tc>
        <w:tc>
          <w:tcPr>
            <w:tcW w:type="dxa" w:w="1728"/>
          </w:tcPr>
          <w:p>
            <w:r>
              <w:t>dang-wi-seong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正当性</w:t>
            </w:r>
          </w:p>
        </w:tc>
      </w:tr>
      <w:tr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정당성</w:t>
            </w:r>
          </w:p>
        </w:tc>
        <w:tc>
          <w:tcPr>
            <w:tcW w:type="dxa" w:w="1728"/>
          </w:tcPr>
          <w:p>
            <w:r>
              <w:t>jeong-dang-seong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正当性</w:t>
            </w:r>
          </w:p>
        </w:tc>
      </w:tr>
      <w:tr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특수성</w:t>
            </w:r>
          </w:p>
        </w:tc>
        <w:tc>
          <w:tcPr>
            <w:tcW w:type="dxa" w:w="1728"/>
          </w:tcPr>
          <w:p>
            <w:r>
              <w:t>teuk-ssu-seong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特殊性</w:t>
            </w:r>
          </w:p>
        </w:tc>
      </w:tr>
      <w:tr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보편성</w:t>
            </w:r>
          </w:p>
        </w:tc>
        <w:tc>
          <w:tcPr>
            <w:tcW w:type="dxa" w:w="1728"/>
          </w:tcPr>
          <w:p>
            <w:r>
              <w:t>bo-pyeon-seong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普遍性</w:t>
            </w:r>
          </w:p>
        </w:tc>
      </w:tr>
      <w:tr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다양성</w:t>
            </w:r>
          </w:p>
        </w:tc>
        <w:tc>
          <w:tcPr>
            <w:tcW w:type="dxa" w:w="1728"/>
          </w:tcPr>
          <w:p>
            <w:r>
              <w:t>da-yang-seong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多样性</w:t>
            </w:r>
          </w:p>
        </w:tc>
      </w:tr>
      <w:tr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형평성</w:t>
            </w:r>
          </w:p>
        </w:tc>
        <w:tc>
          <w:tcPr>
            <w:tcW w:type="dxa" w:w="1728"/>
          </w:tcPr>
          <w:p>
            <w:r>
              <w:t>hyeong-pyeong-seong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公平性</w:t>
            </w:r>
          </w:p>
        </w:tc>
      </w:tr>
      <w:tr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지속가능성</w:t>
            </w:r>
          </w:p>
        </w:tc>
        <w:tc>
          <w:tcPr>
            <w:tcW w:type="dxa" w:w="1728"/>
          </w:tcPr>
          <w:p>
            <w:r>
              <w:t>ji-sok-kka-neung-seong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可持续性</w:t>
            </w:r>
          </w:p>
        </w:tc>
      </w:tr>
      <w:tr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생산성</w:t>
            </w:r>
          </w:p>
        </w:tc>
        <w:tc>
          <w:tcPr>
            <w:tcW w:type="dxa" w:w="1728"/>
          </w:tcPr>
          <w:p>
            <w:r>
              <w:t>saeng-san-seong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生产力</w:t>
            </w:r>
          </w:p>
        </w:tc>
      </w:tr>
      <w:tr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경쟁력</w:t>
            </w:r>
          </w:p>
        </w:tc>
        <w:tc>
          <w:tcPr>
            <w:tcW w:type="dxa" w:w="1728"/>
          </w:tcPr>
          <w:p>
            <w:r>
              <w:t>gyeong-jaeng-nyeok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竞争力</w:t>
            </w:r>
          </w:p>
        </w:tc>
      </w:tr>
      <w:tr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자율성</w:t>
            </w:r>
          </w:p>
        </w:tc>
        <w:tc>
          <w:tcPr>
            <w:tcW w:type="dxa" w:w="1728"/>
          </w:tcPr>
          <w:p>
            <w:r>
              <w:t>ja-yul-sseong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自律性</w:t>
            </w:r>
          </w:p>
        </w:tc>
      </w:tr>
      <w:tr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투명성</w:t>
            </w:r>
          </w:p>
        </w:tc>
        <w:tc>
          <w:tcPr>
            <w:tcW w:type="dxa" w:w="1728"/>
          </w:tcPr>
          <w:p>
            <w:r>
              <w:t>tu-myeong-seong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透明性</w:t>
            </w:r>
          </w:p>
        </w:tc>
      </w:tr>
      <w:tr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견인하다</w:t>
            </w:r>
          </w:p>
        </w:tc>
        <w:tc>
          <w:tcPr>
            <w:tcW w:type="dxa" w:w="1728"/>
          </w:tcPr>
          <w:p>
            <w:r>
              <w:t>gyeo-nin-ha-da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牵引，带动</w:t>
            </w:r>
          </w:p>
        </w:tc>
      </w:tr>
      <w:tr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구축하다</w:t>
            </w:r>
          </w:p>
        </w:tc>
        <w:tc>
          <w:tcPr>
            <w:tcW w:type="dxa" w:w="1728"/>
          </w:tcPr>
          <w:p>
            <w:r>
              <w:t>gu-chu-ka-da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构筑</w:t>
            </w:r>
          </w:p>
        </w:tc>
      </w:tr>
      <w:tr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도입하다</w:t>
            </w:r>
          </w:p>
        </w:tc>
        <w:tc>
          <w:tcPr>
            <w:tcW w:type="dxa" w:w="1728"/>
          </w:tcPr>
          <w:p>
            <w:r>
              <w:t>do-i-pa-da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引进</w:t>
            </w:r>
          </w:p>
        </w:tc>
      </w:tr>
      <w:tr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착수하다</w:t>
            </w:r>
          </w:p>
        </w:tc>
        <w:tc>
          <w:tcPr>
            <w:tcW w:type="dxa" w:w="1728"/>
          </w:tcPr>
          <w:p>
            <w:r>
              <w:t>chak-ssu-ha-da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着手</w:t>
            </w:r>
          </w:p>
        </w:tc>
      </w:tr>
      <w:tr>
        <w:tc>
          <w:tcPr>
            <w:tcW w:type="dxa" w:w="1728"/>
          </w:tcPr>
          <w:p>
            <w:r>
              <w:t>185</w:t>
            </w:r>
          </w:p>
        </w:tc>
        <w:tc>
          <w:tcPr>
            <w:tcW w:type="dxa" w:w="1728"/>
          </w:tcPr>
          <w:p>
            <w:r>
              <w:t>이끌다</w:t>
            </w:r>
          </w:p>
        </w:tc>
        <w:tc>
          <w:tcPr>
            <w:tcW w:type="dxa" w:w="1728"/>
          </w:tcPr>
          <w:p>
            <w:r>
              <w:t>i-kkeul-da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引领</w:t>
            </w:r>
          </w:p>
        </w:tc>
      </w:tr>
      <w:tr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뒷받침되다</w:t>
            </w:r>
          </w:p>
        </w:tc>
        <w:tc>
          <w:tcPr>
            <w:tcW w:type="dxa" w:w="1728"/>
          </w:tcPr>
          <w:p>
            <w:r>
              <w:t>dwit-ppat-chim-doe-da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得到支撑</w:t>
            </w:r>
          </w:p>
        </w:tc>
      </w:tr>
      <w:tr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>
              <w:t>전개하다</w:t>
            </w:r>
          </w:p>
        </w:tc>
        <w:tc>
          <w:tcPr>
            <w:tcW w:type="dxa" w:w="1728"/>
          </w:tcPr>
          <w:p>
            <w:r>
              <w:t>jeon-gae-ha-da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展开</w:t>
            </w:r>
          </w:p>
        </w:tc>
      </w:tr>
      <w:tr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전환하다</w:t>
            </w:r>
          </w:p>
        </w:tc>
        <w:tc>
          <w:tcPr>
            <w:tcW w:type="dxa" w:w="1728"/>
          </w:tcPr>
          <w:p>
            <w:r>
              <w:t>jeon-hwan-ha-da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转换</w:t>
            </w:r>
          </w:p>
        </w:tc>
      </w:tr>
      <w:tr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산출하다</w:t>
            </w:r>
          </w:p>
        </w:tc>
        <w:tc>
          <w:tcPr>
            <w:tcW w:type="dxa" w:w="1728"/>
          </w:tcPr>
          <w:p>
            <w:r>
              <w:t>san-chul-ha-da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产出</w:t>
            </w:r>
          </w:p>
        </w:tc>
      </w:tr>
      <w:tr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유발하다</w:t>
            </w:r>
          </w:p>
        </w:tc>
        <w:tc>
          <w:tcPr>
            <w:tcW w:type="dxa" w:w="1728"/>
          </w:tcPr>
          <w:p>
            <w:r>
              <w:t>yu-bal-ha-da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诱发</w:t>
            </w:r>
          </w:p>
        </w:tc>
      </w:tr>
      <w:tr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>
              <w:t>탈피하다</w:t>
            </w:r>
          </w:p>
        </w:tc>
        <w:tc>
          <w:tcPr>
            <w:tcW w:type="dxa" w:w="1728"/>
          </w:tcPr>
          <w:p>
            <w:r>
              <w:t>tal-pi-ha-da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摆脱</w:t>
            </w:r>
          </w:p>
        </w:tc>
      </w:tr>
      <w:tr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양산하다</w:t>
            </w:r>
          </w:p>
        </w:tc>
        <w:tc>
          <w:tcPr>
            <w:tcW w:type="dxa" w:w="1728"/>
          </w:tcPr>
          <w:p>
            <w:r>
              <w:t>yang-san-ha-da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量产；大量产生</w:t>
            </w:r>
          </w:p>
        </w:tc>
      </w:tr>
      <w:tr>
        <w:tc>
          <w:tcPr>
            <w:tcW w:type="dxa" w:w="1728"/>
          </w:tcPr>
          <w:p>
            <w:r>
              <w:t>193</w:t>
            </w:r>
          </w:p>
        </w:tc>
        <w:tc>
          <w:tcPr>
            <w:tcW w:type="dxa" w:w="1728"/>
          </w:tcPr>
          <w:p>
            <w:r>
              <w:t>고취하다</w:t>
            </w:r>
          </w:p>
        </w:tc>
        <w:tc>
          <w:tcPr>
            <w:tcW w:type="dxa" w:w="1728"/>
          </w:tcPr>
          <w:p>
            <w:r>
              <w:t>go-chwi-ha-da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鼓吹</w:t>
            </w:r>
          </w:p>
        </w:tc>
      </w:tr>
      <w:tr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선도하다</w:t>
            </w:r>
          </w:p>
        </w:tc>
        <w:tc>
          <w:tcPr>
            <w:tcW w:type="dxa" w:w="1728"/>
          </w:tcPr>
          <w:p>
            <w:r>
              <w:t>seon-do-ha-da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引领</w:t>
            </w:r>
          </w:p>
        </w:tc>
      </w:tr>
      <w:tr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>
              <w:t>공존하다</w:t>
            </w:r>
          </w:p>
        </w:tc>
        <w:tc>
          <w:tcPr>
            <w:tcW w:type="dxa" w:w="1728"/>
          </w:tcPr>
          <w:p>
            <w:r>
              <w:t>gong-jon-ha-da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共存</w:t>
            </w:r>
          </w:p>
        </w:tc>
      </w:tr>
      <w:tr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양립하다</w:t>
            </w:r>
          </w:p>
        </w:tc>
        <w:tc>
          <w:tcPr>
            <w:tcW w:type="dxa" w:w="1728"/>
          </w:tcPr>
          <w:p>
            <w:r>
              <w:t>yang-ni-pa-da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并立</w:t>
            </w:r>
          </w:p>
        </w:tc>
      </w:tr>
      <w:tr>
        <w:tc>
          <w:tcPr>
            <w:tcW w:type="dxa" w:w="1728"/>
          </w:tcPr>
          <w:p>
            <w:r>
              <w:t>197</w:t>
            </w:r>
          </w:p>
        </w:tc>
        <w:tc>
          <w:tcPr>
            <w:tcW w:type="dxa" w:w="1728"/>
          </w:tcPr>
          <w:p>
            <w:r>
              <w:t>내재하다</w:t>
            </w:r>
          </w:p>
        </w:tc>
        <w:tc>
          <w:tcPr>
            <w:tcW w:type="dxa" w:w="1728"/>
          </w:tcPr>
          <w:p>
            <w:r>
              <w:t>nae-jae-ha-da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内在</w:t>
            </w:r>
          </w:p>
        </w:tc>
      </w:tr>
      <w:tr>
        <w:tc>
          <w:tcPr>
            <w:tcW w:type="dxa" w:w="1728"/>
          </w:tcPr>
          <w:p>
            <w:r>
              <w:t>198</w:t>
            </w:r>
          </w:p>
        </w:tc>
        <w:tc>
          <w:tcPr>
            <w:tcW w:type="dxa" w:w="1728"/>
          </w:tcPr>
          <w:p>
            <w:r>
              <w:t>상충하다</w:t>
            </w:r>
          </w:p>
        </w:tc>
        <w:tc>
          <w:tcPr>
            <w:tcW w:type="dxa" w:w="1728"/>
          </w:tcPr>
          <w:p>
            <w:r>
              <w:t>sang-chung-ha-da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冲突</w:t>
            </w:r>
          </w:p>
        </w:tc>
      </w:tr>
      <w:tr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1728"/>
          </w:tcPr>
          <w:p>
            <w:r>
              <w:t>연계하다</w:t>
            </w:r>
          </w:p>
        </w:tc>
        <w:tc>
          <w:tcPr>
            <w:tcW w:type="dxa" w:w="1728"/>
          </w:tcPr>
          <w:p>
            <w:r>
              <w:t>yeon-gye-ha-da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联系</w:t>
            </w:r>
          </w:p>
        </w:tc>
      </w:tr>
      <w:tr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포괄하다</w:t>
            </w:r>
          </w:p>
        </w:tc>
        <w:tc>
          <w:tcPr>
            <w:tcW w:type="dxa" w:w="1728"/>
          </w:tcPr>
          <w:p>
            <w:r>
              <w:t>po-gwal-ha-da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包括</w:t>
            </w:r>
          </w:p>
        </w:tc>
      </w:tr>
      <w:tr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수렴하다</w:t>
            </w:r>
          </w:p>
        </w:tc>
        <w:tc>
          <w:tcPr>
            <w:tcW w:type="dxa" w:w="1728"/>
          </w:tcPr>
          <w:p>
            <w:r>
              <w:t>su-ryeom-ha-da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收敛，汇集</w:t>
            </w:r>
          </w:p>
        </w:tc>
      </w:tr>
      <w:tr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>
              <w:t>확산되다</w:t>
            </w:r>
          </w:p>
        </w:tc>
        <w:tc>
          <w:tcPr>
            <w:tcW w:type="dxa" w:w="1728"/>
          </w:tcPr>
          <w:p>
            <w:r>
              <w:t>hwak-ssan-doe-da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扩散</w:t>
            </w:r>
          </w:p>
        </w:tc>
      </w:tr>
      <w:tr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>
              <w:t>고착되다</w:t>
            </w:r>
          </w:p>
        </w:tc>
        <w:tc>
          <w:tcPr>
            <w:tcW w:type="dxa" w:w="1728"/>
          </w:tcPr>
          <w:p>
            <w:r>
              <w:t>go-chak-ttoe-da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固化</w:t>
            </w:r>
          </w:p>
        </w:tc>
      </w:tr>
      <w:tr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만연하다</w:t>
            </w:r>
          </w:p>
        </w:tc>
        <w:tc>
          <w:tcPr>
            <w:tcW w:type="dxa" w:w="1728"/>
          </w:tcPr>
          <w:p>
            <w:r>
              <w:t>ma-nyeon-ha-da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蔓延</w:t>
            </w:r>
          </w:p>
        </w:tc>
      </w:tr>
      <w:tr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대변하다</w:t>
            </w:r>
          </w:p>
        </w:tc>
        <w:tc>
          <w:tcPr>
            <w:tcW w:type="dxa" w:w="1728"/>
          </w:tcPr>
          <w:p>
            <w:r>
              <w:t>dae-byeon-ha-da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代表，代言</w:t>
            </w:r>
          </w:p>
        </w:tc>
      </w:tr>
      <w:tr>
        <w:tc>
          <w:tcPr>
            <w:tcW w:type="dxa" w:w="1728"/>
          </w:tcPr>
          <w:p>
            <w:r>
              <w:t>206</w:t>
            </w:r>
          </w:p>
        </w:tc>
        <w:tc>
          <w:tcPr>
            <w:tcW w:type="dxa" w:w="1728"/>
          </w:tcPr>
          <w:p>
            <w:r>
              <w:t>착취하다</w:t>
            </w:r>
          </w:p>
        </w:tc>
        <w:tc>
          <w:tcPr>
            <w:tcW w:type="dxa" w:w="1728"/>
          </w:tcPr>
          <w:p>
            <w:r>
              <w:t>chak-chwi-ha-da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剥削</w:t>
            </w:r>
          </w:p>
        </w:tc>
      </w:tr>
      <w:tr>
        <w:tc>
          <w:tcPr>
            <w:tcW w:type="dxa" w:w="1728"/>
          </w:tcPr>
          <w:p>
            <w:r>
              <w:t>207</w:t>
            </w:r>
          </w:p>
        </w:tc>
        <w:tc>
          <w:tcPr>
            <w:tcW w:type="dxa" w:w="1728"/>
          </w:tcPr>
          <w:p>
            <w:r>
              <w:t>조장하다</w:t>
            </w:r>
          </w:p>
        </w:tc>
        <w:tc>
          <w:tcPr>
            <w:tcW w:type="dxa" w:w="1728"/>
          </w:tcPr>
          <w:p>
            <w:r>
              <w:t>jo-jang-ha-da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助长</w:t>
            </w:r>
          </w:p>
        </w:tc>
      </w:tr>
      <w:tr>
        <w:tc>
          <w:tcPr>
            <w:tcW w:type="dxa" w:w="1728"/>
          </w:tcPr>
          <w:p>
            <w:r>
              <w:t>208</w:t>
            </w:r>
          </w:p>
        </w:tc>
        <w:tc>
          <w:tcPr>
            <w:tcW w:type="dxa" w:w="1728"/>
          </w:tcPr>
          <w:p>
            <w:r>
              <w:t>억제하다</w:t>
            </w:r>
          </w:p>
        </w:tc>
        <w:tc>
          <w:tcPr>
            <w:tcW w:type="dxa" w:w="1728"/>
          </w:tcPr>
          <w:p>
            <w:r>
              <w:t>eok-jje-ha-da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抑制</w:t>
            </w:r>
          </w:p>
        </w:tc>
      </w:tr>
      <w:tr>
        <w:tc>
          <w:tcPr>
            <w:tcW w:type="dxa" w:w="1728"/>
          </w:tcPr>
          <w:p>
            <w:r>
              <w:t>209</w:t>
            </w:r>
          </w:p>
        </w:tc>
        <w:tc>
          <w:tcPr>
            <w:tcW w:type="dxa" w:w="1728"/>
          </w:tcPr>
          <w:p>
            <w:r>
              <w:t>완화하다</w:t>
            </w:r>
          </w:p>
        </w:tc>
        <w:tc>
          <w:tcPr>
            <w:tcW w:type="dxa" w:w="1728"/>
          </w:tcPr>
          <w:p>
            <w:r>
              <w:t>wan-hwa-ha-da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缓和</w:t>
            </w:r>
          </w:p>
        </w:tc>
      </w:tr>
      <w:tr>
        <w:tc>
          <w:tcPr>
            <w:tcW w:type="dxa" w:w="1728"/>
          </w:tcPr>
          <w:p>
            <w:r>
              <w:t>210</w:t>
            </w:r>
          </w:p>
        </w:tc>
        <w:tc>
          <w:tcPr>
            <w:tcW w:type="dxa" w:w="1728"/>
          </w:tcPr>
          <w:p>
            <w:r>
              <w:t>가중되다</w:t>
            </w:r>
          </w:p>
        </w:tc>
        <w:tc>
          <w:tcPr>
            <w:tcW w:type="dxa" w:w="1728"/>
          </w:tcPr>
          <w:p>
            <w:r>
              <w:t>ga-jung-doe-da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加重</w:t>
            </w:r>
          </w:p>
        </w:tc>
      </w:tr>
      <w:tr>
        <w:tc>
          <w:tcPr>
            <w:tcW w:type="dxa" w:w="1728"/>
          </w:tcPr>
          <w:p>
            <w:r>
              <w:t>211</w:t>
            </w:r>
          </w:p>
        </w:tc>
        <w:tc>
          <w:tcPr>
            <w:tcW w:type="dxa" w:w="1728"/>
          </w:tcPr>
          <w:p>
            <w:r>
              <w:t>심오하다</w:t>
            </w:r>
          </w:p>
        </w:tc>
        <w:tc>
          <w:tcPr>
            <w:tcW w:type="dxa" w:w="1728"/>
          </w:tcPr>
          <w:p>
            <w:r>
              <w:t>si-mo-ha-da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深奥</w:t>
            </w:r>
          </w:p>
        </w:tc>
      </w:tr>
      <w:tr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정교하다</w:t>
            </w:r>
          </w:p>
        </w:tc>
        <w:tc>
          <w:tcPr>
            <w:tcW w:type="dxa" w:w="1728"/>
          </w:tcPr>
          <w:p>
            <w:r>
              <w:t>jeong-gyo-ha-da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精巧</w:t>
            </w:r>
          </w:p>
        </w:tc>
      </w:tr>
      <w:tr>
        <w:tc>
          <w:tcPr>
            <w:tcW w:type="dxa" w:w="1728"/>
          </w:tcPr>
          <w:p>
            <w:r>
              <w:t>213</w:t>
            </w:r>
          </w:p>
        </w:tc>
        <w:tc>
          <w:tcPr>
            <w:tcW w:type="dxa" w:w="1728"/>
          </w:tcPr>
          <w:p>
            <w:r>
              <w:t>광범위하다</w:t>
            </w:r>
          </w:p>
        </w:tc>
        <w:tc>
          <w:tcPr>
            <w:tcW w:type="dxa" w:w="1728"/>
          </w:tcPr>
          <w:p>
            <w:r>
              <w:t>gwang-beom-wi-ha-da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广泛</w:t>
            </w:r>
          </w:p>
        </w:tc>
      </w:tr>
      <w:tr>
        <w:tc>
          <w:tcPr>
            <w:tcW w:type="dxa" w:w="1728"/>
          </w:tcPr>
          <w:p>
            <w:r>
              <w:t>214</w:t>
            </w:r>
          </w:p>
        </w:tc>
        <w:tc>
          <w:tcPr>
            <w:tcW w:type="dxa" w:w="1728"/>
          </w:tcPr>
          <w:p>
            <w:r>
              <w:t>포괄적이다</w:t>
            </w:r>
          </w:p>
        </w:tc>
        <w:tc>
          <w:tcPr>
            <w:tcW w:type="dxa" w:w="1728"/>
          </w:tcPr>
          <w:p>
            <w:r>
              <w:t>po-gwal-jjeo-gi-da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包括性的</w:t>
            </w:r>
          </w:p>
        </w:tc>
      </w:tr>
      <w:tr>
        <w:tc>
          <w:tcPr>
            <w:tcW w:type="dxa" w:w="1728"/>
          </w:tcPr>
          <w:p>
            <w:r>
              <w:t>215</w:t>
            </w:r>
          </w:p>
        </w:tc>
        <w:tc>
          <w:tcPr>
            <w:tcW w:type="dxa" w:w="1728"/>
          </w:tcPr>
          <w:p>
            <w:r>
              <w:t>막대하다</w:t>
            </w:r>
          </w:p>
        </w:tc>
        <w:tc>
          <w:tcPr>
            <w:tcW w:type="dxa" w:w="1728"/>
          </w:tcPr>
          <w:p>
            <w:r>
              <w:t>mak-ttae-ha-da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巨大</w:t>
            </w:r>
          </w:p>
        </w:tc>
      </w:tr>
      <w:tr>
        <w:tc>
          <w:tcPr>
            <w:tcW w:type="dxa" w:w="1728"/>
          </w:tcPr>
          <w:p>
            <w:r>
              <w:t>216</w:t>
            </w:r>
          </w:p>
        </w:tc>
        <w:tc>
          <w:tcPr>
            <w:tcW w:type="dxa" w:w="1728"/>
          </w:tcPr>
          <w:p>
            <w:r>
              <w:t>지대하다</w:t>
            </w:r>
          </w:p>
        </w:tc>
        <w:tc>
          <w:tcPr>
            <w:tcW w:type="dxa" w:w="1728"/>
          </w:tcPr>
          <w:p>
            <w:r>
              <w:t>ji-dae-ha-da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巨大，重大</w:t>
            </w:r>
          </w:p>
        </w:tc>
      </w:tr>
      <w:tr>
        <w:tc>
          <w:tcPr>
            <w:tcW w:type="dxa" w:w="1728"/>
          </w:tcPr>
          <w:p>
            <w:r>
              <w:t>217</w:t>
            </w:r>
          </w:p>
        </w:tc>
        <w:tc>
          <w:tcPr>
            <w:tcW w:type="dxa" w:w="1728"/>
          </w:tcPr>
          <w:p>
            <w:r>
              <w:t>미미하다</w:t>
            </w:r>
          </w:p>
        </w:tc>
        <w:tc>
          <w:tcPr>
            <w:tcW w:type="dxa" w:w="1728"/>
          </w:tcPr>
          <w:p>
            <w:r>
              <w:t>mi-mi-ha-da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微小</w:t>
            </w:r>
          </w:p>
        </w:tc>
      </w:tr>
      <w:tr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절실하다</w:t>
            </w:r>
          </w:p>
        </w:tc>
        <w:tc>
          <w:tcPr>
            <w:tcW w:type="dxa" w:w="1728"/>
          </w:tcPr>
          <w:p>
            <w:r>
              <w:t>jeol-sil-ha-da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迫切</w:t>
            </w:r>
          </w:p>
        </w:tc>
      </w:tr>
      <w:tr>
        <w:tc>
          <w:tcPr>
            <w:tcW w:type="dxa" w:w="1728"/>
          </w:tcPr>
          <w:p>
            <w:r>
              <w:t>219</w:t>
            </w:r>
          </w:p>
        </w:tc>
        <w:tc>
          <w:tcPr>
            <w:tcW w:type="dxa" w:w="1728"/>
          </w:tcPr>
          <w:p>
            <w:r>
              <w:t>유기적이다</w:t>
            </w:r>
          </w:p>
        </w:tc>
        <w:tc>
          <w:tcPr>
            <w:tcW w:type="dxa" w:w="1728"/>
          </w:tcPr>
          <w:p>
            <w:r>
              <w:t>yu-gi-jeo-gi-da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有机的</w:t>
            </w:r>
          </w:p>
        </w:tc>
      </w:tr>
      <w:tr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모호하다</w:t>
            </w:r>
          </w:p>
        </w:tc>
        <w:tc>
          <w:tcPr>
            <w:tcW w:type="dxa" w:w="1728"/>
          </w:tcPr>
          <w:p>
            <w:r>
              <w:t>mo-ho-ha-da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模糊</w:t>
            </w:r>
          </w:p>
        </w:tc>
      </w:tr>
      <w:tr>
        <w:tc>
          <w:tcPr>
            <w:tcW w:type="dxa" w:w="1728"/>
          </w:tcPr>
          <w:p>
            <w:r>
              <w:t>221</w:t>
            </w:r>
          </w:p>
        </w:tc>
        <w:tc>
          <w:tcPr>
            <w:tcW w:type="dxa" w:w="1728"/>
          </w:tcPr>
          <w:p>
            <w:r>
              <w:t>애매하다</w:t>
            </w:r>
          </w:p>
        </w:tc>
        <w:tc>
          <w:tcPr>
            <w:tcW w:type="dxa" w:w="1728"/>
          </w:tcPr>
          <w:p>
            <w:r>
              <w:t>ae-mae-ha-da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模棱两可</w:t>
            </w:r>
          </w:p>
        </w:tc>
      </w:tr>
      <w:tr>
        <w:tc>
          <w:tcPr>
            <w:tcW w:type="dxa" w:w="1728"/>
          </w:tcPr>
          <w:p>
            <w:r>
              <w:t>222</w:t>
            </w:r>
          </w:p>
        </w:tc>
        <w:tc>
          <w:tcPr>
            <w:tcW w:type="dxa" w:w="1728"/>
          </w:tcPr>
          <w:p>
            <w:r>
              <w:t>엄격하다</w:t>
            </w:r>
          </w:p>
        </w:tc>
        <w:tc>
          <w:tcPr>
            <w:tcW w:type="dxa" w:w="1728"/>
          </w:tcPr>
          <w:p>
            <w:r>
              <w:t>eom-gyeo-ka-da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严格</w:t>
            </w:r>
          </w:p>
        </w:tc>
      </w:tr>
      <w:tr>
        <w:tc>
          <w:tcPr>
            <w:tcW w:type="dxa" w:w="1728"/>
          </w:tcPr>
          <w:p>
            <w:r>
              <w:t>223</w:t>
            </w:r>
          </w:p>
        </w:tc>
        <w:tc>
          <w:tcPr>
            <w:tcW w:type="dxa" w:w="1728"/>
          </w:tcPr>
          <w:p>
            <w:r>
              <w:t>유연하다</w:t>
            </w:r>
          </w:p>
        </w:tc>
        <w:tc>
          <w:tcPr>
            <w:tcW w:type="dxa" w:w="1728"/>
          </w:tcPr>
          <w:p>
            <w:r>
              <w:t>yu-yeon-ha-da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柔韧，灵活</w:t>
            </w:r>
          </w:p>
        </w:tc>
      </w:tr>
      <w:tr>
        <w:tc>
          <w:tcPr>
            <w:tcW w:type="dxa" w:w="1728"/>
          </w:tcPr>
          <w:p>
            <w:r>
              <w:t>224</w:t>
            </w:r>
          </w:p>
        </w:tc>
        <w:tc>
          <w:tcPr>
            <w:tcW w:type="dxa" w:w="1728"/>
          </w:tcPr>
          <w:p>
            <w:r>
              <w:t>적나라하다</w:t>
            </w:r>
          </w:p>
        </w:tc>
        <w:tc>
          <w:tcPr>
            <w:tcW w:type="dxa" w:w="1728"/>
          </w:tcPr>
          <w:p>
            <w:r>
              <w:t>jeong-na-ra-ha-da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赤裸裸</w:t>
            </w:r>
          </w:p>
        </w:tc>
      </w:tr>
      <w:tr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자명하다</w:t>
            </w:r>
          </w:p>
        </w:tc>
        <w:tc>
          <w:tcPr>
            <w:tcW w:type="dxa" w:w="1728"/>
          </w:tcPr>
          <w:p>
            <w:r>
              <w:t>ja-myeong-ha-da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不言自明</w:t>
            </w:r>
          </w:p>
        </w:tc>
      </w:tr>
      <w:tr>
        <w:tc>
          <w:tcPr>
            <w:tcW w:type="dxa" w:w="1728"/>
          </w:tcPr>
          <w:p>
            <w:r>
              <w:t>226</w:t>
            </w:r>
          </w:p>
        </w:tc>
        <w:tc>
          <w:tcPr>
            <w:tcW w:type="dxa" w:w="1728"/>
          </w:tcPr>
          <w:p>
            <w:r>
              <w:t>소모적이다</w:t>
            </w:r>
          </w:p>
        </w:tc>
        <w:tc>
          <w:tcPr>
            <w:tcW w:type="dxa" w:w="1728"/>
          </w:tcPr>
          <w:p>
            <w:r>
              <w:t>so-mo-jeo-gi-da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消耗性的</w:t>
            </w:r>
          </w:p>
        </w:tc>
      </w:tr>
      <w:tr>
        <w:tc>
          <w:tcPr>
            <w:tcW w:type="dxa" w:w="1728"/>
          </w:tcPr>
          <w:p>
            <w:r>
              <w:t>227</w:t>
            </w:r>
          </w:p>
        </w:tc>
        <w:tc>
          <w:tcPr>
            <w:tcW w:type="dxa" w:w="1728"/>
          </w:tcPr>
          <w:p>
            <w:r>
              <w:t>건설적이다</w:t>
            </w:r>
          </w:p>
        </w:tc>
        <w:tc>
          <w:tcPr>
            <w:tcW w:type="dxa" w:w="1728"/>
          </w:tcPr>
          <w:p>
            <w:r>
              <w:t>geon-seol-jjeo-gi-da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建设性的</w:t>
            </w:r>
          </w:p>
        </w:tc>
      </w:tr>
      <w:tr>
        <w:tc>
          <w:tcPr>
            <w:tcW w:type="dxa" w:w="1728"/>
          </w:tcPr>
          <w:p>
            <w:r>
              <w:t>228</w:t>
            </w:r>
          </w:p>
        </w:tc>
        <w:tc>
          <w:tcPr>
            <w:tcW w:type="dxa" w:w="1728"/>
          </w:tcPr>
          <w:p>
            <w:r>
              <w:t>배타적이다</w:t>
            </w:r>
          </w:p>
        </w:tc>
        <w:tc>
          <w:tcPr>
            <w:tcW w:type="dxa" w:w="1728"/>
          </w:tcPr>
          <w:p>
            <w:r>
              <w:t>bae-ta-jeo-gi-da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排他的</w:t>
            </w:r>
          </w:p>
        </w:tc>
      </w:tr>
      <w:tr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포용적이다</w:t>
            </w:r>
          </w:p>
        </w:tc>
        <w:tc>
          <w:tcPr>
            <w:tcW w:type="dxa" w:w="1728"/>
          </w:tcPr>
          <w:p>
            <w:r>
              <w:t>po-yong-jeo-gi-da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包容的</w:t>
            </w:r>
          </w:p>
        </w:tc>
      </w:tr>
      <w:tr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선진적이다</w:t>
            </w:r>
          </w:p>
        </w:tc>
        <w:tc>
          <w:tcPr>
            <w:tcW w:type="dxa" w:w="1728"/>
          </w:tcPr>
          <w:p>
            <w:r>
              <w:t>seon-jin-jeo-gi-da</w:t>
            </w:r>
          </w:p>
        </w:tc>
        <w:tc>
          <w:tcPr>
            <w:tcW w:type="dxa" w:w="1728"/>
          </w:tcPr>
          <w:p>
            <w:r>
              <w:t>형용사(形容词)</w:t>
            </w:r>
          </w:p>
        </w:tc>
        <w:tc>
          <w:tcPr>
            <w:tcW w:type="dxa" w:w="1728"/>
          </w:tcPr>
          <w:p>
            <w:r>
              <w:t>先进的</w:t>
            </w:r>
          </w:p>
        </w:tc>
      </w:tr>
      <w:tr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요컨대</w:t>
            </w:r>
          </w:p>
        </w:tc>
        <w:tc>
          <w:tcPr>
            <w:tcW w:type="dxa" w:w="1728"/>
          </w:tcPr>
          <w:p>
            <w:r>
              <w:t>yo-keon-dae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总之</w:t>
            </w:r>
          </w:p>
        </w:tc>
      </w:tr>
      <w:tr>
        <w:tc>
          <w:tcPr>
            <w:tcW w:type="dxa" w:w="1728"/>
          </w:tcPr>
          <w:p>
            <w:r>
              <w:t>232</w:t>
            </w:r>
          </w:p>
        </w:tc>
        <w:tc>
          <w:tcPr>
            <w:tcW w:type="dxa" w:w="1728"/>
          </w:tcPr>
          <w:p>
            <w:r>
              <w:t>다시 말해</w:t>
            </w:r>
          </w:p>
        </w:tc>
        <w:tc>
          <w:tcPr>
            <w:tcW w:type="dxa" w:w="1728"/>
          </w:tcPr>
          <w:p>
            <w:r>
              <w:t>da-si mal-hae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换言之</w:t>
            </w:r>
          </w:p>
        </w:tc>
      </w:tr>
      <w:tr>
        <w:tc>
          <w:tcPr>
            <w:tcW w:type="dxa" w:w="1728"/>
          </w:tcPr>
          <w:p>
            <w:r>
              <w:t>233</w:t>
            </w:r>
          </w:p>
        </w:tc>
        <w:tc>
          <w:tcPr>
            <w:tcW w:type="dxa" w:w="1728"/>
          </w:tcPr>
          <w:p>
            <w:r>
              <w:t>이를테면</w:t>
            </w:r>
          </w:p>
        </w:tc>
        <w:tc>
          <w:tcPr>
            <w:tcW w:type="dxa" w:w="1728"/>
          </w:tcPr>
          <w:p>
            <w:r>
              <w:t>i-reul-te-myeon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比如说</w:t>
            </w:r>
          </w:p>
        </w:tc>
      </w:tr>
      <w:tr>
        <w:tc>
          <w:tcPr>
            <w:tcW w:type="dxa" w:w="1728"/>
          </w:tcPr>
          <w:p>
            <w:r>
              <w:t>234</w:t>
            </w:r>
          </w:p>
        </w:tc>
        <w:tc>
          <w:tcPr>
            <w:tcW w:type="dxa" w:w="1728"/>
          </w:tcPr>
          <w:p>
            <w:r>
              <w:t>그럼에도</w:t>
            </w:r>
          </w:p>
        </w:tc>
        <w:tc>
          <w:tcPr>
            <w:tcW w:type="dxa" w:w="1728"/>
          </w:tcPr>
          <w:p>
            <w:r>
              <w:t>geu-reo-me-do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尽管如此</w:t>
            </w:r>
          </w:p>
        </w:tc>
      </w:tr>
      <w:tr>
        <w:tc>
          <w:tcPr>
            <w:tcW w:type="dxa" w:w="1728"/>
          </w:tcPr>
          <w:p>
            <w:r>
              <w:t>235</w:t>
            </w:r>
          </w:p>
        </w:tc>
        <w:tc>
          <w:tcPr>
            <w:tcW w:type="dxa" w:w="1728"/>
          </w:tcPr>
          <w:p>
            <w:r>
              <w:t>나아가</w:t>
            </w:r>
          </w:p>
        </w:tc>
        <w:tc>
          <w:tcPr>
            <w:tcW w:type="dxa" w:w="1728"/>
          </w:tcPr>
          <w:p>
            <w:r>
              <w:t>na-a-ga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进一步</w:t>
            </w:r>
          </w:p>
        </w:tc>
      </w:tr>
      <w:tr>
        <w:tc>
          <w:tcPr>
            <w:tcW w:type="dxa" w:w="1728"/>
          </w:tcPr>
          <w:p>
            <w:r>
              <w:t>236</w:t>
            </w:r>
          </w:p>
        </w:tc>
        <w:tc>
          <w:tcPr>
            <w:tcW w:type="dxa" w:w="1728"/>
          </w:tcPr>
          <w:p>
            <w:r>
              <w:t>마찬가지로</w:t>
            </w:r>
          </w:p>
        </w:tc>
        <w:tc>
          <w:tcPr>
            <w:tcW w:type="dxa" w:w="1728"/>
          </w:tcPr>
          <w:p>
            <w:r>
              <w:t>ma-chan-ga-ji-ro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同样地</w:t>
            </w:r>
          </w:p>
        </w:tc>
      </w:tr>
      <w:tr>
        <w:tc>
          <w:tcPr>
            <w:tcW w:type="dxa" w:w="1728"/>
          </w:tcPr>
          <w:p>
            <w:r>
              <w:t>237</w:t>
            </w:r>
          </w:p>
        </w:tc>
        <w:tc>
          <w:tcPr>
            <w:tcW w:type="dxa" w:w="1728"/>
          </w:tcPr>
          <w:p>
            <w:r>
              <w:t>한마디로</w:t>
            </w:r>
          </w:p>
        </w:tc>
        <w:tc>
          <w:tcPr>
            <w:tcW w:type="dxa" w:w="1728"/>
          </w:tcPr>
          <w:p>
            <w:r>
              <w:t>han-ma-di-ro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一句话概括</w:t>
            </w:r>
          </w:p>
        </w:tc>
      </w:tr>
      <w:tr>
        <w:tc>
          <w:tcPr>
            <w:tcW w:type="dxa" w:w="1728"/>
          </w:tcPr>
          <w:p>
            <w:r>
              <w:t>238</w:t>
            </w:r>
          </w:p>
        </w:tc>
        <w:tc>
          <w:tcPr>
            <w:tcW w:type="dxa" w:w="1728"/>
          </w:tcPr>
          <w:p>
            <w:r>
              <w:t>종합하면</w:t>
            </w:r>
          </w:p>
        </w:tc>
        <w:tc>
          <w:tcPr>
            <w:tcW w:type="dxa" w:w="1728"/>
          </w:tcPr>
          <w:p>
            <w:r>
              <w:t>jong-ha-pa-myeon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综合来看</w:t>
            </w:r>
          </w:p>
        </w:tc>
      </w:tr>
      <w:tr>
        <w:tc>
          <w:tcPr>
            <w:tcW w:type="dxa" w:w="1728"/>
          </w:tcPr>
          <w:p>
            <w:r>
              <w:t>239</w:t>
            </w:r>
          </w:p>
        </w:tc>
        <w:tc>
          <w:tcPr>
            <w:tcW w:type="dxa" w:w="1728"/>
          </w:tcPr>
          <w:p>
            <w:r>
              <w:t>바꿔 말하면</w:t>
            </w:r>
          </w:p>
        </w:tc>
        <w:tc>
          <w:tcPr>
            <w:tcW w:type="dxa" w:w="1728"/>
          </w:tcPr>
          <w:p>
            <w:r>
              <w:t>ba-kkwo mal-ha-myeon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换句话说</w:t>
            </w:r>
          </w:p>
        </w:tc>
      </w:tr>
      <w:tr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일례로</w:t>
            </w:r>
          </w:p>
        </w:tc>
        <w:tc>
          <w:tcPr>
            <w:tcW w:type="dxa" w:w="1728"/>
          </w:tcPr>
          <w:p>
            <w:r>
              <w:t>il-lye-ro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举例来说</w:t>
            </w:r>
          </w:p>
        </w:tc>
      </w:tr>
      <w:tr>
        <w:tc>
          <w:tcPr>
            <w:tcW w:type="dxa" w:w="1728"/>
          </w:tcPr>
          <w:p>
            <w:r>
              <w:t>241</w:t>
            </w:r>
          </w:p>
        </w:tc>
        <w:tc>
          <w:tcPr>
            <w:tcW w:type="dxa" w:w="1728"/>
          </w:tcPr>
          <w:p>
            <w:r>
              <w:t>반면</w:t>
            </w:r>
          </w:p>
        </w:tc>
        <w:tc>
          <w:tcPr>
            <w:tcW w:type="dxa" w:w="1728"/>
          </w:tcPr>
          <w:p>
            <w:r>
              <w:t>ban-myeon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反面，相反</w:t>
            </w:r>
          </w:p>
        </w:tc>
      </w:tr>
      <w:tr>
        <w:tc>
          <w:tcPr>
            <w:tcW w:type="dxa" w:w="1728"/>
          </w:tcPr>
          <w:p>
            <w:r>
              <w:t>242</w:t>
            </w:r>
          </w:p>
        </w:tc>
        <w:tc>
          <w:tcPr>
            <w:tcW w:type="dxa" w:w="1728"/>
          </w:tcPr>
          <w:p>
            <w:r>
              <w:t>아울러</w:t>
            </w:r>
          </w:p>
        </w:tc>
        <w:tc>
          <w:tcPr>
            <w:tcW w:type="dxa" w:w="1728"/>
          </w:tcPr>
          <w:p>
            <w:r>
              <w:t>a-ul-leo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同时</w:t>
            </w:r>
          </w:p>
        </w:tc>
      </w:tr>
      <w:tr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가령</w:t>
            </w:r>
          </w:p>
        </w:tc>
        <w:tc>
          <w:tcPr>
            <w:tcW w:type="dxa" w:w="1728"/>
          </w:tcPr>
          <w:p>
            <w:r>
              <w:t>ga-ryeong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假如，比如</w:t>
            </w:r>
          </w:p>
        </w:tc>
      </w:tr>
      <w:tr>
        <w:tc>
          <w:tcPr>
            <w:tcW w:type="dxa" w:w="1728"/>
          </w:tcPr>
          <w:p>
            <w:r>
              <w:t>244</w:t>
            </w:r>
          </w:p>
        </w:tc>
        <w:tc>
          <w:tcPr>
            <w:tcW w:type="dxa" w:w="1728"/>
          </w:tcPr>
          <w:p>
            <w:r>
              <w:t>도리어</w:t>
            </w:r>
          </w:p>
        </w:tc>
        <w:tc>
          <w:tcPr>
            <w:tcW w:type="dxa" w:w="1728"/>
          </w:tcPr>
          <w:p>
            <w:r>
              <w:t>do-ri-eo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反而</w:t>
            </w:r>
          </w:p>
        </w:tc>
      </w:tr>
      <w:tr>
        <w:tc>
          <w:tcPr>
            <w:tcW w:type="dxa" w:w="1728"/>
          </w:tcPr>
          <w:p>
            <w:r>
              <w:t>245</w:t>
            </w:r>
          </w:p>
        </w:tc>
        <w:tc>
          <w:tcPr>
            <w:tcW w:type="dxa" w:w="1728"/>
          </w:tcPr>
          <w:p>
            <w:r>
              <w:t>미처</w:t>
            </w:r>
          </w:p>
        </w:tc>
        <w:tc>
          <w:tcPr>
            <w:tcW w:type="dxa" w:w="1728"/>
          </w:tcPr>
          <w:p>
            <w:r>
              <w:t>mi-cheo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来不及</w:t>
            </w:r>
          </w:p>
        </w:tc>
      </w:tr>
      <w:tr>
        <w:tc>
          <w:tcPr>
            <w:tcW w:type="dxa" w:w="1728"/>
          </w:tcPr>
          <w:p>
            <w:r>
              <w:t>246</w:t>
            </w:r>
          </w:p>
        </w:tc>
        <w:tc>
          <w:tcPr>
            <w:tcW w:type="dxa" w:w="1728"/>
          </w:tcPr>
          <w:p>
            <w:r>
              <w:t>차제에</w:t>
            </w:r>
          </w:p>
        </w:tc>
        <w:tc>
          <w:tcPr>
            <w:tcW w:type="dxa" w:w="1728"/>
          </w:tcPr>
          <w:p>
            <w:r>
              <w:t>cha-je-e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借此机会</w:t>
            </w:r>
          </w:p>
        </w:tc>
      </w:tr>
      <w:tr>
        <w:tc>
          <w:tcPr>
            <w:tcW w:type="dxa" w:w="1728"/>
          </w:tcPr>
          <w:p>
            <w:r>
              <w:t>247</w:t>
            </w:r>
          </w:p>
        </w:tc>
        <w:tc>
          <w:tcPr>
            <w:tcW w:type="dxa" w:w="1728"/>
          </w:tcPr>
          <w:p>
            <w:r>
              <w:t>이에</w:t>
            </w:r>
          </w:p>
        </w:tc>
        <w:tc>
          <w:tcPr>
            <w:tcW w:type="dxa" w:w="1728"/>
          </w:tcPr>
          <w:p>
            <w:r>
              <w:t>i-e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因此</w:t>
            </w:r>
          </w:p>
        </w:tc>
      </w:tr>
      <w:tr>
        <w:tc>
          <w:tcPr>
            <w:tcW w:type="dxa" w:w="1728"/>
          </w:tcPr>
          <w:p>
            <w:r>
              <w:t>248</w:t>
            </w:r>
          </w:p>
        </w:tc>
        <w:tc>
          <w:tcPr>
            <w:tcW w:type="dxa" w:w="1728"/>
          </w:tcPr>
          <w:p>
            <w:r>
              <w:t>급기야</w:t>
            </w:r>
          </w:p>
        </w:tc>
        <w:tc>
          <w:tcPr>
            <w:tcW w:type="dxa" w:w="1728"/>
          </w:tcPr>
          <w:p>
            <w:r>
              <w:t>geup-kki-ya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终于，到头来</w:t>
            </w:r>
          </w:p>
        </w:tc>
      </w:tr>
      <w:tr>
        <w:tc>
          <w:tcPr>
            <w:tcW w:type="dxa" w:w="1728"/>
          </w:tcPr>
          <w:p>
            <w:r>
              <w:t>249</w:t>
            </w:r>
          </w:p>
        </w:tc>
        <w:tc>
          <w:tcPr>
            <w:tcW w:type="dxa" w:w="1728"/>
          </w:tcPr>
          <w:p>
            <w:r>
              <w:t>무릇</w:t>
            </w:r>
          </w:p>
        </w:tc>
        <w:tc>
          <w:tcPr>
            <w:tcW w:type="dxa" w:w="1728"/>
          </w:tcPr>
          <w:p>
            <w:r>
              <w:t>mu-reut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大凡</w:t>
            </w:r>
          </w:p>
        </w:tc>
      </w:tr>
      <w:tr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비단</w:t>
            </w:r>
          </w:p>
        </w:tc>
        <w:tc>
          <w:tcPr>
            <w:tcW w:type="dxa" w:w="1728"/>
          </w:tcPr>
          <w:p>
            <w:r>
              <w:t>bi-dan</w:t>
            </w:r>
          </w:p>
        </w:tc>
        <w:tc>
          <w:tcPr>
            <w:tcW w:type="dxa" w:w="1728"/>
          </w:tcPr>
          <w:p>
            <w:r>
              <w:t>부사(副词)</w:t>
            </w:r>
          </w:p>
        </w:tc>
        <w:tc>
          <w:tcPr>
            <w:tcW w:type="dxa" w:w="1728"/>
          </w:tcPr>
          <w:p>
            <w:r>
              <w:t>不仅仅</w:t>
            </w:r>
          </w:p>
        </w:tc>
      </w:tr>
      <w:tr>
        <w:tc>
          <w:tcPr>
            <w:tcW w:type="dxa" w:w="1728"/>
          </w:tcPr>
          <w:p>
            <w:r>
              <w:t>251</w:t>
            </w:r>
          </w:p>
        </w:tc>
        <w:tc>
          <w:tcPr>
            <w:tcW w:type="dxa" w:w="1728"/>
          </w:tcPr>
          <w:p>
            <w:r>
              <w:t>규범</w:t>
            </w:r>
          </w:p>
        </w:tc>
        <w:tc>
          <w:tcPr>
            <w:tcW w:type="dxa" w:w="1728"/>
          </w:tcPr>
          <w:p>
            <w:r>
              <w:t>gyu-beom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规范</w:t>
            </w:r>
          </w:p>
        </w:tc>
      </w:tr>
      <w:tr>
        <w:tc>
          <w:tcPr>
            <w:tcW w:type="dxa" w:w="1728"/>
          </w:tcPr>
          <w:p>
            <w:r>
              <w:t>252</w:t>
            </w:r>
          </w:p>
        </w:tc>
        <w:tc>
          <w:tcPr>
            <w:tcW w:type="dxa" w:w="1728"/>
          </w:tcPr>
          <w:p>
            <w:r>
              <w:t>범주</w:t>
            </w:r>
          </w:p>
        </w:tc>
        <w:tc>
          <w:tcPr>
            <w:tcW w:type="dxa" w:w="1728"/>
          </w:tcPr>
          <w:p>
            <w:r>
              <w:t>beom-ju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范畴</w:t>
            </w:r>
          </w:p>
        </w:tc>
      </w:tr>
      <w:tr>
        <w:tc>
          <w:tcPr>
            <w:tcW w:type="dxa" w:w="1728"/>
          </w:tcPr>
          <w:p>
            <w:r>
              <w:t>253</w:t>
            </w:r>
          </w:p>
        </w:tc>
        <w:tc>
          <w:tcPr>
            <w:tcW w:type="dxa" w:w="1728"/>
          </w:tcPr>
          <w:p>
            <w:r>
              <w:t>맹점</w:t>
            </w:r>
          </w:p>
        </w:tc>
        <w:tc>
          <w:tcPr>
            <w:tcW w:type="dxa" w:w="1728"/>
          </w:tcPr>
          <w:p>
            <w:r>
              <w:t>maeng-jjeom</w:t>
            </w:r>
          </w:p>
        </w:tc>
        <w:tc>
          <w:tcPr>
            <w:tcW w:type="dxa" w:w="1728"/>
          </w:tcPr>
          <w:p>
            <w:r>
              <w:t>명사(名词)</w:t>
            </w:r>
          </w:p>
        </w:tc>
        <w:tc>
          <w:tcPr>
            <w:tcW w:type="dxa" w:w="1728"/>
          </w:tcPr>
          <w:p>
            <w:r>
              <w:t>盲点</w:t>
            </w:r>
          </w:p>
        </w:tc>
      </w:tr>
      <w:tr>
        <w:tc>
          <w:tcPr>
            <w:tcW w:type="dxa" w:w="1728"/>
          </w:tcPr>
          <w:p>
            <w:r>
              <w:t>254</w:t>
            </w:r>
          </w:p>
        </w:tc>
        <w:tc>
          <w:tcPr>
            <w:tcW w:type="dxa" w:w="1728"/>
          </w:tcPr>
          <w:p>
            <w:r>
              <w:t>고질적</w:t>
            </w:r>
          </w:p>
        </w:tc>
        <w:tc>
          <w:tcPr>
            <w:tcW w:type="dxa" w:w="1728"/>
          </w:tcPr>
          <w:p>
            <w:r>
              <w:t>go-jil-jjeok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痼疾般的</w:t>
            </w:r>
          </w:p>
        </w:tc>
      </w:tr>
      <w:tr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항구적</w:t>
            </w:r>
          </w:p>
        </w:tc>
        <w:tc>
          <w:tcPr>
            <w:tcW w:type="dxa" w:w="1728"/>
          </w:tcPr>
          <w:p>
            <w:r>
              <w:t>hang-gu-jeok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永久的</w:t>
            </w:r>
          </w:p>
        </w:tc>
      </w:tr>
      <w:tr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일시적</w:t>
            </w:r>
          </w:p>
        </w:tc>
        <w:tc>
          <w:tcPr>
            <w:tcW w:type="dxa" w:w="1728"/>
          </w:tcPr>
          <w:p>
            <w:r>
              <w:t>il-si-jeok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暂时的</w:t>
            </w:r>
          </w:p>
        </w:tc>
      </w:tr>
      <w:tr>
        <w:tc>
          <w:tcPr>
            <w:tcW w:type="dxa" w:w="1728"/>
          </w:tcPr>
          <w:p>
            <w:r>
              <w:t>257</w:t>
            </w:r>
          </w:p>
        </w:tc>
        <w:tc>
          <w:tcPr>
            <w:tcW w:type="dxa" w:w="1728"/>
          </w:tcPr>
          <w:p>
            <w:r>
              <w:t>상호적</w:t>
            </w:r>
          </w:p>
        </w:tc>
        <w:tc>
          <w:tcPr>
            <w:tcW w:type="dxa" w:w="1728"/>
          </w:tcPr>
          <w:p>
            <w:r>
              <w:t>sang-ho-jeok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相互的</w:t>
            </w:r>
          </w:p>
        </w:tc>
      </w:tr>
      <w:tr>
        <w:tc>
          <w:tcPr>
            <w:tcW w:type="dxa" w:w="1728"/>
          </w:tcPr>
          <w:p>
            <w:r>
              <w:t>258</w:t>
            </w:r>
          </w:p>
        </w:tc>
        <w:tc>
          <w:tcPr>
            <w:tcW w:type="dxa" w:w="1728"/>
          </w:tcPr>
          <w:p>
            <w:r>
              <w:t>점진적</w:t>
            </w:r>
          </w:p>
        </w:tc>
        <w:tc>
          <w:tcPr>
            <w:tcW w:type="dxa" w:w="1728"/>
          </w:tcPr>
          <w:p>
            <w:r>
              <w:t>jeom-jin-jeok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渐进的</w:t>
            </w:r>
          </w:p>
        </w:tc>
      </w:tr>
      <w:tr>
        <w:tc>
          <w:tcPr>
            <w:tcW w:type="dxa" w:w="1728"/>
          </w:tcPr>
          <w:p>
            <w:r>
              <w:t>259</w:t>
            </w:r>
          </w:p>
        </w:tc>
        <w:tc>
          <w:tcPr>
            <w:tcW w:type="dxa" w:w="1728"/>
          </w:tcPr>
          <w:p>
            <w:r>
              <w:t>급진적</w:t>
            </w:r>
          </w:p>
        </w:tc>
        <w:tc>
          <w:tcPr>
            <w:tcW w:type="dxa" w:w="1728"/>
          </w:tcPr>
          <w:p>
            <w:r>
              <w:t>geup-jjin-jeok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激进的</w:t>
            </w:r>
          </w:p>
        </w:tc>
      </w:tr>
      <w:tr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포괄적</w:t>
            </w:r>
          </w:p>
        </w:tc>
        <w:tc>
          <w:tcPr>
            <w:tcW w:type="dxa" w:w="1728"/>
          </w:tcPr>
          <w:p>
            <w:r>
              <w:t>po-gwal-jjeok</w:t>
            </w:r>
          </w:p>
        </w:tc>
        <w:tc>
          <w:tcPr>
            <w:tcW w:type="dxa" w:w="1728"/>
          </w:tcPr>
          <w:p>
            <w:r>
              <w:t>관형사(冠形词)</w:t>
            </w:r>
          </w:p>
        </w:tc>
        <w:tc>
          <w:tcPr>
            <w:tcW w:type="dxa" w:w="1728"/>
          </w:tcPr>
          <w:p>
            <w:r>
              <w:t>包括性的</w:t>
            </w:r>
          </w:p>
        </w:tc>
      </w:tr>
      <w:tr>
        <w:tc>
          <w:tcPr>
            <w:tcW w:type="dxa" w:w="1728"/>
          </w:tcPr>
          <w:p>
            <w:r>
              <w:t>261</w:t>
            </w:r>
          </w:p>
        </w:tc>
        <w:tc>
          <w:tcPr>
            <w:tcW w:type="dxa" w:w="1728"/>
          </w:tcPr>
          <w:p>
            <w:r>
              <w:t>파생하다</w:t>
            </w:r>
          </w:p>
        </w:tc>
        <w:tc>
          <w:tcPr>
            <w:tcW w:type="dxa" w:w="1728"/>
          </w:tcPr>
          <w:p>
            <w:r>
              <w:t>pa-saeng-ha-da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派生</w:t>
            </w:r>
          </w:p>
        </w:tc>
      </w:tr>
      <w:tr>
        <w:tc>
          <w:tcPr>
            <w:tcW w:type="dxa" w:w="1728"/>
          </w:tcPr>
          <w:p>
            <w:r>
              <w:t>262</w:t>
            </w:r>
          </w:p>
        </w:tc>
        <w:tc>
          <w:tcPr>
            <w:tcW w:type="dxa" w:w="1728"/>
          </w:tcPr>
          <w:p>
            <w:r>
              <w:t>편입하다</w:t>
            </w:r>
          </w:p>
        </w:tc>
        <w:tc>
          <w:tcPr>
            <w:tcW w:type="dxa" w:w="1728"/>
          </w:tcPr>
          <w:p>
            <w:r>
              <w:t>pyeo-ni-pa-da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编入</w:t>
            </w:r>
          </w:p>
        </w:tc>
      </w:tr>
      <w:tr>
        <w:tc>
          <w:tcPr>
            <w:tcW w:type="dxa" w:w="1728"/>
          </w:tcPr>
          <w:p>
            <w:r>
              <w:t>263</w:t>
            </w:r>
          </w:p>
        </w:tc>
        <w:tc>
          <w:tcPr>
            <w:tcW w:type="dxa" w:w="1728"/>
          </w:tcPr>
          <w:p>
            <w:r>
              <w:t>배치하다</w:t>
            </w:r>
          </w:p>
        </w:tc>
        <w:tc>
          <w:tcPr>
            <w:tcW w:type="dxa" w:w="1728"/>
          </w:tcPr>
          <w:p>
            <w:r>
              <w:t>bae-chi-ha-da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配置</w:t>
            </w:r>
          </w:p>
        </w:tc>
      </w:tr>
      <w:tr>
        <w:tc>
          <w:tcPr>
            <w:tcW w:type="dxa" w:w="1728"/>
          </w:tcPr>
          <w:p>
            <w:r>
              <w:t>264</w:t>
            </w:r>
          </w:p>
        </w:tc>
        <w:tc>
          <w:tcPr>
            <w:tcW w:type="dxa" w:w="1728"/>
          </w:tcPr>
          <w:p>
            <w:r>
              <w:t>시행하다</w:t>
            </w:r>
          </w:p>
        </w:tc>
        <w:tc>
          <w:tcPr>
            <w:tcW w:type="dxa" w:w="1728"/>
          </w:tcPr>
          <w:p>
            <w:r>
              <w:t>si-haeng-ha-da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施行</w:t>
            </w:r>
          </w:p>
        </w:tc>
      </w:tr>
      <w:tr>
        <w:tc>
          <w:tcPr>
            <w:tcW w:type="dxa" w:w="1728"/>
          </w:tcPr>
          <w:p>
            <w:r>
              <w:t>265</w:t>
            </w:r>
          </w:p>
        </w:tc>
        <w:tc>
          <w:tcPr>
            <w:tcW w:type="dxa" w:w="1728"/>
          </w:tcPr>
          <w:p>
            <w:r>
              <w:t>실증하다</w:t>
            </w:r>
          </w:p>
        </w:tc>
        <w:tc>
          <w:tcPr>
            <w:tcW w:type="dxa" w:w="1728"/>
          </w:tcPr>
          <w:p>
            <w:r>
              <w:t>sil-jjeung-ha-da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实证</w:t>
            </w:r>
          </w:p>
        </w:tc>
      </w:tr>
      <w:tr>
        <w:tc>
          <w:tcPr>
            <w:tcW w:type="dxa" w:w="1728"/>
          </w:tcPr>
          <w:p>
            <w:r>
              <w:t>266</w:t>
            </w:r>
          </w:p>
        </w:tc>
        <w:tc>
          <w:tcPr>
            <w:tcW w:type="dxa" w:w="1728"/>
          </w:tcPr>
          <w:p>
            <w:r>
              <w:t>통합하다</w:t>
            </w:r>
          </w:p>
        </w:tc>
        <w:tc>
          <w:tcPr>
            <w:tcW w:type="dxa" w:w="1728"/>
          </w:tcPr>
          <w:p>
            <w:r>
              <w:t>tong-ha-pa-da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统合</w:t>
            </w:r>
          </w:p>
        </w:tc>
      </w:tr>
      <w:tr>
        <w:tc>
          <w:tcPr>
            <w:tcW w:type="dxa" w:w="1728"/>
          </w:tcPr>
          <w:p>
            <w:r>
              <w:t>267</w:t>
            </w:r>
          </w:p>
        </w:tc>
        <w:tc>
          <w:tcPr>
            <w:tcW w:type="dxa" w:w="1728"/>
          </w:tcPr>
          <w:p>
            <w:r>
              <w:t>재편하다</w:t>
            </w:r>
          </w:p>
        </w:tc>
        <w:tc>
          <w:tcPr>
            <w:tcW w:type="dxa" w:w="1728"/>
          </w:tcPr>
          <w:p>
            <w:r>
              <w:t>jae-pyeon-ha-da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重组</w:t>
            </w:r>
          </w:p>
        </w:tc>
      </w:tr>
      <w:tr>
        <w:tc>
          <w:tcPr>
            <w:tcW w:type="dxa" w:w="1728"/>
          </w:tcPr>
          <w:p>
            <w:r>
              <w:t>268</w:t>
            </w:r>
          </w:p>
        </w:tc>
        <w:tc>
          <w:tcPr>
            <w:tcW w:type="dxa" w:w="1728"/>
          </w:tcPr>
          <w:p>
            <w:r>
              <w:t>입증하다</w:t>
            </w:r>
          </w:p>
        </w:tc>
        <w:tc>
          <w:tcPr>
            <w:tcW w:type="dxa" w:w="1728"/>
          </w:tcPr>
          <w:p>
            <w:r>
              <w:t>ip-jjeung-ha-da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证明</w:t>
            </w:r>
          </w:p>
        </w:tc>
      </w:tr>
      <w:tr>
        <w:tc>
          <w:tcPr>
            <w:tcW w:type="dxa" w:w="1728"/>
          </w:tcPr>
          <w:p>
            <w:r>
              <w:t>269</w:t>
            </w:r>
          </w:p>
        </w:tc>
        <w:tc>
          <w:tcPr>
            <w:tcW w:type="dxa" w:w="1728"/>
          </w:tcPr>
          <w:p>
            <w:r>
              <w:t>명시하다</w:t>
            </w:r>
          </w:p>
        </w:tc>
        <w:tc>
          <w:tcPr>
            <w:tcW w:type="dxa" w:w="1728"/>
          </w:tcPr>
          <w:p>
            <w:r>
              <w:t>myeong-si-ha-da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明示</w:t>
            </w:r>
          </w:p>
        </w:tc>
      </w:tr>
      <w:tr>
        <w:tc>
          <w:tcPr>
            <w:tcW w:type="dxa" w:w="1728"/>
          </w:tcPr>
          <w:p>
            <w:r>
              <w:t>270</w:t>
            </w:r>
          </w:p>
        </w:tc>
        <w:tc>
          <w:tcPr>
            <w:tcW w:type="dxa" w:w="1728"/>
          </w:tcPr>
          <w:p>
            <w:r>
              <w:t>고수하다</w:t>
            </w:r>
          </w:p>
        </w:tc>
        <w:tc>
          <w:tcPr>
            <w:tcW w:type="dxa" w:w="1728"/>
          </w:tcPr>
          <w:p>
            <w:r>
              <w:t>go-su-ha-da</w:t>
            </w:r>
          </w:p>
        </w:tc>
        <w:tc>
          <w:tcPr>
            <w:tcW w:type="dxa" w:w="1728"/>
          </w:tcPr>
          <w:p>
            <w:r>
              <w:t>동사(动词)</w:t>
            </w:r>
          </w:p>
        </w:tc>
        <w:tc>
          <w:tcPr>
            <w:tcW w:type="dxa" w:w="1728"/>
          </w:tcPr>
          <w:p>
            <w:r>
              <w:t>坚守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