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TOPIK 初级词汇</w:t>
      </w:r>
    </w:p>
    <w:p>
      <w:pPr>
        <w:spacing w:after="40"/>
      </w:pPr>
      <w:r>
        <w:t>共收录 1786 个 TOPIK I（1-2级）备考核心词汇。</w:t>
      </w:r>
    </w:p>
    <w:p>
      <w:pPr>
        <w:spacing w:after="40"/>
      </w:pPr>
      <w:r>
        <w:t>发音标注采用韩国《国语罗马字标记法》风格，按实际音标或词形生成音节式罗马字。</w:t>
      </w:r>
    </w:p>
    <w:p>
      <w:pPr>
        <w:spacing w:after="40"/>
      </w:pPr>
      <w:r>
        <w:t>「干扰1/2/3」为四选一测验干扰项；同词性优先抽取，已排除与正确释义完全相同、释义拆分重合和明显包含冲突项。</w:t>
      </w:r>
    </w:p>
    <w:p>
      <w:pPr>
        <w:spacing w:after="40"/>
      </w:pPr>
      <w:r>
        <w:t>「批次」列标识词汇来源批次。</w:t>
      </w:r>
    </w:p>
    <w:p/>
    <w:p>
      <w:pPr>
        <w:pStyle w:val="Heading1"/>
        <w:jc w:val="left"/>
      </w:pPr>
      <w:r>
        <w:t>TOPIK 初级词汇（1786词）</w:t>
      </w:r>
    </w:p>
    <w:p>
      <w:pPr>
        <w:spacing w:after="80"/>
      </w:pPr>
      <w:r>
        <w:t>面向 TOPIK I 备考，覆盖 1-2 级常见生活、学习、公共服务与基础表达词汇。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68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序号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韩语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发音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词性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中文释义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干扰1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干扰2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干扰3</w:t>
            </w:r>
          </w:p>
        </w:tc>
        <w:tc>
          <w:tcPr>
            <w:tcW w:type="dxa" w:w="119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批次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가게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ga-ge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가깝다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ga-kkap-tta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近的</w:t>
            </w:r>
          </w:p>
        </w:tc>
        <w:tc>
          <w:tcPr>
            <w:tcW w:type="dxa" w:w="1984"/>
            <w:vAlign w:val="center"/>
          </w:tcPr>
          <w:p>
            <w:r>
              <w:t>难的</w:t>
            </w:r>
          </w:p>
        </w:tc>
        <w:tc>
          <w:tcPr>
            <w:tcW w:type="dxa" w:w="1984"/>
            <w:vAlign w:val="center"/>
          </w:tcPr>
          <w:p>
            <w:r>
              <w:t>急的</w:t>
            </w:r>
          </w:p>
        </w:tc>
        <w:tc>
          <w:tcPr>
            <w:tcW w:type="dxa" w:w="1984"/>
            <w:vAlign w:val="center"/>
          </w:tcPr>
          <w:p>
            <w:r>
              <w:t>重的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가끔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ga-kkeum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偶尔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가르치다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ga-reu-chi-da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听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가방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ga-bang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가볍다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ga-byeop-tta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轻的</w:t>
            </w:r>
          </w:p>
        </w:tc>
        <w:tc>
          <w:tcPr>
            <w:tcW w:type="dxa" w:w="1984"/>
            <w:vAlign w:val="center"/>
          </w:tcPr>
          <w:p>
            <w:r>
              <w:t>宽的</w:t>
            </w:r>
          </w:p>
        </w:tc>
        <w:tc>
          <w:tcPr>
            <w:tcW w:type="dxa" w:w="1984"/>
            <w:vAlign w:val="center"/>
          </w:tcPr>
          <w:p>
            <w:r>
              <w:t>多的</w:t>
            </w:r>
          </w:p>
        </w:tc>
        <w:tc>
          <w:tcPr>
            <w:tcW w:type="dxa" w:w="1984"/>
            <w:vAlign w:val="center"/>
          </w:tcPr>
          <w:p>
            <w:r>
              <w:t>高的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가수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ga-su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歌手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가슴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ga-seum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가운데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ga-un-de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가을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ga-eul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秋天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가장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ga-jang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最（书面）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가져오다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ga-jeo-o-da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带来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抓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가족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ga-jok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家庭，家人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가지다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ga-ji-da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보조 동사 / 动词 / 补助动词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有；拿；拥有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给；奉上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放；搁；留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拿出；交；出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간호사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gan-ho-sa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护士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갈비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gal-bi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排骨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감기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gam-gi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感冒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감사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gam-sa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感谢；监查，监察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갑자기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gap-jja-gi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突然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값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价格；价值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江，河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같다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gat-tta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一样的</w:t>
            </w:r>
          </w:p>
        </w:tc>
        <w:tc>
          <w:tcPr>
            <w:tcW w:type="dxa" w:w="1984"/>
            <w:vAlign w:val="center"/>
          </w:tcPr>
          <w:p>
            <w:r>
              <w:t>坏的</w:t>
            </w:r>
          </w:p>
        </w:tc>
        <w:tc>
          <w:tcPr>
            <w:tcW w:type="dxa" w:w="1984"/>
            <w:vAlign w:val="center"/>
          </w:tcPr>
          <w:p>
            <w:r>
              <w:t>重的</w:t>
            </w:r>
          </w:p>
        </w:tc>
        <w:tc>
          <w:tcPr>
            <w:tcW w:type="dxa" w:w="1984"/>
            <w:vAlign w:val="center"/>
          </w:tcPr>
          <w:p>
            <w:r>
              <w:t>宽的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같이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ga-chi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一起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개월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gae-wol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의존 명사 / 不完全名词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个月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公里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公斤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거기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geo-gi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대명사 / 代词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这位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거리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geo-ri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距离；街道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거울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geo-ul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镜子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걱정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geok-jjeong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担心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건강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geon-gang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健康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건물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geon-mul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建筑物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걷다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geot-tta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擦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걸다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geol-da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挂；拨打电话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抓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걸어가다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geo-reo-ga-da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走着去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걸어오다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geo-reo-o-da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走来，走过来；走；走过，一路走来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擦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검은색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geo-meun-saek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黑，黑色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것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geot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의존 명사 / 不完全名词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东西；事情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公里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公斤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게임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ge-im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游戏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겨울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gyeo-ul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冬天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결혼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gyeol-hon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结婚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결혼식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gyeol-hon-sik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婚礼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경찰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gyeong-chal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警察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경찰서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gyeong-chal-sseo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警察局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경치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gyeong-chi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风景，景色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계란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gye-ran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계시다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gye-si-da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보조 동사 / 动词 / 补助动词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在；有（敬语）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给；奉上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放；搁；留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有；拿；带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계절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gye-jeol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季节，季；季节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계획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gye-hoek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计划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고기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go-gi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고등학교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go-deung-hak-kkyo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高中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고등학생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go-deung-hak-ssaeng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高中生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고맙다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go-map-tta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感谢的，感激的</w:t>
            </w:r>
          </w:p>
        </w:tc>
        <w:tc>
          <w:tcPr>
            <w:tcW w:type="dxa" w:w="1984"/>
            <w:vAlign w:val="center"/>
          </w:tcPr>
          <w:p>
            <w:r>
              <w:t>脏的</w:t>
            </w:r>
          </w:p>
        </w:tc>
        <w:tc>
          <w:tcPr>
            <w:tcW w:type="dxa" w:w="1984"/>
            <w:vAlign w:val="center"/>
          </w:tcPr>
          <w:p>
            <w:r>
              <w:t>远的</w:t>
            </w:r>
          </w:p>
        </w:tc>
        <w:tc>
          <w:tcPr>
            <w:tcW w:type="dxa" w:w="1984"/>
            <w:vAlign w:val="center"/>
          </w:tcPr>
          <w:p>
            <w:r>
              <w:t>轻的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고양이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go-yang-i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고프다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go-peu-da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饿的，饥饿的</w:t>
            </w:r>
          </w:p>
        </w:tc>
        <w:tc>
          <w:tcPr>
            <w:tcW w:type="dxa" w:w="1984"/>
            <w:vAlign w:val="center"/>
          </w:tcPr>
          <w:p>
            <w:r>
              <w:t>少的</w:t>
            </w:r>
          </w:p>
        </w:tc>
        <w:tc>
          <w:tcPr>
            <w:tcW w:type="dxa" w:w="1984"/>
            <w:vAlign w:val="center"/>
          </w:tcPr>
          <w:p>
            <w:r>
              <w:t>烫的</w:t>
            </w:r>
          </w:p>
        </w:tc>
        <w:tc>
          <w:tcPr>
            <w:tcW w:type="dxa" w:w="1984"/>
            <w:vAlign w:val="center"/>
          </w:tcPr>
          <w:p>
            <w:r>
              <w:t>好的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고향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go-hyang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故乡，家乡；故乡，家园；故乡，发源地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곧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got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马上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곳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got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地方，地区；处，地方；处，个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gong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球；功，功劳，功勋；公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공부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gong-bu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学习，读书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공원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gong-won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公园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공책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gong-chaek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笔记本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공항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gong-hang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机场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공휴일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gong-hyu-il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公休日，公共休假日，法定假日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과일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gwa-il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水果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과자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gwa-ja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饼干；零食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괜찮다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gwaen-chan-ta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没关系的；可以的</w:t>
            </w:r>
          </w:p>
        </w:tc>
        <w:tc>
          <w:tcPr>
            <w:tcW w:type="dxa" w:w="1984"/>
            <w:vAlign w:val="center"/>
          </w:tcPr>
          <w:p>
            <w:r>
              <w:t>忙的</w:t>
            </w:r>
          </w:p>
        </w:tc>
        <w:tc>
          <w:tcPr>
            <w:tcW w:type="dxa" w:w="1984"/>
            <w:vAlign w:val="center"/>
          </w:tcPr>
          <w:p>
            <w:r>
              <w:t>暗的</w:t>
            </w:r>
          </w:p>
        </w:tc>
        <w:tc>
          <w:tcPr>
            <w:tcW w:type="dxa" w:w="1984"/>
            <w:vAlign w:val="center"/>
          </w:tcPr>
          <w:p>
            <w:r>
              <w:t>脏的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교과서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gyo-gwa-seo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教科书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교수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gyo-su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教授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교실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gyo-sil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教室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교통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gyo-tong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交通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교회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gyo-hoe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教会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구경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gu-gyeong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观看，观赏，看热闹；看头，看点；赏，观看，游览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구두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gu-du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皮鞋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구름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gu-reum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구월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gu-wol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九月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군인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gu-nin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军人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gwon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本（书的量词）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gwi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耳朵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대명사 / 관형사 / 감탄사 / 代词 / 冠形词 / 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他；那样，那个；那个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好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그거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geu-geo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대명사 / 代词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那个；那家伙，那小子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这位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那位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그것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geu-geot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대명사 / 代词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你们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我们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그곳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geu-got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대명사 / 代词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那儿，那边，那里；那儿，那里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什么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그날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geu-nal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那天，那日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그동안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geu-dong-an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这期间；那段时间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그때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geu-ttae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那时，那时候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그래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geu-rae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감탄사 / 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好的；是的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喂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等一下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그래서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geu-rae-seo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접속사 / 连词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所以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但是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因为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那么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그러나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geu-reo-na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然而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그러니까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geu-reo-ni-kka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所以说；就是说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그러면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geu-reo-myeon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접속사 / 连词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但是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所以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因为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그런데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geu-reon-de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접속사 / 连词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但是；不过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因为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所以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그럼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geu-reom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감탄사 / 副词 / 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那么；那样的话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怎么；多么；不会吧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不，没；不，不是；不是，不用，不要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그렇다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geu-reo-ta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那样的；那样的，就那样的；那样的，一般的</w:t>
            </w:r>
          </w:p>
        </w:tc>
        <w:tc>
          <w:tcPr>
            <w:tcW w:type="dxa" w:w="1984"/>
            <w:vAlign w:val="center"/>
          </w:tcPr>
          <w:p>
            <w:r>
              <w:t>好的</w:t>
            </w:r>
          </w:p>
        </w:tc>
        <w:tc>
          <w:tcPr>
            <w:tcW w:type="dxa" w:w="1984"/>
            <w:vAlign w:val="center"/>
          </w:tcPr>
          <w:p>
            <w:r>
              <w:t>少的</w:t>
            </w:r>
          </w:p>
        </w:tc>
        <w:tc>
          <w:tcPr>
            <w:tcW w:type="dxa" w:w="1984"/>
            <w:vAlign w:val="center"/>
          </w:tcPr>
          <w:p>
            <w:r>
              <w:t>低的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그렇지만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geu-reo-chi-man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即便是那样，但是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그릇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geu-reut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碗（量词）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그리고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geu-ri-go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접속사 / 连词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然后；而且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所以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但是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因为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그리다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geu-ri-da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画；描写，描绘；形成，组成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그림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geu-rim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그분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geu-bun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대명사 / 代词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这里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你们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그쪽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geu-jjok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대명사 / 代词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那边；那里，那边；那方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这位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那位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극장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geuk-jjang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剧场；电影院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근처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geun-cheo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附近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금요일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geu-myo-il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星期五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기다리다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gi-da-ri-da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等待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玩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기분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gi-bun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心情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기숙사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gi-suk-ssa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宿舍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기차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gi-cha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火车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gil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路，道路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김밥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gim-bap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紫菜包饭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김치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gim-chi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泡菜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깎다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kkak-tta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削；剪；雕刻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喝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깨끗하다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kkae-kkeu-ta-da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干净的</w:t>
            </w:r>
          </w:p>
        </w:tc>
        <w:tc>
          <w:tcPr>
            <w:tcW w:type="dxa" w:w="1984"/>
            <w:vAlign w:val="center"/>
          </w:tcPr>
          <w:p>
            <w:r>
              <w:t>急的</w:t>
            </w:r>
          </w:p>
        </w:tc>
        <w:tc>
          <w:tcPr>
            <w:tcW w:type="dxa" w:w="1984"/>
            <w:vAlign w:val="center"/>
          </w:tcPr>
          <w:p>
            <w:r>
              <w:t>饿的</w:t>
            </w:r>
          </w:p>
        </w:tc>
        <w:tc>
          <w:tcPr>
            <w:tcW w:type="dxa" w:w="1984"/>
            <w:vAlign w:val="center"/>
          </w:tcPr>
          <w:p>
            <w:r>
              <w:t>脏的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꽃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kkot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kkum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梦，梦想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끄다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kkeu-da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关闭（电器）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坐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kkeut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尽头；末尾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끝나다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kkeun-na-da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结束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按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끝내다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kkeun-nae-da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结束，完成；结束，完；断交，分手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坐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대명사 / 代词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我（非敬语）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你们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那位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나가다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na-ga-da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出去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抓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보조 동사 / 动词 / 补助动词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发生；出现；长出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给；奉上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有；拿；带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放；搁；留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나라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na-ra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国家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나무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na-mu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나쁘다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na-ppeu-da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坏的</w:t>
            </w:r>
          </w:p>
        </w:tc>
        <w:tc>
          <w:tcPr>
            <w:tcW w:type="dxa" w:w="1984"/>
            <w:vAlign w:val="center"/>
          </w:tcPr>
          <w:p>
            <w:r>
              <w:t>饿的</w:t>
            </w:r>
          </w:p>
        </w:tc>
        <w:tc>
          <w:tcPr>
            <w:tcW w:type="dxa" w:w="1984"/>
            <w:vAlign w:val="center"/>
          </w:tcPr>
          <w:p>
            <w:r>
              <w:t>重的</w:t>
            </w:r>
          </w:p>
        </w:tc>
        <w:tc>
          <w:tcPr>
            <w:tcW w:type="dxa" w:w="1984"/>
            <w:vAlign w:val="center"/>
          </w:tcPr>
          <w:p>
            <w:r>
              <w:t>难的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나오다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na-o-da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出来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나이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na-i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年龄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나중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na-jung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后来，以后；之后；最终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의존 명사 / 名词 / 不完全名词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日子；天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月；周一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笔记本；笔记；节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子女；宝宝；家伙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날다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nal-da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飞，飞行，飞翔；飞驰；跑，逃，逃跑，逃脱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날씨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nal-ssi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天气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날짜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nal-jja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日子，时日；日子，日期；日，日期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남녀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nam-nyeo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男女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남동생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nam-dong-saeng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弟弟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남자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nam-ja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男子，男人；男子汉；男人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남쪽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nam-jjok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南侧，南边，南方；南边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남편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nam-pyeon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丈夫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남학생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nam-hak-ssaeng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男学生，男生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낮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白天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낮다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nat-tta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低的</w:t>
            </w:r>
          </w:p>
        </w:tc>
        <w:tc>
          <w:tcPr>
            <w:tcW w:type="dxa" w:w="1984"/>
            <w:vAlign w:val="center"/>
          </w:tcPr>
          <w:p>
            <w:r>
              <w:t>小的</w:t>
            </w:r>
          </w:p>
        </w:tc>
        <w:tc>
          <w:tcPr>
            <w:tcW w:type="dxa" w:w="1984"/>
            <w:vAlign w:val="center"/>
          </w:tcPr>
          <w:p>
            <w:r>
              <w:t>快的</w:t>
            </w:r>
          </w:p>
        </w:tc>
        <w:tc>
          <w:tcPr>
            <w:tcW w:type="dxa" w:w="1984"/>
            <w:vAlign w:val="center"/>
          </w:tcPr>
          <w:p>
            <w:r>
              <w:t>忙的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내년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nae-nyeon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明年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nae-da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보조 동사 / 动词 / 补助动词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拿出；交；出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给；奉上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有；拿；带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放；搁；留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내려가다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nae-ryeo-ga-da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下去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转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내려오다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nae-ryeo-o-da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下来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转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借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내리다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nae-ri-da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下（车），下降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내일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nae-il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明天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냉면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naeng-myeon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冷面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냉장고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naeng-jang-go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대명사 / 代词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你（非敬语）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你们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这位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너무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neo-mu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终于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넓다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neol-tta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宽的</w:t>
            </w:r>
          </w:p>
        </w:tc>
        <w:tc>
          <w:tcPr>
            <w:tcW w:type="dxa" w:w="1984"/>
            <w:vAlign w:val="center"/>
          </w:tcPr>
          <w:p>
            <w:r>
              <w:t>好的</w:t>
            </w:r>
          </w:p>
        </w:tc>
        <w:tc>
          <w:tcPr>
            <w:tcW w:type="dxa" w:w="1984"/>
            <w:vAlign w:val="center"/>
          </w:tcPr>
          <w:p>
            <w:r>
              <w:t>远的</w:t>
            </w:r>
          </w:p>
        </w:tc>
        <w:tc>
          <w:tcPr>
            <w:tcW w:type="dxa" w:w="1984"/>
            <w:vAlign w:val="center"/>
          </w:tcPr>
          <w:p>
            <w:r>
              <w:t>多的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넣다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neo-ta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放入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跳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넥타이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nek-ta-i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领带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넷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net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수사 / 数词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七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넷째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net-jjae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수사 / 관형사 / 名词 / 数词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第四次，第四个；第四；第四，老四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参；三；第三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第二次，第二个；老二；第二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第五次，第五个；第五；第五，老五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nyeon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노란색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no-ran-saek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黄色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노래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no-rae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歌曲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노트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no-teu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의존 명사 / 名词 / 不完全名词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笔记本；笔记；节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月；周一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日子；天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子女；宝宝；家伙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nol-da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转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놀라다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nol-ra-da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吃惊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抓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喝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높다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高的</w:t>
            </w:r>
          </w:p>
        </w:tc>
        <w:tc>
          <w:tcPr>
            <w:tcW w:type="dxa" w:w="1984"/>
            <w:vAlign w:val="center"/>
          </w:tcPr>
          <w:p>
            <w:r>
              <w:t>轻的</w:t>
            </w:r>
          </w:p>
        </w:tc>
        <w:tc>
          <w:tcPr>
            <w:tcW w:type="dxa" w:w="1984"/>
            <w:vAlign w:val="center"/>
          </w:tcPr>
          <w:p>
            <w:r>
              <w:t>低的</w:t>
            </w:r>
          </w:p>
        </w:tc>
        <w:tc>
          <w:tcPr>
            <w:tcW w:type="dxa" w:w="1984"/>
            <w:vAlign w:val="center"/>
          </w:tcPr>
          <w:p>
            <w:r>
              <w:t>远的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놓다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no-ta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누구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nu-gu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대명사 / 代词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这位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누나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nu-na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姐姐（男性用）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nun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眼睛；雪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눈물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nun-mul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眼泪，泪水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뉴스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nyu-seu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新闻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늦다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neut-tta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晚；迟到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都；全部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다녀오다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da-nyeo-o-da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去一趟，去了趟；去一趟，去一下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抓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다니다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da-ni-da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常去；顺便去，去一趟；上班，上学，上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다르다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da-reu-da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不同的</w:t>
            </w:r>
          </w:p>
        </w:tc>
        <w:tc>
          <w:tcPr>
            <w:tcW w:type="dxa" w:w="1984"/>
            <w:vAlign w:val="center"/>
          </w:tcPr>
          <w:p>
            <w:r>
              <w:t>忙的</w:t>
            </w:r>
          </w:p>
        </w:tc>
        <w:tc>
          <w:tcPr>
            <w:tcW w:type="dxa" w:w="1984"/>
            <w:vAlign w:val="center"/>
          </w:tcPr>
          <w:p>
            <w:r>
              <w:t>高的</w:t>
            </w:r>
          </w:p>
        </w:tc>
        <w:tc>
          <w:tcPr>
            <w:tcW w:type="dxa" w:w="1984"/>
            <w:vAlign w:val="center"/>
          </w:tcPr>
          <w:p>
            <w:r>
              <w:t>低的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다른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da-reun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관형사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其他，别的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什么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二十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다리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da-ri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腿；桥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다섯째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da-seot-jjae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수사 / 관형사 / 名词 / 数词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第五次，第五个；第五；第五，老五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参；三；第三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第二次，第二个；老二；第二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第四次，第四个；第四；第四，老四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다시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da-si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再，重新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다음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da-eum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下一个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닦다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dak-tta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抓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180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단어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da-neo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单词，词汇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181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닫다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关闭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玩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182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月亮；月份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183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달력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dal-ryeok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日历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184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185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닭고기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dak-kko-gi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186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담배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dam-bae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烟草；烟，香烟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187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dae-dap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回答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188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대사관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dae-sa-gwan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大使馆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189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대학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dae-hak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大学；学院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190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대학교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dae-hak-kkyo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大学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191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대학생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dae-hak-ssaeng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大学生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192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dae-hwa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对话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193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然而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194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덥다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deop-tta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热（天气）的</w:t>
            </w:r>
          </w:p>
        </w:tc>
        <w:tc>
          <w:tcPr>
            <w:tcW w:type="dxa" w:w="1984"/>
            <w:vAlign w:val="center"/>
          </w:tcPr>
          <w:p>
            <w:r>
              <w:t>快的</w:t>
            </w:r>
          </w:p>
        </w:tc>
        <w:tc>
          <w:tcPr>
            <w:tcW w:type="dxa" w:w="1984"/>
            <w:vAlign w:val="center"/>
          </w:tcPr>
          <w:p>
            <w:r>
              <w:t>重的</w:t>
            </w:r>
          </w:p>
        </w:tc>
        <w:tc>
          <w:tcPr>
            <w:tcW w:type="dxa" w:w="1984"/>
            <w:vAlign w:val="center"/>
          </w:tcPr>
          <w:p>
            <w:r>
              <w:t>脏的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195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도서관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do-seo-gwan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图书馆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196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도시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do-si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都市，城市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197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도와주다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do-wa-ju-da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帮助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198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도착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do-chak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到达；颠倒；倒错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199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돌아가다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do-ra-ga-da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回去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돌아오다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do-ra-o-da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回来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돕다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帮，帮助；援助，救济，扶持；增进，增补，促进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dong-mul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动物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dong-saeng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弟弟/妹妹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dong-an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期间；童颜，娃娃脸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dong-jjok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东边，东方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돼지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dwae-ji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돼지고기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dwae-ji-go-gi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doe-da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형용사 / 动词 / 形容词</w:t>
            </w:r>
          </w:p>
        </w:tc>
        <w:tc>
          <w:tcPr>
            <w:tcW w:type="dxa" w:w="3061"/>
            <w:vAlign w:val="center"/>
          </w:tcPr>
          <w:p>
            <w:r>
              <w:t>成为的；变成的；可以的</w:t>
            </w:r>
          </w:p>
        </w:tc>
        <w:tc>
          <w:tcPr>
            <w:tcW w:type="dxa" w:w="1984"/>
            <w:vAlign w:val="center"/>
          </w:tcPr>
          <w:p>
            <w:r>
              <w:t>不称心的，不顺的；不上进的，不出众的；至少的</w:t>
            </w:r>
          </w:p>
        </w:tc>
        <w:tc>
          <w:tcPr>
            <w:tcW w:type="dxa" w:w="1984"/>
            <w:vAlign w:val="center"/>
          </w:tcPr>
          <w:p>
            <w:r>
              <w:t>充满的，饱含的；充满的，饱含的，洋溢的；满足的，满意的</w:t>
            </w:r>
          </w:p>
        </w:tc>
        <w:tc>
          <w:tcPr>
            <w:tcW w:type="dxa" w:w="1984"/>
            <w:vAlign w:val="center"/>
          </w:tcPr>
          <w:p>
            <w:r>
              <w:t>变硬的；变得僵硬的；变得呆板的，变得凝滞的，变得木然的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210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관형사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三四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二十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什么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211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dul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수사 / 数词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五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212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둘째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dul-jjae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수사 / 관형사 / 名词 / 数词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第二次，第二个；老二；第二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参；三；第三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第五次，第五个；第五；第五，老五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第四次，第四个；第四；第四，老四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213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后面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214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드리다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deu-ri-da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보조 동사 / 动词 / 补助动词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给；奉上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放；搁；留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有；拿；带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拿出；交；出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215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듣다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deut-tta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听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216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deul-da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拿，举；进入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听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217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들어가다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deu-reo-ga-da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进去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放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218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들어오다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deu-reo-o-da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进来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煮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219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등산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deung-san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爬山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220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따뜻하다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tta-tteu-ta-da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温暖的</w:t>
            </w:r>
          </w:p>
        </w:tc>
        <w:tc>
          <w:tcPr>
            <w:tcW w:type="dxa" w:w="1984"/>
            <w:vAlign w:val="center"/>
          </w:tcPr>
          <w:p>
            <w:r>
              <w:t>多的</w:t>
            </w:r>
          </w:p>
        </w:tc>
        <w:tc>
          <w:tcPr>
            <w:tcW w:type="dxa" w:w="1984"/>
            <w:vAlign w:val="center"/>
          </w:tcPr>
          <w:p>
            <w:r>
              <w:t>低的</w:t>
            </w:r>
          </w:p>
        </w:tc>
        <w:tc>
          <w:tcPr>
            <w:tcW w:type="dxa" w:w="1984"/>
            <w:vAlign w:val="center"/>
          </w:tcPr>
          <w:p>
            <w:r>
              <w:t>快的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221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ttal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女儿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222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딸기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ttal-gi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草莓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223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ttae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时，时候；顿，吃饭时间；时机，机会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224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떠나다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tteo-na-da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去往，前往；离开，离去；撇开，脱离，离开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喝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225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떡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tteok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年糕，糕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226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tto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又，还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227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똑같다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ttok-kkat-tta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完全一样的，完全相同的；一模一样的，很相似的；完全一样的，一如既往的</w:t>
            </w:r>
          </w:p>
        </w:tc>
        <w:tc>
          <w:tcPr>
            <w:tcW w:type="dxa" w:w="1984"/>
            <w:vAlign w:val="center"/>
          </w:tcPr>
          <w:p>
            <w:r>
              <w:t>脏的</w:t>
            </w:r>
          </w:p>
        </w:tc>
        <w:tc>
          <w:tcPr>
            <w:tcW w:type="dxa" w:w="1984"/>
            <w:vAlign w:val="center"/>
          </w:tcPr>
          <w:p>
            <w:r>
              <w:t>多的</w:t>
            </w:r>
          </w:p>
        </w:tc>
        <w:tc>
          <w:tcPr>
            <w:tcW w:type="dxa" w:w="1984"/>
            <w:vAlign w:val="center"/>
          </w:tcPr>
          <w:p>
            <w:r>
              <w:t>远的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228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똑바로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ttok-ppa-ro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正，径直，直接；老老实实地，诚实地，照实，如实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229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뜨겁다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tteu-geop-tta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烫的</w:t>
            </w:r>
          </w:p>
        </w:tc>
        <w:tc>
          <w:tcPr>
            <w:tcW w:type="dxa" w:w="1984"/>
            <w:vAlign w:val="center"/>
          </w:tcPr>
          <w:p>
            <w:r>
              <w:t>短的</w:t>
            </w:r>
          </w:p>
        </w:tc>
        <w:tc>
          <w:tcPr>
            <w:tcW w:type="dxa" w:w="1984"/>
            <w:vAlign w:val="center"/>
          </w:tcPr>
          <w:p>
            <w:r>
              <w:t>忙的</w:t>
            </w:r>
          </w:p>
        </w:tc>
        <w:tc>
          <w:tcPr>
            <w:tcW w:type="dxa" w:w="1984"/>
            <w:vAlign w:val="center"/>
          </w:tcPr>
          <w:p>
            <w:r>
              <w:t>急的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230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라디오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ra-di-o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电台广播；收音机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231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라면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ra-myeon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方便面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232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마리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ma-ri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只（动物量词）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233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마시다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ma-si-da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喝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借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234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마음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ma-eum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心地，心性，心眼；内心；心情，心绪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235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마지막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ma-ji-mak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236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만나다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man-na-da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见面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借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237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만들다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man-deul-da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制作，做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238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많다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man-ta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多的</w:t>
            </w:r>
          </w:p>
        </w:tc>
        <w:tc>
          <w:tcPr>
            <w:tcW w:type="dxa" w:w="1984"/>
            <w:vAlign w:val="center"/>
          </w:tcPr>
          <w:p>
            <w:r>
              <w:t>大的</w:t>
            </w:r>
          </w:p>
        </w:tc>
        <w:tc>
          <w:tcPr>
            <w:tcW w:type="dxa" w:w="1984"/>
            <w:vAlign w:val="center"/>
          </w:tcPr>
          <w:p>
            <w:r>
              <w:t>远的</w:t>
            </w:r>
          </w:p>
        </w:tc>
        <w:tc>
          <w:tcPr>
            <w:tcW w:type="dxa" w:w="1984"/>
            <w:vAlign w:val="center"/>
          </w:tcPr>
          <w:p>
            <w:r>
              <w:t>近的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239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많이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ma-ni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很多地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240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话，语言；马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241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말씀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mal-sseum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话；神默示，神谕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242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맑다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mak-tta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清澈的，明澈的；晴朗的，明朗的；清脆的，清亮的，明亮的</w:t>
            </w:r>
          </w:p>
        </w:tc>
        <w:tc>
          <w:tcPr>
            <w:tcW w:type="dxa" w:w="1984"/>
            <w:vAlign w:val="center"/>
          </w:tcPr>
          <w:p>
            <w:r>
              <w:t>难的</w:t>
            </w:r>
          </w:p>
        </w:tc>
        <w:tc>
          <w:tcPr>
            <w:tcW w:type="dxa" w:w="1984"/>
            <w:vAlign w:val="center"/>
          </w:tcPr>
          <w:p>
            <w:r>
              <w:t>短的</w:t>
            </w:r>
          </w:p>
        </w:tc>
        <w:tc>
          <w:tcPr>
            <w:tcW w:type="dxa" w:w="1984"/>
            <w:vAlign w:val="center"/>
          </w:tcPr>
          <w:p>
            <w:r>
              <w:t>宽的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243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맛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味道（口味）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244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맛없다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ma-deop-tta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不好吃的</w:t>
            </w:r>
          </w:p>
        </w:tc>
        <w:tc>
          <w:tcPr>
            <w:tcW w:type="dxa" w:w="1984"/>
            <w:vAlign w:val="center"/>
          </w:tcPr>
          <w:p>
            <w:r>
              <w:t>短的</w:t>
            </w:r>
          </w:p>
        </w:tc>
        <w:tc>
          <w:tcPr>
            <w:tcW w:type="dxa" w:w="1984"/>
            <w:vAlign w:val="center"/>
          </w:tcPr>
          <w:p>
            <w:r>
              <w:t>低的</w:t>
            </w:r>
          </w:p>
        </w:tc>
        <w:tc>
          <w:tcPr>
            <w:tcW w:type="dxa" w:w="1984"/>
            <w:vAlign w:val="center"/>
          </w:tcPr>
          <w:p>
            <w:r>
              <w:t>高的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245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맛있다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ma-dit-tta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好吃的</w:t>
            </w:r>
          </w:p>
        </w:tc>
        <w:tc>
          <w:tcPr>
            <w:tcW w:type="dxa" w:w="1984"/>
            <w:vAlign w:val="center"/>
          </w:tcPr>
          <w:p>
            <w:r>
              <w:t>轻的</w:t>
            </w:r>
          </w:p>
        </w:tc>
        <w:tc>
          <w:tcPr>
            <w:tcW w:type="dxa" w:w="1984"/>
            <w:vAlign w:val="center"/>
          </w:tcPr>
          <w:p>
            <w:r>
              <w:t>好的</w:t>
            </w:r>
          </w:p>
        </w:tc>
        <w:tc>
          <w:tcPr>
            <w:tcW w:type="dxa" w:w="1984"/>
            <w:vAlign w:val="center"/>
          </w:tcPr>
          <w:p>
            <w:r>
              <w:t>快的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246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매우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mae-u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非常，极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247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매일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mae-il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부사 / 名词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每日，天天；天天，每日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前天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每月，月月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每年，年年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248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맥주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maek-jju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啤酒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249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맵다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maep-tta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辣的</w:t>
            </w:r>
          </w:p>
        </w:tc>
        <w:tc>
          <w:tcPr>
            <w:tcW w:type="dxa" w:w="1984"/>
            <w:vAlign w:val="center"/>
          </w:tcPr>
          <w:p>
            <w:r>
              <w:t>多的</w:t>
            </w:r>
          </w:p>
        </w:tc>
        <w:tc>
          <w:tcPr>
            <w:tcW w:type="dxa" w:w="1984"/>
            <w:vAlign w:val="center"/>
          </w:tcPr>
          <w:p>
            <w:r>
              <w:t>暗的</w:t>
            </w:r>
          </w:p>
        </w:tc>
        <w:tc>
          <w:tcPr>
            <w:tcW w:type="dxa" w:w="1984"/>
            <w:vAlign w:val="center"/>
          </w:tcPr>
          <w:p>
            <w:r>
              <w:t>亮的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250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머리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meo-ri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头，头发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251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meol-da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远的</w:t>
            </w:r>
          </w:p>
        </w:tc>
        <w:tc>
          <w:tcPr>
            <w:tcW w:type="dxa" w:w="1984"/>
            <w:vAlign w:val="center"/>
          </w:tcPr>
          <w:p>
            <w:r>
              <w:t>好的</w:t>
            </w:r>
          </w:p>
        </w:tc>
        <w:tc>
          <w:tcPr>
            <w:tcW w:type="dxa" w:w="1984"/>
            <w:vAlign w:val="center"/>
          </w:tcPr>
          <w:p>
            <w:r>
              <w:t>亮的</w:t>
            </w:r>
          </w:p>
        </w:tc>
        <w:tc>
          <w:tcPr>
            <w:tcW w:type="dxa" w:w="1984"/>
            <w:vAlign w:val="center"/>
          </w:tcPr>
          <w:p>
            <w:r>
              <w:t>忙的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252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메뉴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me-nyu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菜单，菜谱；菜品；菜单，控制键盘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253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며칠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myeo-chil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哪天；几天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254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몇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myeot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관형사 / 冠词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几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坏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255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모두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mo-du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都；全都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256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모든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mo-deun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관형사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全，所有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两三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什么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257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모르다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mo-reu-da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不知道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258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목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脖子，嗓子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259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목요일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mo-gyo-il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星期四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260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목욕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mo-gyok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洗澡，沐浴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261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mom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身体，身子；主体，躯干；之身，之躯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262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못하다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mo-ta-da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형용사 / 보조 동사 / 보조 형용사 / 动词 / 形容词 / 补助动词 / 补助形容词</w:t>
            </w:r>
          </w:p>
        </w:tc>
        <w:tc>
          <w:tcPr>
            <w:tcW w:type="dxa" w:w="3061"/>
            <w:vAlign w:val="center"/>
          </w:tcPr>
          <w:p>
            <w:r>
              <w:t>不会的；不如的，逊色的；最少的，起码的</w:t>
            </w:r>
          </w:p>
        </w:tc>
        <w:tc>
          <w:tcPr>
            <w:tcW w:type="dxa" w:w="1984"/>
            <w:vAlign w:val="center"/>
          </w:tcPr>
          <w:p>
            <w:r>
              <w:t>脸的</w:t>
            </w:r>
          </w:p>
        </w:tc>
        <w:tc>
          <w:tcPr>
            <w:tcW w:type="dxa" w:w="1984"/>
            <w:vAlign w:val="center"/>
          </w:tcPr>
          <w:p>
            <w:r>
              <w:t>四的</w:t>
            </w:r>
          </w:p>
        </w:tc>
        <w:tc>
          <w:tcPr>
            <w:tcW w:type="dxa" w:w="1984"/>
            <w:vAlign w:val="center"/>
          </w:tcPr>
          <w:p>
            <w:r>
              <w:t>画的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263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무겁다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mu-geop-tta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重的</w:t>
            </w:r>
          </w:p>
        </w:tc>
        <w:tc>
          <w:tcPr>
            <w:tcW w:type="dxa" w:w="1984"/>
            <w:vAlign w:val="center"/>
          </w:tcPr>
          <w:p>
            <w:r>
              <w:t>多的</w:t>
            </w:r>
          </w:p>
        </w:tc>
        <w:tc>
          <w:tcPr>
            <w:tcW w:type="dxa" w:w="1984"/>
            <w:vAlign w:val="center"/>
          </w:tcPr>
          <w:p>
            <w:r>
              <w:t>轻的</w:t>
            </w:r>
          </w:p>
        </w:tc>
        <w:tc>
          <w:tcPr>
            <w:tcW w:type="dxa" w:w="1984"/>
            <w:vAlign w:val="center"/>
          </w:tcPr>
          <w:p>
            <w:r>
              <w:t>短的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264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무슨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mu-seun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관형사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什么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二十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三四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265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무엇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mu-eot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대명사 / 代词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什么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哪里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那位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266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문제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mun-je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问题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267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mul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268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물건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mul-geon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东西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269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물어보다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mu-reo-bo-da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询问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放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270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mwo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대명사 / 代词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什么（口语）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我们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这位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271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미터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mi-teo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의존 명사 / 不完全名词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公里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个月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公斤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272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mit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下面，底下；下面，小；手下，之下，膝下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273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바꾸다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ba-kku-da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换；交换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煮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274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바나나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ba-na-na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香蕉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275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바다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大海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276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바람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ba-ram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277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바로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ba-ro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马上；就是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278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바쁘다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ba-ppeu-da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忙的</w:t>
            </w:r>
          </w:p>
        </w:tc>
        <w:tc>
          <w:tcPr>
            <w:tcW w:type="dxa" w:w="1984"/>
            <w:vAlign w:val="center"/>
          </w:tcPr>
          <w:p>
            <w:r>
              <w:t>近的</w:t>
            </w:r>
          </w:p>
        </w:tc>
        <w:tc>
          <w:tcPr>
            <w:tcW w:type="dxa" w:w="1984"/>
            <w:vAlign w:val="center"/>
          </w:tcPr>
          <w:p>
            <w:r>
              <w:t>高的</w:t>
            </w:r>
          </w:p>
        </w:tc>
        <w:tc>
          <w:tcPr>
            <w:tcW w:type="dxa" w:w="1984"/>
            <w:vAlign w:val="center"/>
          </w:tcPr>
          <w:p>
            <w:r>
              <w:t>坏的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279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바지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ba-ji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裤子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280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박물관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bang-mul-gwan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博物馆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281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밖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外面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282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一半，半；班；班，班级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283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반갑다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ban-gap-tta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高兴见到的</w:t>
            </w:r>
          </w:p>
        </w:tc>
        <w:tc>
          <w:tcPr>
            <w:tcW w:type="dxa" w:w="1984"/>
            <w:vAlign w:val="center"/>
          </w:tcPr>
          <w:p>
            <w:r>
              <w:t>轻的</w:t>
            </w:r>
          </w:p>
        </w:tc>
        <w:tc>
          <w:tcPr>
            <w:tcW w:type="dxa" w:w="1984"/>
            <w:vAlign w:val="center"/>
          </w:tcPr>
          <w:p>
            <w:r>
              <w:t>饿的</w:t>
            </w:r>
          </w:p>
        </w:tc>
        <w:tc>
          <w:tcPr>
            <w:tcW w:type="dxa" w:w="1984"/>
            <w:vAlign w:val="center"/>
          </w:tcPr>
          <w:p>
            <w:r>
              <w:t>急的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284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받다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bat-tta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收到，接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借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285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286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夜晚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287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饭，米饭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288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방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房间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289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방학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bang-hak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假期（学校）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290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肚子；船；梨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291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배우다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bae-u-da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学习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喝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292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백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baek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수사 / 数词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九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293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백화점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bae-kwa-jeom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百货商店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294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버스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beo-seu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公共汽车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295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의존 명사 / 不完全名词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个；次，遍；号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公里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个月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296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번호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beon-ho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号码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297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벌써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beol-sseo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已经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298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벗다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beot-tta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脱（衣服）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喝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299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byeol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星星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byeong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瓶（量词）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301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병원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byeong-won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医院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302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보내다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bo-nae-da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送，寄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煮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303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扔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304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보통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bo-tong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一般；普通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305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복잡하다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bok-jja-pa-da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复杂的</w:t>
            </w:r>
          </w:p>
        </w:tc>
        <w:tc>
          <w:tcPr>
            <w:tcW w:type="dxa" w:w="1984"/>
            <w:vAlign w:val="center"/>
          </w:tcPr>
          <w:p>
            <w:r>
              <w:t>小的</w:t>
            </w:r>
          </w:p>
        </w:tc>
        <w:tc>
          <w:tcPr>
            <w:tcW w:type="dxa" w:w="1984"/>
            <w:vAlign w:val="center"/>
          </w:tcPr>
          <w:p>
            <w:r>
              <w:t>宽的</w:t>
            </w:r>
          </w:p>
        </w:tc>
        <w:tc>
          <w:tcPr>
            <w:tcW w:type="dxa" w:w="1984"/>
            <w:vAlign w:val="center"/>
          </w:tcPr>
          <w:p>
            <w:r>
              <w:t>重的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306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볼펜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bol-pen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圆珠笔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307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春天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308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bu-reu-da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叫；唱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309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부모님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bu-mo-nim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父母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310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bu-bu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夫妻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311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bu-eok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厨房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312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bu-in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夫人，令夫人；妇女；否认，否定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313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북쪽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buk-jjok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北边，北方；北边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314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bun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分钟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315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bul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火；灯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316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불고기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bul-go-gi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烤牛肉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317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불다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bul-da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刮，吹；风行；哈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扔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318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319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비누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bi-nu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肥皂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320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비디오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bi-di-o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视频，录像；录像带；录像机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321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비빔밥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bi-bim-ppap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拌饭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322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비슷하다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bi-seu-ta-da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相似的</w:t>
            </w:r>
          </w:p>
        </w:tc>
        <w:tc>
          <w:tcPr>
            <w:tcW w:type="dxa" w:w="1984"/>
            <w:vAlign w:val="center"/>
          </w:tcPr>
          <w:p>
            <w:r>
              <w:t>忙的</w:t>
            </w:r>
          </w:p>
        </w:tc>
        <w:tc>
          <w:tcPr>
            <w:tcW w:type="dxa" w:w="1984"/>
            <w:vAlign w:val="center"/>
          </w:tcPr>
          <w:p>
            <w:r>
              <w:t>大的</w:t>
            </w:r>
          </w:p>
        </w:tc>
        <w:tc>
          <w:tcPr>
            <w:tcW w:type="dxa" w:w="1984"/>
            <w:vAlign w:val="center"/>
          </w:tcPr>
          <w:p>
            <w:r>
              <w:t>宽的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323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비싸다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bi-ssa-da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贵的；摆架子的，拿架子的，架子大的；昂贵的，高昂的</w:t>
            </w:r>
          </w:p>
        </w:tc>
        <w:tc>
          <w:tcPr>
            <w:tcW w:type="dxa" w:w="1984"/>
            <w:vAlign w:val="center"/>
          </w:tcPr>
          <w:p>
            <w:r>
              <w:t>烫的</w:t>
            </w:r>
          </w:p>
        </w:tc>
        <w:tc>
          <w:tcPr>
            <w:tcW w:type="dxa" w:w="1984"/>
            <w:vAlign w:val="center"/>
          </w:tcPr>
          <w:p>
            <w:r>
              <w:t>难的</w:t>
            </w:r>
          </w:p>
        </w:tc>
        <w:tc>
          <w:tcPr>
            <w:tcW w:type="dxa" w:w="1984"/>
            <w:vAlign w:val="center"/>
          </w:tcPr>
          <w:p>
            <w:r>
              <w:t>好的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324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비행기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bi-haeng-gi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飞机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325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빠르다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ppa-reu-da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快的</w:t>
            </w:r>
          </w:p>
        </w:tc>
        <w:tc>
          <w:tcPr>
            <w:tcW w:type="dxa" w:w="1984"/>
            <w:vAlign w:val="center"/>
          </w:tcPr>
          <w:p>
            <w:r>
              <w:t>多的</w:t>
            </w:r>
          </w:p>
        </w:tc>
        <w:tc>
          <w:tcPr>
            <w:tcW w:type="dxa" w:w="1984"/>
            <w:vAlign w:val="center"/>
          </w:tcPr>
          <w:p>
            <w:r>
              <w:t>高的</w:t>
            </w:r>
          </w:p>
        </w:tc>
        <w:tc>
          <w:tcPr>
            <w:tcW w:type="dxa" w:w="1984"/>
            <w:vAlign w:val="center"/>
          </w:tcPr>
          <w:p>
            <w:r>
              <w:t>急的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326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빨간색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ppal-gan-saek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红色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327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빨리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ppal-ri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快地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328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ppang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面包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329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사과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sa-gwa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苹果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330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331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사람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sa-ram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332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사랑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sa-rang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爱，爱情，恋情；疼爱，关爱；爱心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333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사무실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sa-mu-sil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办公室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334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사월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sa-wol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四月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335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사이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sa-i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之间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336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사장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sa-jang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老板，总经理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337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사탕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sa-tang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糖果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338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339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산책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san-chaek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散步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340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生活，住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跳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341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삼월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sa-mwol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三月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342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saek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颜色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343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색깔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saek-kkal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颜色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344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샌드위치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saen-deu-wi-chi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三明治；腹背受压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345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생각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saeng-gak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想法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346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생기다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saeng-gi-da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보조 동사 / 动词 / 补助动词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有，出现；有，拥有；发生，产生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给；奉上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放；搁；留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拿出；交；出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347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생선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saeng-seon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鱼（食用）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348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생일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saeng-il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生日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349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생활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saeng-hwal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生活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350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샤워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sya-wo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淋浴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351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서다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seo-da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转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种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352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서점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seo-jeom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353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서쪽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seo-jjok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西边，西面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354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선물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seon-mul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礼物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355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선생님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seon-saeng-nim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老师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356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설명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seol-myeong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说明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357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설탕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seol-tang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358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관형사 / 의존 명사 / 명사 / 冠形词 / 不完全名词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三；岁；租金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359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세수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se-su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洗脸；税收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360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세탁기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se-tak-kki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洗衣机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361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센티미터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sen-ti-mi-teo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의존 명사 / 不完全名词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厘米，公分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个月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公斤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362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셋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수사 / 数词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363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셋째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set-jjae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수사 / 관형사 / 名词 / 数词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第三次，第三个；老三；第三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第二次，第二个；老二；第二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第五次，第五个；第五；第五，老五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第四次，第四个；第四；第四，老四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364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소금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so-geum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365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소파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so-pa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沙发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366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소풍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so-pung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远足，郊游，野游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367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속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里，内，里边；里面，里头；内脏，心口，肚子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368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369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손가락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son-kka-rak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370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손님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son-nim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客人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371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쇼핑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syo-ping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购物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372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su-geon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毛巾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373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su-bak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西瓜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374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수영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su-yeong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游泳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375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수영장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su-yeong-jang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游泳池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376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수요일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su-yo-il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星期三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377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숙제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suk-jje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作业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378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숟가락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sut-kka-rak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勺子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379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sul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380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쉽다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swip-tta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容易的</w:t>
            </w:r>
          </w:p>
        </w:tc>
        <w:tc>
          <w:tcPr>
            <w:tcW w:type="dxa" w:w="1984"/>
            <w:vAlign w:val="center"/>
          </w:tcPr>
          <w:p>
            <w:r>
              <w:t>少的</w:t>
            </w:r>
          </w:p>
        </w:tc>
        <w:tc>
          <w:tcPr>
            <w:tcW w:type="dxa" w:w="1984"/>
            <w:vAlign w:val="center"/>
          </w:tcPr>
          <w:p>
            <w:r>
              <w:t>远的</w:t>
            </w:r>
          </w:p>
        </w:tc>
        <w:tc>
          <w:tcPr>
            <w:tcW w:type="dxa" w:w="1984"/>
            <w:vAlign w:val="center"/>
          </w:tcPr>
          <w:p>
            <w:r>
              <w:t>重的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381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슈퍼마켓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syu-peo-ma-ket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超市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382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스무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seu-mu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관형사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二十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三四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什么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383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스물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seu-mul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수사 / 数词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二十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384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스키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seu-ki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滑雪板；滑雪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385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스트레스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seu-teu-re-seu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压力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386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스포츠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seu-po-cheu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体育，运动，竞赛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387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슬프다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seul-peu-da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悲伤的</w:t>
            </w:r>
          </w:p>
        </w:tc>
        <w:tc>
          <w:tcPr>
            <w:tcW w:type="dxa" w:w="1984"/>
            <w:vAlign w:val="center"/>
          </w:tcPr>
          <w:p>
            <w:r>
              <w:t>高的</w:t>
            </w:r>
          </w:p>
        </w:tc>
        <w:tc>
          <w:tcPr>
            <w:tcW w:type="dxa" w:w="1984"/>
            <w:vAlign w:val="center"/>
          </w:tcPr>
          <w:p>
            <w:r>
              <w:t>饿的</w:t>
            </w:r>
          </w:p>
        </w:tc>
        <w:tc>
          <w:tcPr>
            <w:tcW w:type="dxa" w:w="1984"/>
            <w:vAlign w:val="center"/>
          </w:tcPr>
          <w:p>
            <w:r>
              <w:t>宽的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388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389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시간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si-gan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时间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390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시원하다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si-won-ha-da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凉爽的</w:t>
            </w:r>
          </w:p>
        </w:tc>
        <w:tc>
          <w:tcPr>
            <w:tcW w:type="dxa" w:w="1984"/>
            <w:vAlign w:val="center"/>
          </w:tcPr>
          <w:p>
            <w:r>
              <w:t>小的</w:t>
            </w:r>
          </w:p>
        </w:tc>
        <w:tc>
          <w:tcPr>
            <w:tcW w:type="dxa" w:w="1984"/>
            <w:vAlign w:val="center"/>
          </w:tcPr>
          <w:p>
            <w:r>
              <w:t>慢的</w:t>
            </w:r>
          </w:p>
        </w:tc>
        <w:tc>
          <w:tcPr>
            <w:tcW w:type="dxa" w:w="1984"/>
            <w:vAlign w:val="center"/>
          </w:tcPr>
          <w:p>
            <w:r>
              <w:t>饿的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391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시월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si-wol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十月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392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시작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si-jak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开始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393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시험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si-heom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考试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394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식당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sik-ttang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餐厅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395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식사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sik-ssa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用餐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396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식탁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sik-tak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餐桌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397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신다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sin-tta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穿（鞋袜）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398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신문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sin-mun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报纸；盘问，审问；审问，审讯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399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신발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sin-bal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실례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sil-rye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失礼；实例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401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싫다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sil-ta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讨厌的；不愿意的，不想的</w:t>
            </w:r>
          </w:p>
        </w:tc>
        <w:tc>
          <w:tcPr>
            <w:tcW w:type="dxa" w:w="1984"/>
            <w:vAlign w:val="center"/>
          </w:tcPr>
          <w:p>
            <w:r>
              <w:t>脏的</w:t>
            </w:r>
          </w:p>
        </w:tc>
        <w:tc>
          <w:tcPr>
            <w:tcW w:type="dxa" w:w="1984"/>
            <w:vAlign w:val="center"/>
          </w:tcPr>
          <w:p>
            <w:r>
              <w:t>好的</w:t>
            </w:r>
          </w:p>
        </w:tc>
        <w:tc>
          <w:tcPr>
            <w:tcW w:type="dxa" w:w="1984"/>
            <w:vAlign w:val="center"/>
          </w:tcPr>
          <w:p>
            <w:r>
              <w:t>大的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402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싫어하다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si-reo-ha-da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讨厌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放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403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십이월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si-bi-wol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十二月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404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십일월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si-bi-rwol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十一月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405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싸우다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ssa-u-da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吵架；打架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喝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406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쓰다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sseu-da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写；使用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喝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哭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407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쓰레기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sseu-re-gi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垃圾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408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씻다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ssit-tta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409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감탄사 / 명사 / 조사 / 叹词 / 名词 / 助词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啊；哦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转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410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아기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a-gi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婴儿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411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아내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a-nae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妻子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412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아니다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a-ni-da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不是的</w:t>
            </w:r>
          </w:p>
        </w:tc>
        <w:tc>
          <w:tcPr>
            <w:tcW w:type="dxa" w:w="1984"/>
            <w:vAlign w:val="center"/>
          </w:tcPr>
          <w:p>
            <w:r>
              <w:t>少的</w:t>
            </w:r>
          </w:p>
        </w:tc>
        <w:tc>
          <w:tcPr>
            <w:tcW w:type="dxa" w:w="1984"/>
            <w:vAlign w:val="center"/>
          </w:tcPr>
          <w:p>
            <w:r>
              <w:t>短的</w:t>
            </w:r>
          </w:p>
        </w:tc>
        <w:tc>
          <w:tcPr>
            <w:tcW w:type="dxa" w:w="1984"/>
            <w:vAlign w:val="center"/>
          </w:tcPr>
          <w:p>
            <w:r>
              <w:t>小的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413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아니요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a-ni-yo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감탄사 / 感叹词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不是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是，对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喂（电话）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414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아들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a-deul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儿子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415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아래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a-rae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下面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416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아름답다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a-reum-dap-tta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美丽的，漂亮的；美好的</w:t>
            </w:r>
          </w:p>
        </w:tc>
        <w:tc>
          <w:tcPr>
            <w:tcW w:type="dxa" w:w="1984"/>
            <w:vAlign w:val="center"/>
          </w:tcPr>
          <w:p>
            <w:r>
              <w:t>多的</w:t>
            </w:r>
          </w:p>
        </w:tc>
        <w:tc>
          <w:tcPr>
            <w:tcW w:type="dxa" w:w="1984"/>
            <w:vAlign w:val="center"/>
          </w:tcPr>
          <w:p>
            <w:r>
              <w:t>急的</w:t>
            </w:r>
          </w:p>
        </w:tc>
        <w:tc>
          <w:tcPr>
            <w:tcW w:type="dxa" w:w="1984"/>
            <w:vAlign w:val="center"/>
          </w:tcPr>
          <w:p>
            <w:r>
              <w:t>小的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417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아마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a-ma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大概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418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아무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a-mu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대명사 / 관형사 / 代词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任何人；某某；任何，什么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远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419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아버지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a-beo-ji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父亲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420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아빠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a-ppa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爸爸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421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아이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a-i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孩子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422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아이스크림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a-i-seu-keu-rim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冰淇淋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423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아저씨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a-jeo-ssi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叔叔，叔父；大叔，叔叔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424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아주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a-ju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425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아주머니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a-ju-meo-ni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婶婶，大婶，伯母，阿姨；大嫂，大妈，阿姨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426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아줌마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a-jum-ma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阿姨，大妈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427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아직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a-jik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还，仍然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428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아침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a-chim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早上，早餐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429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아파트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a-pa-teu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公寓楼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430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아프다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a-peu-da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疼的，生病的</w:t>
            </w:r>
          </w:p>
        </w:tc>
        <w:tc>
          <w:tcPr>
            <w:tcW w:type="dxa" w:w="1984"/>
            <w:vAlign w:val="center"/>
          </w:tcPr>
          <w:p>
            <w:r>
              <w:t>懒的</w:t>
            </w:r>
          </w:p>
        </w:tc>
        <w:tc>
          <w:tcPr>
            <w:tcW w:type="dxa" w:w="1984"/>
            <w:vAlign w:val="center"/>
          </w:tcPr>
          <w:p>
            <w:r>
              <w:t>脏的</w:t>
            </w:r>
          </w:p>
        </w:tc>
        <w:tc>
          <w:tcPr>
            <w:tcW w:type="dxa" w:w="1984"/>
            <w:vAlign w:val="center"/>
          </w:tcPr>
          <w:p>
            <w:r>
              <w:t>重的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431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里面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432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안경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an-gyeong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眼镜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433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안녕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an-nyeong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감탄사 / 명사 / 叹词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你好，再见；安好，安宁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哦；嗯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434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안녕히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an-nyeong-hi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平安地，安宁地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435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안다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听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来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436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안되다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an-doe-da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형용사 / 动词 / 形容词</w:t>
            </w:r>
          </w:p>
        </w:tc>
        <w:tc>
          <w:tcPr>
            <w:tcW w:type="dxa" w:w="3061"/>
            <w:vAlign w:val="center"/>
          </w:tcPr>
          <w:p>
            <w:r>
              <w:t>不称心的，不顺的；不上进的，不出众的；至少的</w:t>
            </w:r>
          </w:p>
        </w:tc>
        <w:tc>
          <w:tcPr>
            <w:tcW w:type="dxa" w:w="1984"/>
            <w:vAlign w:val="center"/>
          </w:tcPr>
          <w:p>
            <w:r>
              <w:t>成为的；变成的；可以的</w:t>
            </w:r>
          </w:p>
        </w:tc>
        <w:tc>
          <w:tcPr>
            <w:tcW w:type="dxa" w:w="1984"/>
            <w:vAlign w:val="center"/>
          </w:tcPr>
          <w:p>
            <w:r>
              <w:t>充满的，饱含的；充满的，饱含的，洋溢的；满足的，满意的</w:t>
            </w:r>
          </w:p>
        </w:tc>
        <w:tc>
          <w:tcPr>
            <w:tcW w:type="dxa" w:w="1984"/>
            <w:vAlign w:val="center"/>
          </w:tcPr>
          <w:p>
            <w:r>
              <w:t>变硬的；变得僵硬的；变得呆板的，变得凝滞的，变得木然的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437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앉다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438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알다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al-da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知道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439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앞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前面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440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야구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ya-gu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棒球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441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약국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yak-kkuk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药店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442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약속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yak-ssok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约定，约会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443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양말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yang-mal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袜子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444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양복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yang-bok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西装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445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얘기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yae-gi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谈话，说话；聊天；故事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446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감탄사 / 명사 / 叹词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哦；嗯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你好，再见；安好，安宁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447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어깨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eo-kkae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肩膀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448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어느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eo-neu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관형사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某；哪，哪个；什么，多少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二十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两三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449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어떠하다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eo-tteo-ha-da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怎么样的</w:t>
            </w:r>
          </w:p>
        </w:tc>
        <w:tc>
          <w:tcPr>
            <w:tcW w:type="dxa" w:w="1984"/>
            <w:vAlign w:val="center"/>
          </w:tcPr>
          <w:p>
            <w:r>
              <w:t>快的</w:t>
            </w:r>
          </w:p>
        </w:tc>
        <w:tc>
          <w:tcPr>
            <w:tcW w:type="dxa" w:w="1984"/>
            <w:vAlign w:val="center"/>
          </w:tcPr>
          <w:p>
            <w:r>
              <w:t>短的</w:t>
            </w:r>
          </w:p>
        </w:tc>
        <w:tc>
          <w:tcPr>
            <w:tcW w:type="dxa" w:w="1984"/>
            <w:vAlign w:val="center"/>
          </w:tcPr>
          <w:p>
            <w:r>
              <w:t>重的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450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어떤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eo-tteon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관형사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什么样的，怎么样的；哪一个；某个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二十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三四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451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어떻다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eo-tteo-ta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怎么样的</w:t>
            </w:r>
          </w:p>
        </w:tc>
        <w:tc>
          <w:tcPr>
            <w:tcW w:type="dxa" w:w="1984"/>
            <w:vAlign w:val="center"/>
          </w:tcPr>
          <w:p>
            <w:r>
              <w:t>近的</w:t>
            </w:r>
          </w:p>
        </w:tc>
        <w:tc>
          <w:tcPr>
            <w:tcW w:type="dxa" w:w="1984"/>
            <w:vAlign w:val="center"/>
          </w:tcPr>
          <w:p>
            <w:r>
              <w:t>红的</w:t>
            </w:r>
          </w:p>
        </w:tc>
        <w:tc>
          <w:tcPr>
            <w:tcW w:type="dxa" w:w="1984"/>
            <w:vAlign w:val="center"/>
          </w:tcPr>
          <w:p>
            <w:r>
              <w:t>坏的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452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어렵다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eo-ryeop-tta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难的</w:t>
            </w:r>
          </w:p>
        </w:tc>
        <w:tc>
          <w:tcPr>
            <w:tcW w:type="dxa" w:w="1984"/>
            <w:vAlign w:val="center"/>
          </w:tcPr>
          <w:p>
            <w:r>
              <w:t>宽的</w:t>
            </w:r>
          </w:p>
        </w:tc>
        <w:tc>
          <w:tcPr>
            <w:tcW w:type="dxa" w:w="1984"/>
            <w:vAlign w:val="center"/>
          </w:tcPr>
          <w:p>
            <w:r>
              <w:t>亮的</w:t>
            </w:r>
          </w:p>
        </w:tc>
        <w:tc>
          <w:tcPr>
            <w:tcW w:type="dxa" w:w="1984"/>
            <w:vAlign w:val="center"/>
          </w:tcPr>
          <w:p>
            <w:r>
              <w:t>懒的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453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어른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eo-reun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大人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454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어린이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eo-ri-ni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小孩，儿童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455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어머니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eo-meo-ni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母亲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456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어서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eo-seo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快；赶紧（劝诱）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457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어제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eo-je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昨天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458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언니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eon-ni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姐姐（女性用）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459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언제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eon-je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什么时候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460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언제나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eon-je-na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随时；无论何时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461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얼굴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eol-gul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462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얼마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eol-ma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多少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463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얼마나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eol-ma-na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多么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464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엄마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eom-ma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妈妈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465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에어컨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e-eo-keon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空调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466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여권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yeo-kkwon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护照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467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여기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yeo-gi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대명사 / 代词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这里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这个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那位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468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여동생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yeo-dong-saeng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妹妹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469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여러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yeo-reo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관형사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多个，许多，多种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二十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什么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470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여러분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yeo-reo-bun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대명사 / 代词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诸位，各位，大家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哪里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这里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471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여름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yeo-reum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夏天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472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여보세요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yeo-bo-se-yo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감탄사 / 感叹词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喂（电话）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不是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是，对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听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473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여자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yeo-ja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女子，女人；女性；妻子，情人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474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여학생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yeo-hak-ssaeng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女学生，女生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475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여행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yeo-haeng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旅行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476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역사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yeok-ssa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历史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477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연습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yeon-seup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练习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478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연필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yeon-pil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铅笔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479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yeol-da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打开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按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480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열쇠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yeol-ssoe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钥匙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481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열심히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yeol-ssim-hi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努力地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482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영어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yeong-eo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英语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483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영화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yeong-hwa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电影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484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옆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旁边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485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예쁘다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ye-ppeu-da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漂亮的</w:t>
            </w:r>
          </w:p>
        </w:tc>
        <w:tc>
          <w:tcPr>
            <w:tcW w:type="dxa" w:w="1984"/>
            <w:vAlign w:val="center"/>
          </w:tcPr>
          <w:p>
            <w:r>
              <w:t>高的</w:t>
            </w:r>
          </w:p>
        </w:tc>
        <w:tc>
          <w:tcPr>
            <w:tcW w:type="dxa" w:w="1984"/>
            <w:vAlign w:val="center"/>
          </w:tcPr>
          <w:p>
            <w:r>
              <w:t>近的</w:t>
            </w:r>
          </w:p>
        </w:tc>
        <w:tc>
          <w:tcPr>
            <w:tcW w:type="dxa" w:w="1984"/>
            <w:vAlign w:val="center"/>
          </w:tcPr>
          <w:p>
            <w:r>
              <w:t>重的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486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옛날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yen-nal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古，古代；过去，昔日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487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오늘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o-neul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今天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488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借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489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오래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o-rae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好久，很久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490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오래간만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o-rae-gan-man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好久，久违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491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오랜만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o-raen-man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好久，久违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492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오렌지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o-ren-ji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橙子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493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오르다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o-reu-da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上，登，攀登；登上，升迁；上，乘，骑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494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오른쪽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o-reun-jjok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右边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495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오빠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o-ppa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哥哥（女性用）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496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오월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o-wol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五月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497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오전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o-jeon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上午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498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오후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o-hu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下午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499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올라가다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ol-ra-ga-da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上去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올해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ol-hae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今年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501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옷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衣服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502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为什么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503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왜냐하면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wae-nya-ha-myeon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접속사 / 连词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因为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所以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但是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504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외국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oe-guk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外国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505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외국어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oe-gu-geo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外国语，外语；外来词，外语词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506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외국인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oe-gu-gin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外国人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507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왼쪽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oen-jjok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左边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508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요리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yo-ri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부사 / 名词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烹饪，烹调；菜，菜肴，料理；料理，处理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前天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每月，月月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每年，年年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509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요일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yo-il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星期，周，礼拜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510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요즘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yo-jeum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最近，近来，这阵子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511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우리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u-ri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대명사 / 代词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我们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你们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那里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512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우리나라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u-ri-na-ra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我们国家，我国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513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우산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u-san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雨伞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514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우유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u-yu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牛奶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515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우체국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u-che-guk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邮局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516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운동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un-dong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运动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517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운동장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un-dong-jang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运动场，体育场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518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운동화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un-dong-hwa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运动鞋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519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운전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un-jeon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驾驶，操纵，开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520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울다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ul-da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听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喝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521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웃다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ut-tta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522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의존 명사 / 명사 / 감탄사 / 不完全名词 / 名词 / 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韩元，韩币；圆，圈；愿，愿望，心愿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523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월요일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wo-ryo-il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星期一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524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上面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525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위험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wi-heom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危险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526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유월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yu-wol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六月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527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은행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eun-haeng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银行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528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음식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eum-sik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食物，饮食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529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음악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eu-mak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音乐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530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의자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ui-ja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椅子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531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牙齿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532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이거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i-geo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대명사 / 代词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这个；这家伙；这小家伙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哪里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你们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533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이것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i-geot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대명사 / 代词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这个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哪里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这位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534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이곳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i-got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대명사 / 代词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这里，这儿；这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你们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535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이때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i-ttae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这时，此时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536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이런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i-reon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관형사 / 감탄사 / 冠形词 / 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这样的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那样的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宽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537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이렇다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i-reo-ta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这样的</w:t>
            </w:r>
          </w:p>
        </w:tc>
        <w:tc>
          <w:tcPr>
            <w:tcW w:type="dxa" w:w="1984"/>
            <w:vAlign w:val="center"/>
          </w:tcPr>
          <w:p>
            <w:r>
              <w:t>忙的</w:t>
            </w:r>
          </w:p>
        </w:tc>
        <w:tc>
          <w:tcPr>
            <w:tcW w:type="dxa" w:w="1984"/>
            <w:vAlign w:val="center"/>
          </w:tcPr>
          <w:p>
            <w:r>
              <w:t>懒的</w:t>
            </w:r>
          </w:p>
        </w:tc>
        <w:tc>
          <w:tcPr>
            <w:tcW w:type="dxa" w:w="1984"/>
            <w:vAlign w:val="center"/>
          </w:tcPr>
          <w:p>
            <w:r>
              <w:t>短的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538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이름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i-reum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名字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539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이번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i-beon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这次，这回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540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이분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i-bun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대명사 / 代词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这位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我们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541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이야기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i-ya-gi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故事；聊天，说话；消息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542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이월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i-wol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二月；转移，移到；转存，结转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543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이제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i-je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现在；从今往后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544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이쪽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i-jjok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대명사 / 代词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这边；我这边；这边，这位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这里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那位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545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事情，工作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546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일어나다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i-reo-na-da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起来，起床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种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547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일요일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i-ryo-il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星期日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548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일월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i-rwol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一月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549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일주일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il-jju-il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一周，一星期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550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일찍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il-jjik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早；提早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551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읽다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ik-tta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烤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552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잃다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il-ta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丢失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553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잃어버리다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i-reo-beo-ri-da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丢，丢失，遗失；失去；失神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554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입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555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입다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穿（衣服）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擦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556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있다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it-tta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형용사 / 보조 동사 / 动词 / 形容词 / 补助动词</w:t>
            </w:r>
          </w:p>
        </w:tc>
        <w:tc>
          <w:tcPr>
            <w:tcW w:type="dxa" w:w="3061"/>
            <w:vAlign w:val="center"/>
          </w:tcPr>
          <w:p>
            <w:r>
              <w:t>有的；在的</w:t>
            </w:r>
          </w:p>
        </w:tc>
        <w:tc>
          <w:tcPr>
            <w:tcW w:type="dxa" w:w="1984"/>
            <w:vAlign w:val="center"/>
          </w:tcPr>
          <w:p>
            <w:r>
              <w:t>水的</w:t>
            </w:r>
          </w:p>
        </w:tc>
        <w:tc>
          <w:tcPr>
            <w:tcW w:type="dxa" w:w="1984"/>
            <w:vAlign w:val="center"/>
          </w:tcPr>
          <w:p>
            <w:r>
              <w:t>醋的</w:t>
            </w:r>
          </w:p>
        </w:tc>
        <w:tc>
          <w:tcPr>
            <w:tcW w:type="dxa" w:w="1984"/>
            <w:vAlign w:val="center"/>
          </w:tcPr>
          <w:p>
            <w:r>
              <w:t>太的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557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잊다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it-tta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忘记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借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558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잊어버리다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i-jeo-beo-ri-da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忘掉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哭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559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잎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叶子；叶，片；叶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560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자다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睡觉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扔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561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자동차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ja-dong-cha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汽车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562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자리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ja-ri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座位；位置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563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자장면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炸醬麵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韩式炸酱面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564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자전거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ja-jeon-geo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自行车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565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자주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ja-ju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经常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566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작년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jang-nyeon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去年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567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작다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jak-tta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小的</w:t>
            </w:r>
          </w:p>
        </w:tc>
        <w:tc>
          <w:tcPr>
            <w:tcW w:type="dxa" w:w="1984"/>
            <w:vAlign w:val="center"/>
          </w:tcPr>
          <w:p>
            <w:r>
              <w:t>宽的</w:t>
            </w:r>
          </w:p>
        </w:tc>
        <w:tc>
          <w:tcPr>
            <w:tcW w:type="dxa" w:w="1984"/>
            <w:vAlign w:val="center"/>
          </w:tcPr>
          <w:p>
            <w:r>
              <w:t>好的</w:t>
            </w:r>
          </w:p>
        </w:tc>
        <w:tc>
          <w:tcPr>
            <w:tcW w:type="dxa" w:w="1984"/>
            <w:vAlign w:val="center"/>
          </w:tcPr>
          <w:p>
            <w:r>
              <w:t>短的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568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杯（量词）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569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好地，擅长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570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잘하다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jal-ha-da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好；棒；善于，擅长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放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571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觉，睡眠；睡，睡眠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572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잠깐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jam-kkan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감탄사 / 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等一下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喂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好的；是的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573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잠자다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jam-ja-da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睡觉，睡眠；积压，闲置；沉睡，潜伏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放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574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잡다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抓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575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잡수시다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jap-ssu-si-da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听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跳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576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잡지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jap-jji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杂志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577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장미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jang-mi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玫瑰，蔷薇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578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장소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jang-so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场所，地点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579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재미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jae-mi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兴趣，趣味；意思，开心；甜头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580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재미없다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jae-mi-eop-tta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无聊的</w:t>
            </w:r>
          </w:p>
        </w:tc>
        <w:tc>
          <w:tcPr>
            <w:tcW w:type="dxa" w:w="1984"/>
            <w:vAlign w:val="center"/>
          </w:tcPr>
          <w:p>
            <w:r>
              <w:t>亮的</w:t>
            </w:r>
          </w:p>
        </w:tc>
        <w:tc>
          <w:tcPr>
            <w:tcW w:type="dxa" w:w="1984"/>
            <w:vAlign w:val="center"/>
          </w:tcPr>
          <w:p>
            <w:r>
              <w:t>坏的</w:t>
            </w:r>
          </w:p>
        </w:tc>
        <w:tc>
          <w:tcPr>
            <w:tcW w:type="dxa" w:w="1984"/>
            <w:vAlign w:val="center"/>
          </w:tcPr>
          <w:p>
            <w:r>
              <w:t>快的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581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재미있다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jae-mi-it-tta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有趣的</w:t>
            </w:r>
          </w:p>
        </w:tc>
        <w:tc>
          <w:tcPr>
            <w:tcW w:type="dxa" w:w="1984"/>
            <w:vAlign w:val="center"/>
          </w:tcPr>
          <w:p>
            <w:r>
              <w:t>大的</w:t>
            </w:r>
          </w:p>
        </w:tc>
        <w:tc>
          <w:tcPr>
            <w:tcW w:type="dxa" w:w="1984"/>
            <w:vAlign w:val="center"/>
          </w:tcPr>
          <w:p>
            <w:r>
              <w:t>低的</w:t>
            </w:r>
          </w:p>
        </w:tc>
        <w:tc>
          <w:tcPr>
            <w:tcW w:type="dxa" w:w="1984"/>
            <w:vAlign w:val="center"/>
          </w:tcPr>
          <w:p>
            <w:r>
              <w:t>脏的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582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대명사 / 代词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我（敬语）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这位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哪里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583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저거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jeo-geo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대명사 / 代词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那个；那家伙；那小家伙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这个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584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저것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jeo-geot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대명사 / 代词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那个（较远）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哪里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585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저곳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jeo-got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대명사 / 代词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那里，那儿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什么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这个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586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저기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jeo-gi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대명사 / 代词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那里（较远）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什么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587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저녁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jeo-nyeok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晚上，晚餐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588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저쪽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jeo-jjok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대명사 / 代词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那边；那边，那位；那方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什么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589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적다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jeok-tta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少的</w:t>
            </w:r>
          </w:p>
        </w:tc>
        <w:tc>
          <w:tcPr>
            <w:tcW w:type="dxa" w:w="1984"/>
            <w:vAlign w:val="center"/>
          </w:tcPr>
          <w:p>
            <w:r>
              <w:t>小的</w:t>
            </w:r>
          </w:p>
        </w:tc>
        <w:tc>
          <w:tcPr>
            <w:tcW w:type="dxa" w:w="1984"/>
            <w:vAlign w:val="center"/>
          </w:tcPr>
          <w:p>
            <w:r>
              <w:t>高的</w:t>
            </w:r>
          </w:p>
        </w:tc>
        <w:tc>
          <w:tcPr>
            <w:tcW w:type="dxa" w:w="1984"/>
            <w:vAlign w:val="center"/>
          </w:tcPr>
          <w:p>
            <w:r>
              <w:t>短的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590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전화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jeon-hwa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电话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591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전화번호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jeon-hwa-beon-ho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电话号码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592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점심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jeom-sim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中午，午餐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593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점심시간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jeom-sim-ssi-gan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午饭时间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594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젓가락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jeo-kka-rak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筷子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595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정류장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jeong-nyu-jang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站牌；公交站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596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제일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je-il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597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조금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jo-geum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一点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598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조용하다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jo-yong-ha-da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安静的</w:t>
            </w:r>
          </w:p>
        </w:tc>
        <w:tc>
          <w:tcPr>
            <w:tcW w:type="dxa" w:w="1984"/>
            <w:vAlign w:val="center"/>
          </w:tcPr>
          <w:p>
            <w:r>
              <w:t>小的</w:t>
            </w:r>
          </w:p>
        </w:tc>
        <w:tc>
          <w:tcPr>
            <w:tcW w:type="dxa" w:w="1984"/>
            <w:vAlign w:val="center"/>
          </w:tcPr>
          <w:p>
            <w:r>
              <w:t>难的</w:t>
            </w:r>
          </w:p>
        </w:tc>
        <w:tc>
          <w:tcPr>
            <w:tcW w:type="dxa" w:w="1984"/>
            <w:vAlign w:val="center"/>
          </w:tcPr>
          <w:p>
            <w:r>
              <w:t>懒的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599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졸업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jo-reop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毕业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jom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稍微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601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종이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jong-i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602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좋다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jo-ta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好的</w:t>
            </w:r>
          </w:p>
        </w:tc>
        <w:tc>
          <w:tcPr>
            <w:tcW w:type="dxa" w:w="1984"/>
            <w:vAlign w:val="center"/>
          </w:tcPr>
          <w:p>
            <w:r>
              <w:t>饿的</w:t>
            </w:r>
          </w:p>
        </w:tc>
        <w:tc>
          <w:tcPr>
            <w:tcW w:type="dxa" w:w="1984"/>
            <w:vAlign w:val="center"/>
          </w:tcPr>
          <w:p>
            <w:r>
              <w:t>慢的</w:t>
            </w:r>
          </w:p>
        </w:tc>
        <w:tc>
          <w:tcPr>
            <w:tcW w:type="dxa" w:w="1984"/>
            <w:vAlign w:val="center"/>
          </w:tcPr>
          <w:p>
            <w:r>
              <w:t>红的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603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좋아하다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jo-a-ha-da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喜欢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擦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604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죄송하다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joe-song-ha-da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抱歉的，愧疚的</w:t>
            </w:r>
          </w:p>
        </w:tc>
        <w:tc>
          <w:tcPr>
            <w:tcW w:type="dxa" w:w="1984"/>
            <w:vAlign w:val="center"/>
          </w:tcPr>
          <w:p>
            <w:r>
              <w:t>脏的</w:t>
            </w:r>
          </w:p>
        </w:tc>
        <w:tc>
          <w:tcPr>
            <w:tcW w:type="dxa" w:w="1984"/>
            <w:vAlign w:val="center"/>
          </w:tcPr>
          <w:p>
            <w:r>
              <w:t>亮的</w:t>
            </w:r>
          </w:p>
        </w:tc>
        <w:tc>
          <w:tcPr>
            <w:tcW w:type="dxa" w:w="1984"/>
            <w:vAlign w:val="center"/>
          </w:tcPr>
          <w:p>
            <w:r>
              <w:t>重的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605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주다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听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606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주말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ju-mal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周末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607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주소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ju-so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地址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608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주스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ju-seu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果汁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609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주인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ju-in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主人；老板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610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죽다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juk-tta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煮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611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준비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jun-bi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准备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612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중학교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jung-hak-kkyo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初中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613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중학생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jung-hak-ssaeng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初中生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614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즐겁다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jeul-geop-tta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愉快的，欢乐的，欢快的</w:t>
            </w:r>
          </w:p>
        </w:tc>
        <w:tc>
          <w:tcPr>
            <w:tcW w:type="dxa" w:w="1984"/>
            <w:vAlign w:val="center"/>
          </w:tcPr>
          <w:p>
            <w:r>
              <w:t>近的</w:t>
            </w:r>
          </w:p>
        </w:tc>
        <w:tc>
          <w:tcPr>
            <w:tcW w:type="dxa" w:w="1984"/>
            <w:vAlign w:val="center"/>
          </w:tcPr>
          <w:p>
            <w:r>
              <w:t>多的</w:t>
            </w:r>
          </w:p>
        </w:tc>
        <w:tc>
          <w:tcPr>
            <w:tcW w:type="dxa" w:w="1984"/>
            <w:vAlign w:val="center"/>
          </w:tcPr>
          <w:p>
            <w:r>
              <w:t>重的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615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지갑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ji-gap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616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지금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ji-geum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부사 / 名词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现在；现在，当前，眼下；现在，这会儿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前天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每月，月月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每年，年年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617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지난달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ji-nan-dal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上个月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618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지난주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ji-nan-ju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上周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619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지내다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ji-nae-da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度日，生活；相处，交往；当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抓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坐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620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지도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ji-do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地图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621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지우개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ji-u-gae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橡皮擦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622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지우다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ji-u-da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擦去，消除；打消，抹掉；打消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623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지하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ji-ha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地下；黄泉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624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지하철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ji-ha-cheol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地铁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625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질문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jil-mun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问题；提问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626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jip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家，房子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627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짧다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jjal-tta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短的</w:t>
            </w:r>
          </w:p>
        </w:tc>
        <w:tc>
          <w:tcPr>
            <w:tcW w:type="dxa" w:w="1984"/>
            <w:vAlign w:val="center"/>
          </w:tcPr>
          <w:p>
            <w:r>
              <w:t>低的</w:t>
            </w:r>
          </w:p>
        </w:tc>
        <w:tc>
          <w:tcPr>
            <w:tcW w:type="dxa" w:w="1984"/>
            <w:vAlign w:val="center"/>
          </w:tcPr>
          <w:p>
            <w:r>
              <w:t>近的</w:t>
            </w:r>
          </w:p>
        </w:tc>
        <w:tc>
          <w:tcPr>
            <w:tcW w:type="dxa" w:w="1984"/>
            <w:vAlign w:val="center"/>
          </w:tcPr>
          <w:p>
            <w:r>
              <w:t>坏的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628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찌개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jji-gae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汤锅；炖菜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629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창문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chang-mun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窗户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630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찾다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chat-tta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找，寻找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抓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631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책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chaek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632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책상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chaek-ssang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633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처음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cheo-eum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第一次；最初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634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천천히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cheon-cheon-hi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慢慢地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635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첫째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cheot-jjae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수사 / 관형사 / 名词 / 数词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第一，首，首先，优先，最先；老大；第一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参；三；第三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第二次，第二个；老二；第二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第四次，第四个；第四；第四，老四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636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청바지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cheong-ba-ji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牛仔裤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637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청소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cheong-so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打扫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638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초등학교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cho-deung-hak-kkyo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小学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639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초콜릿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cho-kol-rit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巧克力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640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추다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641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축구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chuk-kku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足球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642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chum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舞蹈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643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춤추다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chum-chu-da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跳舞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煮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抓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644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춥다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chup-tta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冷（天气）的</w:t>
            </w:r>
          </w:p>
        </w:tc>
        <w:tc>
          <w:tcPr>
            <w:tcW w:type="dxa" w:w="1984"/>
            <w:vAlign w:val="center"/>
          </w:tcPr>
          <w:p>
            <w:r>
              <w:t>坏的</w:t>
            </w:r>
          </w:p>
        </w:tc>
        <w:tc>
          <w:tcPr>
            <w:tcW w:type="dxa" w:w="1984"/>
            <w:vAlign w:val="center"/>
          </w:tcPr>
          <w:p>
            <w:r>
              <w:t>慢的</w:t>
            </w:r>
          </w:p>
        </w:tc>
        <w:tc>
          <w:tcPr>
            <w:tcW w:type="dxa" w:w="1984"/>
            <w:vAlign w:val="center"/>
          </w:tcPr>
          <w:p>
            <w:r>
              <w:t>窄的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645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취미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chwi-mi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爱好，嗜好，趣味，兴趣；嗜好，爱好，情趣；兴趣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646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cheung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层，楼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647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치마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chi-ma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裙子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648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치약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chi-yak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牙膏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649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친구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chin-gu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朋友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650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칠월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chi-rwol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七月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651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칠판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chil-pan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黑板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652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침대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chim-dae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653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칫솔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chi-ssol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牙刷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654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카드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ka-deu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655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카메라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ka-me-ra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相机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656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kal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657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커피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keo-pi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咖啡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658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컴퓨터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keom-pyu-teo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电脑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659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keop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杯子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660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켜다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kyeo-da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打开（电器）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抓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661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鼻子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662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콜라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kol-ra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663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keu-da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大的</w:t>
            </w:r>
          </w:p>
        </w:tc>
        <w:tc>
          <w:tcPr>
            <w:tcW w:type="dxa" w:w="1984"/>
            <w:vAlign w:val="center"/>
          </w:tcPr>
          <w:p>
            <w:r>
              <w:t>急的</w:t>
            </w:r>
          </w:p>
        </w:tc>
        <w:tc>
          <w:tcPr>
            <w:tcW w:type="dxa" w:w="1984"/>
            <w:vAlign w:val="center"/>
          </w:tcPr>
          <w:p>
            <w:r>
              <w:t>重的</w:t>
            </w:r>
          </w:p>
        </w:tc>
        <w:tc>
          <w:tcPr>
            <w:tcW w:type="dxa" w:w="1984"/>
            <w:vAlign w:val="center"/>
          </w:tcPr>
          <w:p>
            <w:r>
              <w:t>小的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664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크리스마스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keu-ri-seu-ma-seu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圣诞节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665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个子，身高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666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태권도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tae-kkwon-do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跆拳道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667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태어나다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tae-eo-na-da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出生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哭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668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택시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taek-ssi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出租车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669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테니스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te-ni-seu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网球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670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테이블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te-i-beul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桌子，台子，平台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671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텔레비전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tel-le-bi-jeon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电视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672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토요일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to-yo-il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星期六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673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tim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组，小组，团队；队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674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파란색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pa-ran-saek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蓝色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675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파티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pa-ti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聚会，派对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676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pal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胳膊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677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팔다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pal-da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678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팔월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pa-rwol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八月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679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편지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pyeon-ji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680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포도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po-do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葡萄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681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피아노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pi-a-no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钢琴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682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피우다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pi-u-da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开；点燃；放烟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躺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683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피자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pi-ja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披萨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684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필요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pi-ryo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必要，需要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685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하나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ha-na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수사 / 数词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百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686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하늘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ha-neul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天空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687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转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688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하지만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ha-ji-man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접속사 / 连词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但是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因为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所以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689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학교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hak-kkyo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学校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690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학년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hang-nyeon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年级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691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학생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hak-ssaeng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学生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692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관형사 / 명사 / 冠形词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一；一个；一个，同一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693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한글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han-geul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韩文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694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한번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han-beon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명사 / 副词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一次；一下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短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695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한복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han-bok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韩服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696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할머니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hal-meo-ni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奶奶，外婆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697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할아버지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ha-ra-beo-ji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爷爷，外公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698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함께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ham-kke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一起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699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항상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hang-sang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总是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太阳；年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701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햄버거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haem-beo-geo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汉堡包，汉堡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702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허리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heo-ri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703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hyeong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哥哥（男性用）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704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의존 명사 / 감탄사 / 명사 / 不完全名词 / 叹词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号；号，期；室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放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705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호텔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ho-tel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706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혼자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hon-ja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独自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707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hwa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火，气；星期二，周二；祸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708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화요일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hwa-yo-il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星期二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709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화장실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hwa-jang-sil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卫生间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710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환자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hwan-ja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患者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711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회사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hoe-sa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公司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712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회의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hoe-ui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会议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713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감탄사 / 명사 / 부사 / 叹词 / 名词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后；以后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坏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714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휴일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hyu-il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休息日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715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휴지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hyu-ji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716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휴지통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hyu-ji-tong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废纸篓，废纸桶，垃圾篓，垃圾桶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717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흰색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hin-saek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白色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718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him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力量，力气；力量，支持，援助；力量，能力，实力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719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힘들다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him-deul-da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累的，费力的，费劲的，辛苦的，用力的；难的，困难的，费劲的，难以的</w:t>
            </w:r>
          </w:p>
        </w:tc>
        <w:tc>
          <w:tcPr>
            <w:tcW w:type="dxa" w:w="1984"/>
            <w:vAlign w:val="center"/>
          </w:tcPr>
          <w:p>
            <w:r>
              <w:t>近的</w:t>
            </w:r>
          </w:p>
        </w:tc>
        <w:tc>
          <w:tcPr>
            <w:tcW w:type="dxa" w:w="1984"/>
            <w:vAlign w:val="center"/>
          </w:tcPr>
          <w:p>
            <w:r>
              <w:t>小的</w:t>
            </w:r>
          </w:p>
        </w:tc>
        <w:tc>
          <w:tcPr>
            <w:tcW w:type="dxa" w:w="1984"/>
            <w:vAlign w:val="center"/>
          </w:tcPr>
          <w:p>
            <w:r>
              <w:t>大的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720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가격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ga-gyeok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价格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721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가늘다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ga-neul-da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细的</w:t>
            </w:r>
          </w:p>
        </w:tc>
        <w:tc>
          <w:tcPr>
            <w:tcW w:type="dxa" w:w="1984"/>
            <w:vAlign w:val="center"/>
          </w:tcPr>
          <w:p>
            <w:r>
              <w:t>懒的</w:t>
            </w:r>
          </w:p>
        </w:tc>
        <w:tc>
          <w:tcPr>
            <w:tcW w:type="dxa" w:w="1984"/>
            <w:vAlign w:val="center"/>
          </w:tcPr>
          <w:p>
            <w:r>
              <w:t>窄的</w:t>
            </w:r>
          </w:p>
        </w:tc>
        <w:tc>
          <w:tcPr>
            <w:tcW w:type="dxa" w:w="1984"/>
            <w:vAlign w:val="center"/>
          </w:tcPr>
          <w:p>
            <w:r>
              <w:t>饿的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722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가득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ga-deuk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多，充满，满满地；挤满，装满，充满；充满，满满地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723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가리키다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ga-ri-ki-da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指，指着，指出；指向，指示；表示，意指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按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724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가요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ga-yo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歌谣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725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가위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ga-wi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剪刀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726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가져가다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ga-jeo-ga-da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带走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727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각각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gak-kkak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부사 / 名词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各自，分别；各，各自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前天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每年，年年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每月，月月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728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간단하다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gan-dan-ha-da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简单的</w:t>
            </w:r>
          </w:p>
        </w:tc>
        <w:tc>
          <w:tcPr>
            <w:tcW w:type="dxa" w:w="1984"/>
            <w:vAlign w:val="center"/>
          </w:tcPr>
          <w:p>
            <w:r>
              <w:t>少的</w:t>
            </w:r>
          </w:p>
        </w:tc>
        <w:tc>
          <w:tcPr>
            <w:tcW w:type="dxa" w:w="1984"/>
            <w:vAlign w:val="center"/>
          </w:tcPr>
          <w:p>
            <w:r>
              <w:t>暗的</w:t>
            </w:r>
          </w:p>
        </w:tc>
        <w:tc>
          <w:tcPr>
            <w:tcW w:type="dxa" w:w="1984"/>
            <w:vAlign w:val="center"/>
          </w:tcPr>
          <w:p>
            <w:r>
              <w:t>急的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729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간단히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gan-dan-hi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简单地；简单地，简便地；简单地，容易地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730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간식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gan-sik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零食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731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간장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gan-jang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酱油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732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갈비탕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gal-bi-tang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牛排骨汤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733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갈색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gal-ssaek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褐色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734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갈아입다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ga-ra-ip-tta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换，换穿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喝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735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갈아타다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ga-ra-ta-da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换乘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煮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抓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736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柿子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737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감기약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gam-gi-yak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感冒药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738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감다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gam-tta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闭；洗；缠，绕，卷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739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감사하다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gam-sa-ha-da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感谢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喝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借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740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감자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gam-ja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土豆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741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강아지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gang-a-ji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小狗，狗崽；宝宝，宝贝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742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강하다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gang-ha-da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坚硬的；刚强的，坚强的；强的，猛的，强大的</w:t>
            </w:r>
          </w:p>
        </w:tc>
        <w:tc>
          <w:tcPr>
            <w:tcW w:type="dxa" w:w="1984"/>
            <w:vAlign w:val="center"/>
          </w:tcPr>
          <w:p>
            <w:r>
              <w:t>重的</w:t>
            </w:r>
          </w:p>
        </w:tc>
        <w:tc>
          <w:tcPr>
            <w:tcW w:type="dxa" w:w="1984"/>
            <w:vAlign w:val="center"/>
          </w:tcPr>
          <w:p>
            <w:r>
              <w:t>小的</w:t>
            </w:r>
          </w:p>
        </w:tc>
        <w:tc>
          <w:tcPr>
            <w:tcW w:type="dxa" w:w="1984"/>
            <w:vAlign w:val="center"/>
          </w:tcPr>
          <w:p>
            <w:r>
              <w:t>远的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743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갖다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gat-tta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보조 동사 / 动词 / 补助动词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有；拿；带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给；奉上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放；搁；留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拿出；交；出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744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갚다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还，偿还；回报，报(恩)；报(仇)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抓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擦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745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의존 명사 / 대명사 / 不完全名词 / 代词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东西；事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喝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746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거실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geo-sil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客厅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747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거의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geo-ui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几乎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748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거절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geo-jeol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拒绝，谢绝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749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거짓말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geo-jin-mal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谎言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750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걱정하다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geok-jjeong-ha-da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担心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751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건강하다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geon-gang-ha-da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健康的</w:t>
            </w:r>
          </w:p>
        </w:tc>
        <w:tc>
          <w:tcPr>
            <w:tcW w:type="dxa" w:w="1984"/>
            <w:vAlign w:val="center"/>
          </w:tcPr>
          <w:p>
            <w:r>
              <w:t>大的</w:t>
            </w:r>
          </w:p>
        </w:tc>
        <w:tc>
          <w:tcPr>
            <w:tcW w:type="dxa" w:w="1984"/>
            <w:vAlign w:val="center"/>
          </w:tcPr>
          <w:p>
            <w:r>
              <w:t>小的</w:t>
            </w:r>
          </w:p>
        </w:tc>
        <w:tc>
          <w:tcPr>
            <w:tcW w:type="dxa" w:w="1984"/>
            <w:vAlign w:val="center"/>
          </w:tcPr>
          <w:p>
            <w:r>
              <w:t>暗的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752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건너가다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geon-neo-ga-da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过，跨过，渡过；去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753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건너다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geon-neo-da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过（马路）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跳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754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건너편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geon-neo-pyeon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对面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755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걸리다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geol-ri-da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被挂；拴，锁；挂，安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转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756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걸음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geo-reum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步伐，迈步；走动，来往；步伐，脚步，步调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757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검정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geom-jeong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黑，黑色；审定，鉴定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758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geot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外面，表面，表；外表，表面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759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게으르다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ge-eu-reu-da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懒的</w:t>
            </w:r>
          </w:p>
        </w:tc>
        <w:tc>
          <w:tcPr>
            <w:tcW w:type="dxa" w:w="1984"/>
            <w:vAlign w:val="center"/>
          </w:tcPr>
          <w:p>
            <w:r>
              <w:t>重的</w:t>
            </w:r>
          </w:p>
        </w:tc>
        <w:tc>
          <w:tcPr>
            <w:tcW w:type="dxa" w:w="1984"/>
            <w:vAlign w:val="center"/>
          </w:tcPr>
          <w:p>
            <w:r>
              <w:t>高的</w:t>
            </w:r>
          </w:p>
        </w:tc>
        <w:tc>
          <w:tcPr>
            <w:tcW w:type="dxa" w:w="1984"/>
            <w:vAlign w:val="center"/>
          </w:tcPr>
          <w:p>
            <w:r>
              <w:t>脏的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760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결과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gyeol-gwa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结果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761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결석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gyeol-sseok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缺勤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762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결심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gyeol-ssim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决心，下定决心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763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결정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gyeol-jjeong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决定；结晶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764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결혼하다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gyeol-hon-ha-da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结婚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哭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765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경복궁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gyeong-bok-kkung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景福宫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766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경주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gyeong-ju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赛跑，比赛；庆州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767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경찰관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gyeong-chal-gwan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警察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768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경험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gyeong-heom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经验，经历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769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계단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gye-dan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楼梯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770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계산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gye-san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计算；打算，计划；结账，买单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771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계속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gye-sok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继续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772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고개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go-gae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头，脑袋；山岗；关，关口，坎儿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773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고르다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go-reu-da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挑选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按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774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고모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go-mo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姑妈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775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고민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go-min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苦闷，苦恼，烦恼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776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고속버스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go-sok-beo-seu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高速大巴，高速巴士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777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고추장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go-chu-jang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辣椒酱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778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고치다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go-chi-da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修理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煮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779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공무원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gong-mu-won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公务员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780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공부하다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gong-bu-ha-da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学习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玩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781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공장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gong-jang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厂，工厂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782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공중전화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gong-jung-jeon-hwa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公用电话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783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공짜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gong-jja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白，免费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784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관계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gwan-gye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关系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785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관광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gwan-gwang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观光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786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관광객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gwan-gwang-gaek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游客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787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관광지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gwan-gwang-ji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观光地；景点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788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관심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gwan-sim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关心，兴趣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789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광고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gwang-go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广告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790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괴로워하다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goe-ro-wo-ha-da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难受，难过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喝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791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교사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gyo-sa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教师；校舍；教唆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792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교육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gyo-yuk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教育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793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교통비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gyo-tong-bi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交通费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794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교통사고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gyo-tong-sa-go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交通事故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795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교환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gyo-hwan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换货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796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수사 / 관형사 / 의존 명사 / 名词 / 数词 / 冠形词 / 不完全名词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句；区；九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小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797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구십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gu-sip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수사 / 관형사 / 数词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九十；第九十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十万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四十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百万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798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guk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799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국내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gung-nae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国内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국수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guk-ssu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面条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801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국적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guk-jjeok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国籍；国籍，出处，不三不四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802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국제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guk-jje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国际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803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굳다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gut-tta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형용사 / 动词 / 形容词</w:t>
            </w:r>
          </w:p>
        </w:tc>
        <w:tc>
          <w:tcPr>
            <w:tcW w:type="dxa" w:w="3061"/>
            <w:vAlign w:val="center"/>
          </w:tcPr>
          <w:p>
            <w:r>
              <w:t>变硬的；变得僵硬的；变得呆板的，变得凝滞的，变得木然的</w:t>
            </w:r>
          </w:p>
        </w:tc>
        <w:tc>
          <w:tcPr>
            <w:tcW w:type="dxa" w:w="1984"/>
            <w:vAlign w:val="center"/>
          </w:tcPr>
          <w:p>
            <w:r>
              <w:t>成为的；变成的；可以的</w:t>
            </w:r>
          </w:p>
        </w:tc>
        <w:tc>
          <w:tcPr>
            <w:tcW w:type="dxa" w:w="1984"/>
            <w:vAlign w:val="center"/>
          </w:tcPr>
          <w:p>
            <w:r>
              <w:t>不称心的，不顺的；不上进的，不出众的；至少的</w:t>
            </w:r>
          </w:p>
        </w:tc>
        <w:tc>
          <w:tcPr>
            <w:tcW w:type="dxa" w:w="1984"/>
            <w:vAlign w:val="center"/>
          </w:tcPr>
          <w:p>
            <w:r>
              <w:t>充满的，饱含的；充满的，饱含的，洋溢的；满足的，满意的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804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굵다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guk-tta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粗的</w:t>
            </w:r>
          </w:p>
        </w:tc>
        <w:tc>
          <w:tcPr>
            <w:tcW w:type="dxa" w:w="1984"/>
            <w:vAlign w:val="center"/>
          </w:tcPr>
          <w:p>
            <w:r>
              <w:t>暗的</w:t>
            </w:r>
          </w:p>
        </w:tc>
        <w:tc>
          <w:tcPr>
            <w:tcW w:type="dxa" w:w="1984"/>
            <w:vAlign w:val="center"/>
          </w:tcPr>
          <w:p>
            <w:r>
              <w:t>好的</w:t>
            </w:r>
          </w:p>
        </w:tc>
        <w:tc>
          <w:tcPr>
            <w:tcW w:type="dxa" w:w="1984"/>
            <w:vAlign w:val="center"/>
          </w:tcPr>
          <w:p>
            <w:r>
              <w:t>饿的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805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굽다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gup-tta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抓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跳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806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궁금하다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gung-geum-ha-da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好奇的，纳闷儿的；好奇的，挂念的</w:t>
            </w:r>
          </w:p>
        </w:tc>
        <w:tc>
          <w:tcPr>
            <w:tcW w:type="dxa" w:w="1984"/>
            <w:vAlign w:val="center"/>
          </w:tcPr>
          <w:p>
            <w:r>
              <w:t>短的</w:t>
            </w:r>
          </w:p>
        </w:tc>
        <w:tc>
          <w:tcPr>
            <w:tcW w:type="dxa" w:w="1984"/>
            <w:vAlign w:val="center"/>
          </w:tcPr>
          <w:p>
            <w:r>
              <w:t>少的</w:t>
            </w:r>
          </w:p>
        </w:tc>
        <w:tc>
          <w:tcPr>
            <w:tcW w:type="dxa" w:w="1984"/>
            <w:vAlign w:val="center"/>
          </w:tcPr>
          <w:p>
            <w:r>
              <w:t>宽的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807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귀걸이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gwi-geo-ri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耳环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808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귀여워하다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gwi-yeo-wo-ha-da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喜爱，疼爱，怜爱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809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귀엽다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gwi-yeop-tta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可爱的</w:t>
            </w:r>
          </w:p>
        </w:tc>
        <w:tc>
          <w:tcPr>
            <w:tcW w:type="dxa" w:w="1984"/>
            <w:vAlign w:val="center"/>
          </w:tcPr>
          <w:p>
            <w:r>
              <w:t>慢的</w:t>
            </w:r>
          </w:p>
        </w:tc>
        <w:tc>
          <w:tcPr>
            <w:tcW w:type="dxa" w:w="1984"/>
            <w:vAlign w:val="center"/>
          </w:tcPr>
          <w:p>
            <w:r>
              <w:t>大的</w:t>
            </w:r>
          </w:p>
        </w:tc>
        <w:tc>
          <w:tcPr>
            <w:tcW w:type="dxa" w:w="1984"/>
            <w:vAlign w:val="center"/>
          </w:tcPr>
          <w:p>
            <w:r>
              <w:t>低的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810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귀찮다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gwi-chan-ta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麻烦的；嫌烦的</w:t>
            </w:r>
          </w:p>
        </w:tc>
        <w:tc>
          <w:tcPr>
            <w:tcW w:type="dxa" w:w="1984"/>
            <w:vAlign w:val="center"/>
          </w:tcPr>
          <w:p>
            <w:r>
              <w:t>忙的</w:t>
            </w:r>
          </w:p>
        </w:tc>
        <w:tc>
          <w:tcPr>
            <w:tcW w:type="dxa" w:w="1984"/>
            <w:vAlign w:val="center"/>
          </w:tcPr>
          <w:p>
            <w:r>
              <w:t>脏的</w:t>
            </w:r>
          </w:p>
        </w:tc>
        <w:tc>
          <w:tcPr>
            <w:tcW w:type="dxa" w:w="1984"/>
            <w:vAlign w:val="center"/>
          </w:tcPr>
          <w:p>
            <w:r>
              <w:t>近的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811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규칙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gyu-chik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规则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812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gyul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橘子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813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그냥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geu-nyang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就那样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814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그대로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geu-dae-ro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부사 / 名词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照实，照样，原原本本；原原本本地，原封不动地，如实地，照原样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前天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每年，年年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每月，月月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815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그러므로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geu-reo-meu-ro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所以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816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그런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geu-reon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관형사 / 감탄사 / 冠形词 / 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那样的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这样的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817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그립다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geu-rip-tta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想念的</w:t>
            </w:r>
          </w:p>
        </w:tc>
        <w:tc>
          <w:tcPr>
            <w:tcW w:type="dxa" w:w="1984"/>
            <w:vAlign w:val="center"/>
          </w:tcPr>
          <w:p>
            <w:r>
              <w:t>近的</w:t>
            </w:r>
          </w:p>
        </w:tc>
        <w:tc>
          <w:tcPr>
            <w:tcW w:type="dxa" w:w="1984"/>
            <w:vAlign w:val="center"/>
          </w:tcPr>
          <w:p>
            <w:r>
              <w:t>低的</w:t>
            </w:r>
          </w:p>
        </w:tc>
        <w:tc>
          <w:tcPr>
            <w:tcW w:type="dxa" w:w="1984"/>
            <w:vAlign w:val="center"/>
          </w:tcPr>
          <w:p>
            <w:r>
              <w:t>高的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818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그만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geu-man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관형사 / 副词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就那些，到此为止；就那样，马上；就那样，到此为止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抓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819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그만두다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geu-man-du-da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停住，停；罢休，放弃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擦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820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그저께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geu-jeo-kke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부사 / 名词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前天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每月，月月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每年，年年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错，错误；错；惹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821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그치다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geu-chi-da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停止，结束；使结束，使停止；停留，停在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822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文章；文化，书；字，文字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823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글쎄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geul-sse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감탄사 / 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嗯...（不确定）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喂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等一下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824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글쎄요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geul-sse-yo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감탄사 / 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也许吧，或许吧，难说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喂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等一下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825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글씨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geul-ssi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字体，字迹，笔迹；字，字样；书法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826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글자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geul-jja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字，文字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827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금방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geum-bang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马上；刚刚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828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금지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geum-ji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禁止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829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명사 / 의존 명사 / 副词 / 名词 / 不完全名词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与，及；级别；级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好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830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급하다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geu-pa-da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急的</w:t>
            </w:r>
          </w:p>
        </w:tc>
        <w:tc>
          <w:tcPr>
            <w:tcW w:type="dxa" w:w="1984"/>
            <w:vAlign w:val="center"/>
          </w:tcPr>
          <w:p>
            <w:r>
              <w:t>大的</w:t>
            </w:r>
          </w:p>
        </w:tc>
        <w:tc>
          <w:tcPr>
            <w:tcW w:type="dxa" w:w="1984"/>
            <w:vAlign w:val="center"/>
          </w:tcPr>
          <w:p>
            <w:r>
              <w:t>轻的</w:t>
            </w:r>
          </w:p>
        </w:tc>
        <w:tc>
          <w:tcPr>
            <w:tcW w:type="dxa" w:w="1984"/>
            <w:vAlign w:val="center"/>
          </w:tcPr>
          <w:p>
            <w:r>
              <w:t>快的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831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기간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gi-gan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期间，时期；基干，基础，主干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832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기르다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gi-reu-da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养（动物/植物）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跳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833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기름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gi-reum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油；润滑油；皮脂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834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기말시험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gi-mal-si-heom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期末考试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835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기뻐하다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gi-ppeo-ha-da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高兴，欢喜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836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기쁘다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gi-ppeu-da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高兴的</w:t>
            </w:r>
          </w:p>
        </w:tc>
        <w:tc>
          <w:tcPr>
            <w:tcW w:type="dxa" w:w="1984"/>
            <w:vAlign w:val="center"/>
          </w:tcPr>
          <w:p>
            <w:r>
              <w:t>亮的</w:t>
            </w:r>
          </w:p>
        </w:tc>
        <w:tc>
          <w:tcPr>
            <w:tcW w:type="dxa" w:w="1984"/>
            <w:vAlign w:val="center"/>
          </w:tcPr>
          <w:p>
            <w:r>
              <w:t>暗的</w:t>
            </w:r>
          </w:p>
        </w:tc>
        <w:tc>
          <w:tcPr>
            <w:tcW w:type="dxa" w:w="1984"/>
            <w:vAlign w:val="center"/>
          </w:tcPr>
          <w:p>
            <w:r>
              <w:t>慢的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837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기쁨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gi-ppeum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快乐，喜悦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838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기억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gi-eok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记忆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839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기억나다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gi-eong-na-da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记起，想起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840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기온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gi-on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气温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841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기자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gi-ja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记者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842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기차역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gi-cha-yeok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火车站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843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기차표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gi-cha-pyo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火车票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844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기침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gi-chim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咳嗽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845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기회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gi-hoe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机会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846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긴장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gin-jang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紧张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847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길이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gi-ri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长度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848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김치찌개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gim-chi-jji-gae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泡菜汤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849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깊다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gip-tta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深的；深的，深沉的，深刻的；高深的，深厚的</w:t>
            </w:r>
          </w:p>
        </w:tc>
        <w:tc>
          <w:tcPr>
            <w:tcW w:type="dxa" w:w="1984"/>
            <w:vAlign w:val="center"/>
          </w:tcPr>
          <w:p>
            <w:r>
              <w:t>轻的</w:t>
            </w:r>
          </w:p>
        </w:tc>
        <w:tc>
          <w:tcPr>
            <w:tcW w:type="dxa" w:w="1984"/>
            <w:vAlign w:val="center"/>
          </w:tcPr>
          <w:p>
            <w:r>
              <w:t>懒的</w:t>
            </w:r>
          </w:p>
        </w:tc>
        <w:tc>
          <w:tcPr>
            <w:tcW w:type="dxa" w:w="1984"/>
            <w:vAlign w:val="center"/>
          </w:tcPr>
          <w:p>
            <w:r>
              <w:t>低的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850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까만색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kka-man-saek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黑色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851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까맣다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kka-ma-ta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乌黑的，漆黑的；遥远的，隐约的；一干二净的，全然的</w:t>
            </w:r>
          </w:p>
        </w:tc>
        <w:tc>
          <w:tcPr>
            <w:tcW w:type="dxa" w:w="1984"/>
            <w:vAlign w:val="center"/>
          </w:tcPr>
          <w:p>
            <w:r>
              <w:t>短的</w:t>
            </w:r>
          </w:p>
        </w:tc>
        <w:tc>
          <w:tcPr>
            <w:tcW w:type="dxa" w:w="1984"/>
            <w:vAlign w:val="center"/>
          </w:tcPr>
          <w:p>
            <w:r>
              <w:t>低的</w:t>
            </w:r>
          </w:p>
        </w:tc>
        <w:tc>
          <w:tcPr>
            <w:tcW w:type="dxa" w:w="1984"/>
            <w:vAlign w:val="center"/>
          </w:tcPr>
          <w:p>
            <w:r>
              <w:t>烫的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852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깜짝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kkam-jjak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吓一跳；忽然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853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깨끗이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kkae-kkeu-si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干净地，洁净地；纯净地，晴朗地；整齐地，整洁地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854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깨다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kkae-da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醒来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855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꺼내다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kkeo-nae-da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取出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856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kkeom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口香糖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857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꽃다발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kkot-tta-bal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858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꽃병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kkot-ppyeong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花瓶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859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꽃집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kkot-jjip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860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꾸다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kku-da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做；借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861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끊다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kkeun-ta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切断，挂电话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听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862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끓다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kkeul-ta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沸腾；煮开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坐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863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끓이다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kkeu-ri-da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煮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864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끼다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kki-da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戴（戒指）；夹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865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나누다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na-nu-da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分，分享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866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나머지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na-meo-ji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多余的，额外的；剩下的，其余的；之余，结果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867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나타나다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na-ta-na-da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出现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868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나흘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na-heul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四天；四号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869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낚시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nak-ssi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钓鱼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870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날씬하다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nal-ssin-ha-da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苗条的，修长的，颀长的；修长的，颀长的</w:t>
            </w:r>
          </w:p>
        </w:tc>
        <w:tc>
          <w:tcPr>
            <w:tcW w:type="dxa" w:w="1984"/>
            <w:vAlign w:val="center"/>
          </w:tcPr>
          <w:p>
            <w:r>
              <w:t>快的</w:t>
            </w:r>
          </w:p>
        </w:tc>
        <w:tc>
          <w:tcPr>
            <w:tcW w:type="dxa" w:w="1984"/>
            <w:vAlign w:val="center"/>
          </w:tcPr>
          <w:p>
            <w:r>
              <w:t>饿的</w:t>
            </w:r>
          </w:p>
        </w:tc>
        <w:tc>
          <w:tcPr>
            <w:tcW w:type="dxa" w:w="1984"/>
            <w:vAlign w:val="center"/>
          </w:tcPr>
          <w:p>
            <w:r>
              <w:t>重的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871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날아다니다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na-ra-da-ni-da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飞来飞去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喝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872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别人，他人，人家；外人，旁人，别人；男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873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남기다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nam-gi-da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剩，剩下；赚；使留，使留下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吃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874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남다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nam-tta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剩下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875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남대문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nam-dae-mun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南大门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876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남대문시장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nam-dae-mun-si-jang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고유 명사 / 专有名词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南大门市场</w:t>
            </w:r>
          </w:p>
        </w:tc>
        <w:tc>
          <w:tcPr>
            <w:tcW w:type="dxa" w:w="1984"/>
            <w:vAlign w:val="center"/>
          </w:tcPr>
          <w:p>
            <w:r>
              <w:t>韩国</w:t>
            </w:r>
          </w:p>
        </w:tc>
        <w:tc>
          <w:tcPr>
            <w:tcW w:type="dxa" w:w="1984"/>
            <w:vAlign w:val="center"/>
          </w:tcPr>
          <w:p>
            <w:r>
              <w:t>首尔</w:t>
            </w:r>
          </w:p>
        </w:tc>
        <w:tc>
          <w:tcPr>
            <w:tcW w:type="dxa" w:w="1984"/>
            <w:vAlign w:val="center"/>
          </w:tcPr>
          <w:p>
            <w:r>
              <w:t>济州岛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877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남성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nam-seong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男性；阳性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878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낫다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nat-tta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好转；痊愈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转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879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낮잠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nat-jjam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午睡，午觉，午休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880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대명사 / 의존 명사 / 명사 / 부사 / 代词 / 不完全名词 / 名词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我的；我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几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十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881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내과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nae-kkwa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内科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882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내용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nae-yong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里面的物品；内容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883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냄비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naem-bi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884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냄새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naem-sae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味道；气味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885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너희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neo-hi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대명사 / 代词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你们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这位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886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neom-tta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超过；翻过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扔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887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넘어지다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neo-meo-ji-da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跌倒，倒下，摔倒；倒闭，垮台，败北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888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감탄사 / 感叹词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是，对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不是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喂（电话）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889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노랗다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no-ra-ta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黄色的；发黄的，蜡黄的</w:t>
            </w:r>
          </w:p>
        </w:tc>
        <w:tc>
          <w:tcPr>
            <w:tcW w:type="dxa" w:w="1984"/>
            <w:vAlign w:val="center"/>
          </w:tcPr>
          <w:p>
            <w:r>
              <w:t>远的</w:t>
            </w:r>
          </w:p>
        </w:tc>
        <w:tc>
          <w:tcPr>
            <w:tcW w:type="dxa" w:w="1984"/>
            <w:vAlign w:val="center"/>
          </w:tcPr>
          <w:p>
            <w:r>
              <w:t>快的</w:t>
            </w:r>
          </w:p>
        </w:tc>
        <w:tc>
          <w:tcPr>
            <w:tcW w:type="dxa" w:w="1984"/>
            <w:vAlign w:val="center"/>
          </w:tcPr>
          <w:p>
            <w:r>
              <w:t>难的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890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노래방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no-rae-bang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KTV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891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노래하다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no-rae-ha-da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唱歌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抓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892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노력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no-ryeok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努力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893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노인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no-in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老人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894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녹색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nok-ssaek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绿色；绿色，无公害，环保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895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녹차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nok-cha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绿茶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896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놀이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no-ri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游戏，玩耍；游戏；玩，玩法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897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농구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nong-gu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篮球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898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농담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nong-dam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笑话，戏言，闹着玩儿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899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높이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no-pi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高度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누르다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nu-reu-da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901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눕다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nup-tta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902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느끼다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neu-kki-da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感觉到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903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느낌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neu-kkim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感觉，感受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904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느리다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neu-ri-da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慢的</w:t>
            </w:r>
          </w:p>
        </w:tc>
        <w:tc>
          <w:tcPr>
            <w:tcW w:type="dxa" w:w="1984"/>
            <w:vAlign w:val="center"/>
          </w:tcPr>
          <w:p>
            <w:r>
              <w:t>少的</w:t>
            </w:r>
          </w:p>
        </w:tc>
        <w:tc>
          <w:tcPr>
            <w:tcW w:type="dxa" w:w="1984"/>
            <w:vAlign w:val="center"/>
          </w:tcPr>
          <w:p>
            <w:r>
              <w:t>忙的</w:t>
            </w:r>
          </w:p>
        </w:tc>
        <w:tc>
          <w:tcPr>
            <w:tcW w:type="dxa" w:w="1984"/>
            <w:vAlign w:val="center"/>
          </w:tcPr>
          <w:p>
            <w:r>
              <w:t>难的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905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neul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总是；一直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906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neul-da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增大，增长，增加；增加，上升；增强，提升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907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늙다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neuk-tta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老的</w:t>
            </w:r>
          </w:p>
        </w:tc>
        <w:tc>
          <w:tcPr>
            <w:tcW w:type="dxa" w:w="1984"/>
            <w:vAlign w:val="center"/>
          </w:tcPr>
          <w:p>
            <w:r>
              <w:t>远的</w:t>
            </w:r>
          </w:p>
        </w:tc>
        <w:tc>
          <w:tcPr>
            <w:tcW w:type="dxa" w:w="1984"/>
            <w:vAlign w:val="center"/>
          </w:tcPr>
          <w:p>
            <w:r>
              <w:t>小的</w:t>
            </w:r>
          </w:p>
        </w:tc>
        <w:tc>
          <w:tcPr>
            <w:tcW w:type="dxa" w:w="1984"/>
            <w:vAlign w:val="center"/>
          </w:tcPr>
          <w:p>
            <w:r>
              <w:t>重的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908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능력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neung-nyeok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能力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909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다림질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da-rim-jil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熨，烫，熨烫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910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다섯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da-seot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수사 / 数词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六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911</w:t>
            </w:r>
          </w:p>
        </w:tc>
        <w:tc>
          <w:tcPr>
            <w:tcW w:type="dxa" w:w="1417"/>
            <w:vAlign w:val="center"/>
          </w:tcPr>
          <w:p>
            <w:r>
              <w:t>다양하다</w:t>
            </w:r>
          </w:p>
        </w:tc>
        <w:tc>
          <w:tcPr>
            <w:tcW w:type="dxa" w:w="1701"/>
            <w:vAlign w:val="center"/>
          </w:tcPr>
          <w:p>
            <w:r>
              <w:t>da-yang-ha-da</w:t>
            </w:r>
          </w:p>
        </w:tc>
        <w:tc>
          <w:tcPr>
            <w:tcW w:type="dxa" w:w="1247"/>
            <w:vAlign w:val="center"/>
          </w:tcPr>
          <w:p>
            <w: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多样的，多种多样的</w:t>
            </w:r>
          </w:p>
        </w:tc>
        <w:tc>
          <w:tcPr>
            <w:tcW w:type="dxa" w:w="1984"/>
            <w:vAlign w:val="center"/>
          </w:tcPr>
          <w:p>
            <w:r>
              <w:t>难的</w:t>
            </w:r>
          </w:p>
        </w:tc>
        <w:tc>
          <w:tcPr>
            <w:tcW w:type="dxa" w:w="1984"/>
            <w:vAlign w:val="center"/>
          </w:tcPr>
          <w:p>
            <w:r>
              <w:t>热的</w:t>
            </w:r>
          </w:p>
        </w:tc>
        <w:tc>
          <w:tcPr>
            <w:tcW w:type="dxa" w:w="1984"/>
            <w:vAlign w:val="center"/>
          </w:tcPr>
          <w:p>
            <w:r>
              <w:t>漂亮的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912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다음날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da-eum-nal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改天，下次，以后，回头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913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다이어트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da-i-eo-teu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减肥；节食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914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다치다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da-chi-da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受伤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放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915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다하다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用尽，竭尽；结束，终了；结束，终止，尽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转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916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단순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dan-sun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单纯，单一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917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단추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dan-chu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纽扣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918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단풍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dan-pung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红叶，枫叶；枫树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919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달걀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dal-gyal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920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달러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dal-reo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의존 명사 / 名词 / 不完全名词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美元，美金；金钱，钱，资金；美元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月；周一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日子；天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子女；宝宝；家伙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921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달리기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dal-ri-gi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跑步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922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닮다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dam-tta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像；相似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煮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扔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923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回答，答话；应答，解答；回复，答复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924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답답하다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dap-tta-pa-da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郁闷的，憋闷的</w:t>
            </w:r>
          </w:p>
        </w:tc>
        <w:tc>
          <w:tcPr>
            <w:tcW w:type="dxa" w:w="1984"/>
            <w:vAlign w:val="center"/>
          </w:tcPr>
          <w:p>
            <w:r>
              <w:t>轻的</w:t>
            </w:r>
          </w:p>
        </w:tc>
        <w:tc>
          <w:tcPr>
            <w:tcW w:type="dxa" w:w="1984"/>
            <w:vAlign w:val="center"/>
          </w:tcPr>
          <w:p>
            <w:r>
              <w:t>大的</w:t>
            </w:r>
          </w:p>
        </w:tc>
        <w:tc>
          <w:tcPr>
            <w:tcW w:type="dxa" w:w="1984"/>
            <w:vAlign w:val="center"/>
          </w:tcPr>
          <w:p>
            <w:r>
              <w:t>少的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925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답장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dap-jjang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回信，回复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926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대답하다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dae-da-pa-da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回答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喝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927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대부분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dae-bu-bun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大部分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928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대학원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dae-ha-gwon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研究生院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929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dae-hoe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大会；比赛，大赛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930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댁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daek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대명사 / 名词 / 代词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府上；您家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931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더럽다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deo-reop-tta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脏的</w:t>
            </w:r>
          </w:p>
        </w:tc>
        <w:tc>
          <w:tcPr>
            <w:tcW w:type="dxa" w:w="1984"/>
            <w:vAlign w:val="center"/>
          </w:tcPr>
          <w:p>
            <w:r>
              <w:t>亮的</w:t>
            </w:r>
          </w:p>
        </w:tc>
        <w:tc>
          <w:tcPr>
            <w:tcW w:type="dxa" w:w="1984"/>
            <w:vAlign w:val="center"/>
          </w:tcPr>
          <w:p>
            <w:r>
              <w:t>饿的</w:t>
            </w:r>
          </w:p>
        </w:tc>
        <w:tc>
          <w:tcPr>
            <w:tcW w:type="dxa" w:w="1984"/>
            <w:vAlign w:val="center"/>
          </w:tcPr>
          <w:p>
            <w:r>
              <w:t>低的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932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더욱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deo-uk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更加，进一步，越来越，愈加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933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덕분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deok-ppun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托福，关怀，恩德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934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던지다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deon-ji-da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玩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935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데려가다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de-ryeo-ga-da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带（人）去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玩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936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데려오다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de-ryeo-o-da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带（人）来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937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데이트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de-i-teu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约会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938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의존 명사 / 조사 / 名词 / 不完全名词 / 助词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也；度；道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亮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939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도움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do-um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帮助，帮忙，援助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940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도착하다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do-cha-ka-da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到达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941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독서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dok-sseo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读书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942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독일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do-gil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德国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943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돈가스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豚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韩式炸猪排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944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돌다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dol-da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转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945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돌려주다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dol-ryeo-ju-da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归还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946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돌리다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dol-ri-da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转，旋转；运转，开动；筹备，提供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听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947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dong-ne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小区，社区，村庄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948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동물원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dong-mu-rwon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动物园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949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dong-si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同时；儿童诗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950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dong-jeon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硬币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951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된장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doen-jang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大酱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952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된장찌개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doen-jang-jji-gae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大酱汤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953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두껍다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du-kkeop-tta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厚的</w:t>
            </w:r>
          </w:p>
        </w:tc>
        <w:tc>
          <w:tcPr>
            <w:tcW w:type="dxa" w:w="1984"/>
            <w:vAlign w:val="center"/>
          </w:tcPr>
          <w:p>
            <w:r>
              <w:t>窄的</w:t>
            </w:r>
          </w:p>
        </w:tc>
        <w:tc>
          <w:tcPr>
            <w:tcW w:type="dxa" w:w="1984"/>
            <w:vAlign w:val="center"/>
          </w:tcPr>
          <w:p>
            <w:r>
              <w:t>宽的</w:t>
            </w:r>
          </w:p>
        </w:tc>
        <w:tc>
          <w:tcPr>
            <w:tcW w:type="dxa" w:w="1984"/>
            <w:vAlign w:val="center"/>
          </w:tcPr>
          <w:p>
            <w:r>
              <w:t>低的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954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두다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보조 동사 / 动词 / 补助动词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放；搁；留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给；奉上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有；拿；带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拿出；交；出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955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두부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du-bu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豆腐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956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두세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du-se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관형사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两三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三四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什么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957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두통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du-tong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头痛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958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뒤쪽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dwi-jjok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后面，后头，后部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959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드디어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deu-di-eo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终于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960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드라마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deu-ra-ma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电视剧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961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들르다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deul-reu-da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顺便去一下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转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来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962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등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deung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963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디자인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di-ja-in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设计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964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따로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tta-ro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分别地；另外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965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ttam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汗；汗水；针脚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966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땅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ttang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陆地，大陆；国土，领土，疆域；地区，土地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967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때문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ttae-mun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의존 명사 / 不完全名词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因为，由于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公斤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个月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968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떠들다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tteo-deul-da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喧闹；大声说，嚷嚷；声张，宣扬，宣传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969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떡국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tteok-kkuk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年糕汤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970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떡볶이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tteok-ppo-kki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炒年糕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971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떨어지다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tteo-reo-ji-da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掉落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972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또는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tto-neun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或者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973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똑같이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ttok-kka-chi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完全一样地，完全相同地；一模一样，很相似；完全一样，一如既往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974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똑똑하다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ttok-tto-ka-da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清晰的，清楚的；聪慧的</w:t>
            </w:r>
          </w:p>
        </w:tc>
        <w:tc>
          <w:tcPr>
            <w:tcW w:type="dxa" w:w="1984"/>
            <w:vAlign w:val="center"/>
          </w:tcPr>
          <w:p>
            <w:r>
              <w:t>快的</w:t>
            </w:r>
          </w:p>
        </w:tc>
        <w:tc>
          <w:tcPr>
            <w:tcW w:type="dxa" w:w="1984"/>
            <w:vAlign w:val="center"/>
          </w:tcPr>
          <w:p>
            <w:r>
              <w:t>脏的</w:t>
            </w:r>
          </w:p>
        </w:tc>
        <w:tc>
          <w:tcPr>
            <w:tcW w:type="dxa" w:w="1984"/>
            <w:vAlign w:val="center"/>
          </w:tcPr>
          <w:p>
            <w:r>
              <w:t>低的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975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뚱뚱하다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ttung-ttung-ha-da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胖乎乎的；圆鼓鼓的</w:t>
            </w:r>
          </w:p>
        </w:tc>
        <w:tc>
          <w:tcPr>
            <w:tcW w:type="dxa" w:w="1984"/>
            <w:vAlign w:val="center"/>
          </w:tcPr>
          <w:p>
            <w:r>
              <w:t>重的</w:t>
            </w:r>
          </w:p>
        </w:tc>
        <w:tc>
          <w:tcPr>
            <w:tcW w:type="dxa" w:w="1984"/>
            <w:vAlign w:val="center"/>
          </w:tcPr>
          <w:p>
            <w:r>
              <w:t>远的</w:t>
            </w:r>
          </w:p>
        </w:tc>
        <w:tc>
          <w:tcPr>
            <w:tcW w:type="dxa" w:w="1984"/>
            <w:vAlign w:val="center"/>
          </w:tcPr>
          <w:p>
            <w:r>
              <w:t>短的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976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뛰다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ttwi-da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跑，跳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煮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吃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977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뛰어가다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ttwi-eo-ga-da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跑着去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978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뜻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tteut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志，志向，心意；意，意思；意义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979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러시아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reo-si-a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俄罗斯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980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레스토랑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re-seu-to-rang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西餐厅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981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마당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ma-dang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의존 명사 / 名词 / 不完全名词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院子，庭院；场所，场面；剧目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月；周一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日子；天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子女；宝宝；家伙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982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마르다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ma-reu-da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干；渴，口干；干瘦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煮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983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마을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ma-eul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村子，村庄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984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마중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ma-jung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接站，接机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985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마치다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ma-chi-da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结束，完成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986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마트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ma-teu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超市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987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마흔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ma-heun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수사 / 관형사 / 数词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四十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三十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八十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六十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988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막걸리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mak-kkeol-ri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马格利酒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989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막히다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ma-ki-da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堵（路）；被堵住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990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만두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man-du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饺子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991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만약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ma-nyak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如果，万一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992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만일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ma-nil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부사 / 名词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万一；如果，假如，要是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前天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每年，年年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每月，月月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993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만지다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man-ji-da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坐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994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만화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man-hwa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漫画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995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말레이시아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mal-re-i-si-a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马来西亚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996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말씀하다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mal-sseum-ha-da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说，说话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喝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吃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997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말하다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mal-ha-da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说，讲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借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998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맞다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mat-tta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对的</w:t>
            </w:r>
          </w:p>
        </w:tc>
        <w:tc>
          <w:tcPr>
            <w:tcW w:type="dxa" w:w="1984"/>
            <w:vAlign w:val="center"/>
          </w:tcPr>
          <w:p>
            <w:r>
              <w:t>懒的</w:t>
            </w:r>
          </w:p>
        </w:tc>
        <w:tc>
          <w:tcPr>
            <w:tcW w:type="dxa" w:w="1984"/>
            <w:vAlign w:val="center"/>
          </w:tcPr>
          <w:p>
            <w:r>
              <w:t>小的</w:t>
            </w:r>
          </w:p>
        </w:tc>
        <w:tc>
          <w:tcPr>
            <w:tcW w:type="dxa" w:w="1984"/>
            <w:vAlign w:val="center"/>
          </w:tcPr>
          <w:p>
            <w:r>
              <w:t>多的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999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맞추다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mat-chu-da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对准；调整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哭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매년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mae-nyeon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부사 / 名词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每年，年年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前天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每月，月月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错，错误；错；惹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1001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mae-da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系，绑；打，系；拴，系，绑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听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1002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매달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mae-dal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부사 / 名词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每月，月月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前天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每年，年年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错，错误；错；惹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1003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매주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mae-ju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부사 / 名词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每周，每星期；每周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前天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每月，月月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每年，年年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1004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매표소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mae-pyo-so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售票处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1005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머리카락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meo-ri-ka-rak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头发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1006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먼저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meon-jeo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先，首先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1007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멀리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meol-ri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부사 / 名词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远处，远方；远远地，遥远地，久远地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前天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每月，月月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每年，年年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1008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멈추다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meom-chu-da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停止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1009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멋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meot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风姿，风度，气质；风采，韵味，风味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1010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멋있다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meo-dit-tta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帅的，酷的</w:t>
            </w:r>
          </w:p>
        </w:tc>
        <w:tc>
          <w:tcPr>
            <w:tcW w:type="dxa" w:w="1984"/>
            <w:vAlign w:val="center"/>
          </w:tcPr>
          <w:p>
            <w:r>
              <w:t>慢的</w:t>
            </w:r>
          </w:p>
        </w:tc>
        <w:tc>
          <w:tcPr>
            <w:tcW w:type="dxa" w:w="1984"/>
            <w:vAlign w:val="center"/>
          </w:tcPr>
          <w:p>
            <w:r>
              <w:t>远的</w:t>
            </w:r>
          </w:p>
        </w:tc>
        <w:tc>
          <w:tcPr>
            <w:tcW w:type="dxa" w:w="1984"/>
            <w:vAlign w:val="center"/>
          </w:tcPr>
          <w:p>
            <w:r>
              <w:t>懒的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1011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메다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me-da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背，扛；哽咽，堵住，哽住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1012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메모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me-mo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记录，留言，备忘录，便条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1013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메시지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me-si-ji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消息；短信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1014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메일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me-il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电邮，电子邮件，电子函件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1015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myeong-jeol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节日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1016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모기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mo-gi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蚊子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1017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모레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mo-re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后天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1018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모습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mo-seup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样子，模样；样子，景象，状况；踪迹，行踪，身影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1019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모시다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mo-si-da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伺候，照顾，赡养；陪同，随行，请；进行，供奉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1020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모양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mo-yang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形状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1021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모으다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mo-eu-da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收集，攒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转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1022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모이다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mo-i-da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被集，被聚，被聚集；被收集，被收藏；被积攒，被储存，被积蓄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转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1023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모임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mo-im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聚会；协会，组织，团体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1024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모자라다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mo-ja-ra-da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不够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扔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1025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목걸이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mok-kkeo-ri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项链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1026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목도리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mok-tto-ri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围巾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1027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목소리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mok-sso-ri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嗓音，声音；声音，意见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1028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목욕탕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mo-gyok-tang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公共浴室，澡堂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1029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목적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mok-jjeok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目的，目标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1030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못생기다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mot-ssaeng-gi-da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丑，难看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抓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1031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몽골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mong-gol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蒙古；蒙古，蒙古国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1032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萝卜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1033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무게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mu-ge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重量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1034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무궁화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mu-gung-hwa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木槿，无穷花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1035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무료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mu-ryo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免费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1036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무릎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mu-reup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膝盖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1037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무섭다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mu-seop-tta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可怕的</w:t>
            </w:r>
          </w:p>
        </w:tc>
        <w:tc>
          <w:tcPr>
            <w:tcW w:type="dxa" w:w="1984"/>
            <w:vAlign w:val="center"/>
          </w:tcPr>
          <w:p>
            <w:r>
              <w:t>高的</w:t>
            </w:r>
          </w:p>
        </w:tc>
        <w:tc>
          <w:tcPr>
            <w:tcW w:type="dxa" w:w="1984"/>
            <w:vAlign w:val="center"/>
          </w:tcPr>
          <w:p>
            <w:r>
              <w:t>忙的</w:t>
            </w:r>
          </w:p>
        </w:tc>
        <w:tc>
          <w:tcPr>
            <w:tcW w:type="dxa" w:w="1984"/>
            <w:vAlign w:val="center"/>
          </w:tcPr>
          <w:p>
            <w:r>
              <w:t>重的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1038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무척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mu-cheok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非常；十分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1039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mun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1040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문화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mun-hwa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文化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1041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물고기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mul-kko-gi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1042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물론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mul-ron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当然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1043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미국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mi-guk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美国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1044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미끄러지다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mi-kkeu-reo-ji-da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滑倒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1045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미래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mi-rae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未来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1046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미리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mi-ri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提前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1047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미술관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mi-sul-gwan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美术馆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1048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미안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mi-an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抱歉，愧疚，不好意思，过意不去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1049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미안하다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mi-an-ha-da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抱歉的，愧疚的，不好意思的，过意不去的；抱歉的，对不起的，不好意思的</w:t>
            </w:r>
          </w:p>
        </w:tc>
        <w:tc>
          <w:tcPr>
            <w:tcW w:type="dxa" w:w="1984"/>
            <w:vAlign w:val="center"/>
          </w:tcPr>
          <w:p>
            <w:r>
              <w:t>快的</w:t>
            </w:r>
          </w:p>
        </w:tc>
        <w:tc>
          <w:tcPr>
            <w:tcW w:type="dxa" w:w="1984"/>
            <w:vAlign w:val="center"/>
          </w:tcPr>
          <w:p>
            <w:r>
              <w:t>难的</w:t>
            </w:r>
          </w:p>
        </w:tc>
        <w:tc>
          <w:tcPr>
            <w:tcW w:type="dxa" w:w="1984"/>
            <w:vAlign w:val="center"/>
          </w:tcPr>
          <w:p>
            <w:r>
              <w:t>低的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1050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미역국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mi-yeok-kkuk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海带汤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1051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미용실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mi-yong-sil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美发店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1052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믿다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mit-tta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信，相信；信赖，依靠；信，信仰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坐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1053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밀가루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mil-kka-ru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面粉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1054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mil-da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听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煮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1055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바깥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ba-kkat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外，外面；外边，外面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1056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바깥쪽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ba-kkat-jjok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外边，外头；外层，外部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1057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바뀌다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ba-kkwi-da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被换，被更换，被调换；被翻译；调换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躺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1058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바닥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ba-dak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地板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1059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바닷가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ba-da-kka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海边，海滨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1060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바라다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ba-ra-da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希望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抓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1061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바라보다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ba-ra-bo-da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望，看；审视；指望，盼望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种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1062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바르다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ba-reu-da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涂抹；剔（鱼骨）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放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1063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바이올린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ba-i-ol-rin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小提琴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1064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박수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bak-ssu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鼓掌，拍手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1065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반대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ban-dae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反，相反；反对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1066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반드시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ban-deu-si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一定，必须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1067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반바지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ban-ba-ji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短裤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1068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반지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ban-ji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戒指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1069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반찬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ban-chan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配菜，小菜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1070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받아쓰다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ba-da-sseu-da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听写，默写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哭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1071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발가락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bal-kka-rak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1072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발바닥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bal-ppa-dak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1073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발음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ba-reum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发音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1074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밝다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bak-tta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亮的</w:t>
            </w:r>
          </w:p>
        </w:tc>
        <w:tc>
          <w:tcPr>
            <w:tcW w:type="dxa" w:w="1984"/>
            <w:vAlign w:val="center"/>
          </w:tcPr>
          <w:p>
            <w:r>
              <w:t>快的</w:t>
            </w:r>
          </w:p>
        </w:tc>
        <w:tc>
          <w:tcPr>
            <w:tcW w:type="dxa" w:w="1984"/>
            <w:vAlign w:val="center"/>
          </w:tcPr>
          <w:p>
            <w:r>
              <w:t>远的</w:t>
            </w:r>
          </w:p>
        </w:tc>
        <w:tc>
          <w:tcPr>
            <w:tcW w:type="dxa" w:w="1984"/>
            <w:vAlign w:val="center"/>
          </w:tcPr>
          <w:p>
            <w:r>
              <w:t>轻的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1075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방금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bang-geum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刚刚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1076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방문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bang-mun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访问，拜访，登门；房门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1077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방법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bang-beop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方法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1078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방송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bang-song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广播；放送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1079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방송국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bang-song-guk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广播电台，电视台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1080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방향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bang-hyang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方向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1081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배고프다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bae-go-peu-da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饿的</w:t>
            </w:r>
          </w:p>
        </w:tc>
        <w:tc>
          <w:tcPr>
            <w:tcW w:type="dxa" w:w="1984"/>
            <w:vAlign w:val="center"/>
          </w:tcPr>
          <w:p>
            <w:r>
              <w:t>远的</w:t>
            </w:r>
          </w:p>
        </w:tc>
        <w:tc>
          <w:tcPr>
            <w:tcW w:type="dxa" w:w="1984"/>
            <w:vAlign w:val="center"/>
          </w:tcPr>
          <w:p>
            <w:r>
              <w:t>红的</w:t>
            </w:r>
          </w:p>
        </w:tc>
        <w:tc>
          <w:tcPr>
            <w:tcW w:type="dxa" w:w="1984"/>
            <w:vAlign w:val="center"/>
          </w:tcPr>
          <w:p>
            <w:r>
              <w:t>懒的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1082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배달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bae-dal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外卖；配送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1083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배드민턴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bae-deu-min-teon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羽毛球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1084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배부르다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bae-bu-reu-da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饱的</w:t>
            </w:r>
          </w:p>
        </w:tc>
        <w:tc>
          <w:tcPr>
            <w:tcW w:type="dxa" w:w="1984"/>
            <w:vAlign w:val="center"/>
          </w:tcPr>
          <w:p>
            <w:r>
              <w:t>亮的</w:t>
            </w:r>
          </w:p>
        </w:tc>
        <w:tc>
          <w:tcPr>
            <w:tcW w:type="dxa" w:w="1984"/>
            <w:vAlign w:val="center"/>
          </w:tcPr>
          <w:p>
            <w:r>
              <w:t>宽的</w:t>
            </w:r>
          </w:p>
        </w:tc>
        <w:tc>
          <w:tcPr>
            <w:tcW w:type="dxa" w:w="1984"/>
            <w:vAlign w:val="center"/>
          </w:tcPr>
          <w:p>
            <w:r>
              <w:t>好的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1085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배우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bae-u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演员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1086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배추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bae-chu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白菜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1087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배탈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bae-tal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拉肚子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1088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백만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baeng-man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수사 / 관형사 / 数词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百万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五十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六十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七十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1089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baem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1090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버릇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beo-reut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习惯，习性；礼貌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1091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버리다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beo-ri-da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扔掉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擦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1092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번째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beon-jjae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의존 명사 / 不完全名词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第……次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公斤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个月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1093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beol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套（衣服量词）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1094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벌다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beol-da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赚，挣；节省，省下，赢得；自找，自讨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转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1095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베트남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be-teu-nam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越南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1096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byeok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1097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변하다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byeon-ha-da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变化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1098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변호사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byeon-ho-sa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律师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1099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별로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byeol-ro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不怎么；不太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병문안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byeong-mu-nan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探病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1101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보라색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bo-ra-saek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紫色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1102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보이다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bo-i-da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看得见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来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1103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복습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bok-sseup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复习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1104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볶다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bok-tta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跳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1105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볶음밥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bo-kkeum-bap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炒饭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1106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봉투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bong-tu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信封；袋子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1107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뵙다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boep-tta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拜见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哭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1108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부끄럽다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bu-kkeu-reop-tta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害羞的，羞愧的</w:t>
            </w:r>
          </w:p>
        </w:tc>
        <w:tc>
          <w:tcPr>
            <w:tcW w:type="dxa" w:w="1984"/>
            <w:vAlign w:val="center"/>
          </w:tcPr>
          <w:p>
            <w:r>
              <w:t>脏的</w:t>
            </w:r>
          </w:p>
        </w:tc>
        <w:tc>
          <w:tcPr>
            <w:tcW w:type="dxa" w:w="1984"/>
            <w:vAlign w:val="center"/>
          </w:tcPr>
          <w:p>
            <w:r>
              <w:t>近的</w:t>
            </w:r>
          </w:p>
        </w:tc>
        <w:tc>
          <w:tcPr>
            <w:tcW w:type="dxa" w:w="1984"/>
            <w:vAlign w:val="center"/>
          </w:tcPr>
          <w:p>
            <w:r>
              <w:t>懒的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1109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부드럽다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bu-deu-reop-tta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柔软的</w:t>
            </w:r>
          </w:p>
        </w:tc>
        <w:tc>
          <w:tcPr>
            <w:tcW w:type="dxa" w:w="1984"/>
            <w:vAlign w:val="center"/>
          </w:tcPr>
          <w:p>
            <w:r>
              <w:t>大的</w:t>
            </w:r>
          </w:p>
        </w:tc>
        <w:tc>
          <w:tcPr>
            <w:tcW w:type="dxa" w:w="1984"/>
            <w:vAlign w:val="center"/>
          </w:tcPr>
          <w:p>
            <w:r>
              <w:t>忙的</w:t>
            </w:r>
          </w:p>
        </w:tc>
        <w:tc>
          <w:tcPr>
            <w:tcW w:type="dxa" w:w="1984"/>
            <w:vAlign w:val="center"/>
          </w:tcPr>
          <w:p>
            <w:r>
              <w:t>宽的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1110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부럽다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bu-reop-tta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羡慕的</w:t>
            </w:r>
          </w:p>
        </w:tc>
        <w:tc>
          <w:tcPr>
            <w:tcW w:type="dxa" w:w="1984"/>
            <w:vAlign w:val="center"/>
          </w:tcPr>
          <w:p>
            <w:r>
              <w:t>亮的</w:t>
            </w:r>
          </w:p>
        </w:tc>
        <w:tc>
          <w:tcPr>
            <w:tcW w:type="dxa" w:w="1984"/>
            <w:vAlign w:val="center"/>
          </w:tcPr>
          <w:p>
            <w:r>
              <w:t>暗的</w:t>
            </w:r>
          </w:p>
        </w:tc>
        <w:tc>
          <w:tcPr>
            <w:tcW w:type="dxa" w:w="1984"/>
            <w:vAlign w:val="center"/>
          </w:tcPr>
          <w:p>
            <w:r>
              <w:t>短的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1111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bu-mo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父母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1112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bu-bun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部分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1113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bu-san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吵闹，闹腾，忙活；釜山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1114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bu-jang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部长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1115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부족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bu-jok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不足，缺乏，不够；部落，部族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1116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부지런하다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bu-ji-reon-ha-da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勤劳的</w:t>
            </w:r>
          </w:p>
        </w:tc>
        <w:tc>
          <w:tcPr>
            <w:tcW w:type="dxa" w:w="1984"/>
            <w:vAlign w:val="center"/>
          </w:tcPr>
          <w:p>
            <w:r>
              <w:t>慢的</w:t>
            </w:r>
          </w:p>
        </w:tc>
        <w:tc>
          <w:tcPr>
            <w:tcW w:type="dxa" w:w="1984"/>
            <w:vAlign w:val="center"/>
          </w:tcPr>
          <w:p>
            <w:r>
              <w:t>窄的</w:t>
            </w:r>
          </w:p>
        </w:tc>
        <w:tc>
          <w:tcPr>
            <w:tcW w:type="dxa" w:w="1984"/>
            <w:vAlign w:val="center"/>
          </w:tcPr>
          <w:p>
            <w:r>
              <w:t>难的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1117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bu-chi-da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寄，汇，邮；提交；放置，搁置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1118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부탁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bu-tak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拜托，请求，托付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1119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분명하다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bun-myeong-ha-da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明确的</w:t>
            </w:r>
          </w:p>
        </w:tc>
        <w:tc>
          <w:tcPr>
            <w:tcW w:type="dxa" w:w="1984"/>
            <w:vAlign w:val="center"/>
          </w:tcPr>
          <w:p>
            <w:r>
              <w:t>多的</w:t>
            </w:r>
          </w:p>
        </w:tc>
        <w:tc>
          <w:tcPr>
            <w:tcW w:type="dxa" w:w="1984"/>
            <w:vAlign w:val="center"/>
          </w:tcPr>
          <w:p>
            <w:r>
              <w:t>急的</w:t>
            </w:r>
          </w:p>
        </w:tc>
        <w:tc>
          <w:tcPr>
            <w:tcW w:type="dxa" w:w="1984"/>
            <w:vAlign w:val="center"/>
          </w:tcPr>
          <w:p>
            <w:r>
              <w:t>远的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1120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분식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bun-sik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面食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1121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분위기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bu-nwi-gi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氛围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1122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분홍색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bun-hong-saek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粉红色，粉红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1123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불쌍하다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bul-ssang-ha-da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可怜的</w:t>
            </w:r>
          </w:p>
        </w:tc>
        <w:tc>
          <w:tcPr>
            <w:tcW w:type="dxa" w:w="1984"/>
            <w:vAlign w:val="center"/>
          </w:tcPr>
          <w:p>
            <w:r>
              <w:t>坏的</w:t>
            </w:r>
          </w:p>
        </w:tc>
        <w:tc>
          <w:tcPr>
            <w:tcW w:type="dxa" w:w="1984"/>
            <w:vAlign w:val="center"/>
          </w:tcPr>
          <w:p>
            <w:r>
              <w:t>亮的</w:t>
            </w:r>
          </w:p>
        </w:tc>
        <w:tc>
          <w:tcPr>
            <w:tcW w:type="dxa" w:w="1984"/>
            <w:vAlign w:val="center"/>
          </w:tcPr>
          <w:p>
            <w:r>
              <w:t>多的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1124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불안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bu-ran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不安，不宁，担心；动荡，不安定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1125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불편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bul-pyeon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不便，不方便；不适，不舒服；不自在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1126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붉다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buk-tta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红的，赤的</w:t>
            </w:r>
          </w:p>
        </w:tc>
        <w:tc>
          <w:tcPr>
            <w:tcW w:type="dxa" w:w="1984"/>
            <w:vAlign w:val="center"/>
          </w:tcPr>
          <w:p>
            <w:r>
              <w:t>懒的</w:t>
            </w:r>
          </w:p>
        </w:tc>
        <w:tc>
          <w:tcPr>
            <w:tcW w:type="dxa" w:w="1984"/>
            <w:vAlign w:val="center"/>
          </w:tcPr>
          <w:p>
            <w:r>
              <w:t>远的</w:t>
            </w:r>
          </w:p>
        </w:tc>
        <w:tc>
          <w:tcPr>
            <w:tcW w:type="dxa" w:w="1984"/>
            <w:vAlign w:val="center"/>
          </w:tcPr>
          <w:p>
            <w:r>
              <w:t>难的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1127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붙다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but-tta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粘上，吸附；考上，通过；着，点着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吃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1128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붙이다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bu-chi-da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扔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1129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블라우스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beul-ra-u-seu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雪纺衫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1130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비교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bi-gyo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比，相比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1131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비다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空；空，空手；空，空闲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1132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비밀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bi-mil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秘密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1133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빌딩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bil-ding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大楼，高楼，大厦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1134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빌리다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bil-ri-da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1135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빨갛다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ppal-ga-ta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红的</w:t>
            </w:r>
          </w:p>
        </w:tc>
        <w:tc>
          <w:tcPr>
            <w:tcW w:type="dxa" w:w="1984"/>
            <w:vAlign w:val="center"/>
          </w:tcPr>
          <w:p>
            <w:r>
              <w:t>宽的</w:t>
            </w:r>
          </w:p>
        </w:tc>
        <w:tc>
          <w:tcPr>
            <w:tcW w:type="dxa" w:w="1984"/>
            <w:vAlign w:val="center"/>
          </w:tcPr>
          <w:p>
            <w:r>
              <w:t>轻的</w:t>
            </w:r>
          </w:p>
        </w:tc>
        <w:tc>
          <w:tcPr>
            <w:tcW w:type="dxa" w:w="1984"/>
            <w:vAlign w:val="center"/>
          </w:tcPr>
          <w:p>
            <w:r>
              <w:t>暗的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1136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빨래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ppal-rae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洗衣服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1137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빵집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ppang-jjip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面包房，面包店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1138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빼다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ppae-da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抽，拔；减，扣，除；拉，抽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来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1139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뽑다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ppop-tta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拔；抽，排，放；选，拣，挑选，选定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烤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1140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수사 / 관형사 / 명사 / 数词 / 冠形词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四；第四；死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七；第七；漆，上漆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1141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사거리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sa-geo-ri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十字路口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1142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사계절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sa-gye-jeol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四季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1143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사고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sa-go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事故；思考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1144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사귀다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sa-gwi-da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交往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1145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사랑하다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sa-rang-ha-da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扔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1146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사실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sa-sil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부사 / 名词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事实；事实上，其实；实在，确实，真的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前天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每月，月月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每年，年年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1147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사십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sa-sip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수사 / 관형사 / 数词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四十；第四十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九十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十万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八十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1148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사업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sa-eop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事业，生意；事业，非盈利事业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1149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사용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sa-yong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使用，用，应用；使用，用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1150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사용하다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sa-yong-ha-da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使用，用，应用；雇佣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抓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煮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1151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사이다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sa-i-da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汽水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1152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사이즈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sa-i-jeu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尺寸，号，尺码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1153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사진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sa-jin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照片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1154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사흘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sa-heul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三天；初三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1155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1156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수사 / 관형사 / 名词 / 数词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参；三；第三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第二次，第二个；老二；第二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第五次，第五个；第五；第五，老五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第四次，第四个；第四；第四，老四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1157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삼거리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sam-geo-ri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三岔路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1158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삼겹살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sam-gyeop-ssal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五花肉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1159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삼계탕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sam-gye-tang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参鸡汤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1160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삼십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sam-sip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수사 / 관형사 / 数词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三十；第三十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七十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百万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六十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1161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삼촌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sam-chon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叔叔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1162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상자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sang-ja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箱子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1163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상처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sang-cheo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伤口；伤痕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1164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상추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sang-chu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生菜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1165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상품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sang-pum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商品；上等品，佳品；奖品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1166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새로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sae-ro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新；重新；夜里，凌晨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1167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새롭다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sae-rop-tta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新的</w:t>
            </w:r>
          </w:p>
        </w:tc>
        <w:tc>
          <w:tcPr>
            <w:tcW w:type="dxa" w:w="1984"/>
            <w:vAlign w:val="center"/>
          </w:tcPr>
          <w:p>
            <w:r>
              <w:t>高的</w:t>
            </w:r>
          </w:p>
        </w:tc>
        <w:tc>
          <w:tcPr>
            <w:tcW w:type="dxa" w:w="1984"/>
            <w:vAlign w:val="center"/>
          </w:tcPr>
          <w:p>
            <w:r>
              <w:t>小的</w:t>
            </w:r>
          </w:p>
        </w:tc>
        <w:tc>
          <w:tcPr>
            <w:tcW w:type="dxa" w:w="1984"/>
            <w:vAlign w:val="center"/>
          </w:tcPr>
          <w:p>
            <w:r>
              <w:t>快的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1168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새벽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sae-byeok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凌晨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1169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새해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sae-hae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新年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1170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생각나다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saeng-gang-na-da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想起来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听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1171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생각하다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saeng-ga-ka-da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想，思考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转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1172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생신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saeng-sin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寿辰，诞辰，生日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1173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서너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seo-neo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관형사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三四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什么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两三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1174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서두르다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seo-du-reu-da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赶紧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种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1175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서랍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seo-rap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抽屉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1176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서류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seo-ryu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文件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1177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서른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seo-reun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수사 / 관형사 / 数词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三十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八十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七十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六十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1178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서비스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seo-bi-seu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服务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1179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서양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seo-yang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西方，欧美，西洋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1180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서울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seo-ul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首都；首尔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1181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서울역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seo-ul-ryeok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首尔站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1182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섞다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seok-tta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搅拌，混合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抓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1183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선물하다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seon-mul-ha-da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送礼物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1184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선배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seon-bae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前辈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1185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선생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seon-saeng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老师，教师；老师；好手，高手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1186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선선하다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seon-seon-ha-da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凉丝丝的，凉爽的；爽快的，痛快的</w:t>
            </w:r>
          </w:p>
        </w:tc>
        <w:tc>
          <w:tcPr>
            <w:tcW w:type="dxa" w:w="1984"/>
            <w:vAlign w:val="center"/>
          </w:tcPr>
          <w:p>
            <w:r>
              <w:t>近的</w:t>
            </w:r>
          </w:p>
        </w:tc>
        <w:tc>
          <w:tcPr>
            <w:tcW w:type="dxa" w:w="1984"/>
            <w:vAlign w:val="center"/>
          </w:tcPr>
          <w:p>
            <w:r>
              <w:t>小的</w:t>
            </w:r>
          </w:p>
        </w:tc>
        <w:tc>
          <w:tcPr>
            <w:tcW w:type="dxa" w:w="1984"/>
            <w:vAlign w:val="center"/>
          </w:tcPr>
          <w:p>
            <w:r>
              <w:t>烫的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1187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선수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seon-su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选手，运动员；好手，高手；先下手，先机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1188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선택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seon-taek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选择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1189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선풍기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seon-pung-gi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电风扇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1190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설거지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seol-geo-ji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洗碗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1191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설날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seol-ral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春节（韩国新年）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1192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설렁탕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seol-reong-tang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雪浓汤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1193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설명하다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seol-myeong-ha-da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说明，解释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抓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1194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설악산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seo-rak-ssan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雪岳山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1195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seom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1196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섭섭하다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seop-sseo-pa-da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难舍的，不舍的；可惜的，遗憾的；难过的，失望的</w:t>
            </w:r>
          </w:p>
        </w:tc>
        <w:tc>
          <w:tcPr>
            <w:tcW w:type="dxa" w:w="1984"/>
            <w:vAlign w:val="center"/>
          </w:tcPr>
          <w:p>
            <w:r>
              <w:t>红的</w:t>
            </w:r>
          </w:p>
        </w:tc>
        <w:tc>
          <w:tcPr>
            <w:tcW w:type="dxa" w:w="1984"/>
            <w:vAlign w:val="center"/>
          </w:tcPr>
          <w:p>
            <w:r>
              <w:t>低的</w:t>
            </w:r>
          </w:p>
        </w:tc>
        <w:tc>
          <w:tcPr>
            <w:tcW w:type="dxa" w:w="1984"/>
            <w:vAlign w:val="center"/>
          </w:tcPr>
          <w:p>
            <w:r>
              <w:t>烫的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1197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성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seong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관형사 / 名词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姓；城，城墙；怒，气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以前；前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1198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성격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seong-kkyeok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性格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1199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성공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seong-gong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成功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성함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seong-ham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姓名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1201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세계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se-gye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世界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1202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세배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se-bae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拜年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1203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세상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se-sang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天下，世界；世上，世间；天地，世界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1204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세우다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se-u-da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立；停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擦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1205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세탁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se-tak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洗衣；洗钱，身份造假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1206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세탁소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se-tak-sso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洗衣店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1207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센터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sen-teo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 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1208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1209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소개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so-gae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介绍，推荐；介绍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1210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소개하다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so-gae-ha-da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介绍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1211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소고기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so-go-gi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1212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소리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so-ri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声音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1213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소설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so-seol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小说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1214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소식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so-sik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消息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1215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소주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so-ju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烧酒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1216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소중하다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so-jung-ha-da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珍贵的</w:t>
            </w:r>
          </w:p>
        </w:tc>
        <w:tc>
          <w:tcPr>
            <w:tcW w:type="dxa" w:w="1984"/>
            <w:vAlign w:val="center"/>
          </w:tcPr>
          <w:p>
            <w:r>
              <w:t>多的</w:t>
            </w:r>
          </w:p>
        </w:tc>
        <w:tc>
          <w:tcPr>
            <w:tcW w:type="dxa" w:w="1984"/>
            <w:vAlign w:val="center"/>
          </w:tcPr>
          <w:p>
            <w:r>
              <w:t>大的</w:t>
            </w:r>
          </w:p>
        </w:tc>
        <w:tc>
          <w:tcPr>
            <w:tcW w:type="dxa" w:w="1984"/>
            <w:vAlign w:val="center"/>
          </w:tcPr>
          <w:p>
            <w:r>
              <w:t>红的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1217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소포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so-po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包裹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1218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소화제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so-hwa-je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消化药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1219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속도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sok-tto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速度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1220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속옷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so-got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内衣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1221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손녀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son-nyeo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孙女，外孙女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1222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손바닥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son-ppa-dak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1223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손수건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son-ssu-geon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手帕，手绢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1224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송편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song-pyeon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松糕，豆馅蒸糕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1225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쇠고기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soe-go-gi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1226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su-go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辛苦，受累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1227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su-sul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手术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1228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수영복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su-yeong-bok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泳衣，泳装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1229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su-jeo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勺筷；勺子，勺儿，汤匙，调羹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1230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수첩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su-cheop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记事本，手册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1231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순두부찌개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sun-du-bu-jji-gae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嫩豆腐汤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1232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순서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sun-seo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顺序，次序；次序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1233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술집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sul-jjip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酒馆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1234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숫자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su-jja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数字；数量；数字，数目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1235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swin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수사 / 관형사 / 数词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五十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四十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十万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百万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1236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스스로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seu-seu-ro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부사 / 名词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自己；自己，亲自；主动，自愿，自觉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前天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每月，月月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每年，年年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1237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스웨터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seu-we-teo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毛衣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1238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스카프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seu-ka-peu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围巾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1239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스케이트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seu-ke-i-teu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冰鞋；滑冰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1240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스키장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seu-ki-jang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滑雪场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1241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스타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seu-ta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明星；将军，将星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1242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스파게티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seu-pa-ge-ti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意大利面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1243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슬퍼하다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seul-peo-ha-da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悲伤，伤心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跳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1244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슬픔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seul-peum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伤心，悲伤，悲痛，悲哀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1245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습관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seup-kkwan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习惯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1246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시간표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si-gan-pyo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时间表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1247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시계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si-gye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钟，手表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1248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시골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si-gol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乡下，农村，乡村；老家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1249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시끄럽다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si-kkeu-reop-tta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吵闹的</w:t>
            </w:r>
          </w:p>
        </w:tc>
        <w:tc>
          <w:tcPr>
            <w:tcW w:type="dxa" w:w="1984"/>
            <w:vAlign w:val="center"/>
          </w:tcPr>
          <w:p>
            <w:r>
              <w:t>难的</w:t>
            </w:r>
          </w:p>
        </w:tc>
        <w:tc>
          <w:tcPr>
            <w:tcW w:type="dxa" w:w="1984"/>
            <w:vAlign w:val="center"/>
          </w:tcPr>
          <w:p>
            <w:r>
              <w:t>轻的</w:t>
            </w:r>
          </w:p>
        </w:tc>
        <w:tc>
          <w:tcPr>
            <w:tcW w:type="dxa" w:w="1984"/>
            <w:vAlign w:val="center"/>
          </w:tcPr>
          <w:p>
            <w:r>
              <w:t>低的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1250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시내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si-nae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市内，市里；小溪，溪流，溪水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1251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시다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酸的</w:t>
            </w:r>
          </w:p>
        </w:tc>
        <w:tc>
          <w:tcPr>
            <w:tcW w:type="dxa" w:w="1984"/>
            <w:vAlign w:val="center"/>
          </w:tcPr>
          <w:p>
            <w:r>
              <w:t>少的</w:t>
            </w:r>
          </w:p>
        </w:tc>
        <w:tc>
          <w:tcPr>
            <w:tcW w:type="dxa" w:w="1984"/>
            <w:vAlign w:val="center"/>
          </w:tcPr>
          <w:p>
            <w:r>
              <w:t>慢的</w:t>
            </w:r>
          </w:p>
        </w:tc>
        <w:tc>
          <w:tcPr>
            <w:tcW w:type="dxa" w:w="1984"/>
            <w:vAlign w:val="center"/>
          </w:tcPr>
          <w:p>
            <w:r>
              <w:t>坏的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1252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시민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si-min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市民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1253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시어머니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si-eo-meo-ni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婆婆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1254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시작되다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si-jak-ttoe-da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被开始；开始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喝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来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1255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시작하다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si-ja-ka-da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开始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玩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1256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시청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si-cheong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市政厅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1257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시키다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si-ki-da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点（餐）；让人做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1258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식구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sik-kku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家人；成员，职员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1259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식다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sik-tta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凉；消退，减退；干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抓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听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1260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식빵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sik-ppang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吐司面包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1261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식사하다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sik-ssa-ha-da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用餐，吃饭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1262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식초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sik-cho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1263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식품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sik-pum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食品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1264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신랑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sil-rang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新郎；老公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1265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신분증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sin-bun-jjeung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身份证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1266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신선하다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sin-seon-ha-da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新鲜的</w:t>
            </w:r>
          </w:p>
        </w:tc>
        <w:tc>
          <w:tcPr>
            <w:tcW w:type="dxa" w:w="1984"/>
            <w:vAlign w:val="center"/>
          </w:tcPr>
          <w:p>
            <w:r>
              <w:t>快的</w:t>
            </w:r>
          </w:p>
        </w:tc>
        <w:tc>
          <w:tcPr>
            <w:tcW w:type="dxa" w:w="1984"/>
            <w:vAlign w:val="center"/>
          </w:tcPr>
          <w:p>
            <w:r>
              <w:t>少的</w:t>
            </w:r>
          </w:p>
        </w:tc>
        <w:tc>
          <w:tcPr>
            <w:tcW w:type="dxa" w:w="1984"/>
            <w:vAlign w:val="center"/>
          </w:tcPr>
          <w:p>
            <w:r>
              <w:t>红的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1267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신청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sin-cheong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申请；请求，邀请；选(课)，报名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1268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신호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sin-ho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信号；铃声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1269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신호등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sin-ho-deung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红绿灯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1270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신혼여행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sin-hon-nyeo-haeng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蜜月旅行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1271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싣다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sit-tta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装，载；上，坐；刊载，登载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1272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실례하다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sil-rye-ha-da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不礼貌，失礼，失敬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躺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1273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실수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sil-ssu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失误，错误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1274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실패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sil-pae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失败；线板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1275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sim-tta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1276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심심하다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sim-sim-ha-da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无聊的</w:t>
            </w:r>
          </w:p>
        </w:tc>
        <w:tc>
          <w:tcPr>
            <w:tcW w:type="dxa" w:w="1984"/>
            <w:vAlign w:val="center"/>
          </w:tcPr>
          <w:p>
            <w:r>
              <w:t>好的</w:t>
            </w:r>
          </w:p>
        </w:tc>
        <w:tc>
          <w:tcPr>
            <w:tcW w:type="dxa" w:w="1984"/>
            <w:vAlign w:val="center"/>
          </w:tcPr>
          <w:p>
            <w:r>
              <w:t>多的</w:t>
            </w:r>
          </w:p>
        </w:tc>
        <w:tc>
          <w:tcPr>
            <w:tcW w:type="dxa" w:w="1984"/>
            <w:vAlign w:val="center"/>
          </w:tcPr>
          <w:p>
            <w:r>
              <w:t>脏的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1277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심하다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sim-ha-da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严重的</w:t>
            </w:r>
          </w:p>
        </w:tc>
        <w:tc>
          <w:tcPr>
            <w:tcW w:type="dxa" w:w="1984"/>
            <w:vAlign w:val="center"/>
          </w:tcPr>
          <w:p>
            <w:r>
              <w:t>暗的</w:t>
            </w:r>
          </w:p>
        </w:tc>
        <w:tc>
          <w:tcPr>
            <w:tcW w:type="dxa" w:w="1984"/>
            <w:vAlign w:val="center"/>
          </w:tcPr>
          <w:p>
            <w:r>
              <w:t>坏的</w:t>
            </w:r>
          </w:p>
        </w:tc>
        <w:tc>
          <w:tcPr>
            <w:tcW w:type="dxa" w:w="1984"/>
            <w:vAlign w:val="center"/>
          </w:tcPr>
          <w:p>
            <w:r>
              <w:t>脏的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1278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수사 / 관형사 / 数词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十；第十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八十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九十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四十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1279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십만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sim-man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수사 / 관형사 / 数词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十万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八十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六十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三十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1280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싱겁다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sing-geop-tta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淡的（味道）的</w:t>
            </w:r>
          </w:p>
        </w:tc>
        <w:tc>
          <w:tcPr>
            <w:tcW w:type="dxa" w:w="1984"/>
            <w:vAlign w:val="center"/>
          </w:tcPr>
          <w:p>
            <w:r>
              <w:t>急的</w:t>
            </w:r>
          </w:p>
        </w:tc>
        <w:tc>
          <w:tcPr>
            <w:tcW w:type="dxa" w:w="1984"/>
            <w:vAlign w:val="center"/>
          </w:tcPr>
          <w:p>
            <w:r>
              <w:t>少的</w:t>
            </w:r>
          </w:p>
        </w:tc>
        <w:tc>
          <w:tcPr>
            <w:tcW w:type="dxa" w:w="1984"/>
            <w:vAlign w:val="center"/>
          </w:tcPr>
          <w:p>
            <w:r>
              <w:t>远的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1281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싶다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보조 형용사 / 补助形容词</w:t>
            </w:r>
          </w:p>
        </w:tc>
        <w:tc>
          <w:tcPr>
            <w:tcW w:type="dxa" w:w="3061"/>
            <w:vAlign w:val="center"/>
          </w:tcPr>
          <w:p>
            <w:r>
              <w:t>要的，想的；觉得；怕的，担心的</w:t>
            </w:r>
          </w:p>
        </w:tc>
        <w:tc>
          <w:tcPr>
            <w:tcW w:type="dxa" w:w="1984"/>
            <w:vAlign w:val="center"/>
          </w:tcPr>
          <w:p>
            <w:r>
              <w:t>风的</w:t>
            </w:r>
          </w:p>
        </w:tc>
        <w:tc>
          <w:tcPr>
            <w:tcW w:type="dxa" w:w="1984"/>
            <w:vAlign w:val="center"/>
          </w:tcPr>
          <w:p>
            <w:r>
              <w:t>床的</w:t>
            </w:r>
          </w:p>
        </w:tc>
        <w:tc>
          <w:tcPr>
            <w:tcW w:type="dxa" w:w="1984"/>
            <w:vAlign w:val="center"/>
          </w:tcPr>
          <w:p>
            <w:r>
              <w:t>好的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1282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싸다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ssa-da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包；打包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放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1283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ssal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大米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1284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쌀쌀하다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ssal-ssal-ha-da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凉飕飕的；冷淡的</w:t>
            </w:r>
          </w:p>
        </w:tc>
        <w:tc>
          <w:tcPr>
            <w:tcW w:type="dxa" w:w="1984"/>
            <w:vAlign w:val="center"/>
          </w:tcPr>
          <w:p>
            <w:r>
              <w:t>高的</w:t>
            </w:r>
          </w:p>
        </w:tc>
        <w:tc>
          <w:tcPr>
            <w:tcW w:type="dxa" w:w="1984"/>
            <w:vAlign w:val="center"/>
          </w:tcPr>
          <w:p>
            <w:r>
              <w:t>烫的</w:t>
            </w:r>
          </w:p>
        </w:tc>
        <w:tc>
          <w:tcPr>
            <w:tcW w:type="dxa" w:w="1984"/>
            <w:vAlign w:val="center"/>
          </w:tcPr>
          <w:p>
            <w:r>
              <w:t>饿的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1285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쌓다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ssa-ta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보조 동사 / 动词 / 补助动词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堆，叠放；磊，砌；积累，积聚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给；奉上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有；拿；带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放；搁；留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1286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썰다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sseol-da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切（食材）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煮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1287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쓰레기통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sseu-re-gi-tong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垃圾桶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1288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씹다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ssip-tta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咀嚼，嚼；说坏话，嚼舌；咀嚼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1289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아가씨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a-ga-ssi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小姐；小姑子；大小姐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1290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아까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a-kka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刚才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1291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아나운서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a-na-un-seo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广播员，播音员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1292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아니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a-ni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감탄사 / 副词 / 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不，没；不，不是；不是，不用，不要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那么；那样的话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怎么；多么；不会吧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1293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아래쪽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a-rae-jjok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下面，下方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1294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아르바이트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a-reu-ba-i-teu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打工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1295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아무것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a-mu-geot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啥，什么；一点，什么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1296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아무리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a-mu-ri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감탄사 / 副词 / 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怎么；多么；不会吧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那么；那样的话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不，没；不，不是；不是，不用，不要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1297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아버님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a-beo-nim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父亲，爸爸；伯父；爸爸，公公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1298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아홉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a-hop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수사 / 数词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九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六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1299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아흔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a-heun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수사 / 관형사 / 数词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九十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三十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七十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五十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악기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ak-kki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乐器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1301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안개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an-gae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1302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안내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an-nae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引导；咨询台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1303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안내문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an-nae-mun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介绍书，说明书，通知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1304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안녕하다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an-nyeong-ha-da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平安的，安宁的；安好的</w:t>
            </w:r>
          </w:p>
        </w:tc>
        <w:tc>
          <w:tcPr>
            <w:tcW w:type="dxa" w:w="1984"/>
            <w:vAlign w:val="center"/>
          </w:tcPr>
          <w:p>
            <w:r>
              <w:t>好的</w:t>
            </w:r>
          </w:p>
        </w:tc>
        <w:tc>
          <w:tcPr>
            <w:tcW w:type="dxa" w:w="1984"/>
            <w:vAlign w:val="center"/>
          </w:tcPr>
          <w:p>
            <w:r>
              <w:t>脏的</w:t>
            </w:r>
          </w:p>
        </w:tc>
        <w:tc>
          <w:tcPr>
            <w:tcW w:type="dxa" w:w="1984"/>
            <w:vAlign w:val="center"/>
          </w:tcPr>
          <w:p>
            <w:r>
              <w:t>大的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1305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안전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an-jeon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安全；前面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1306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안쪽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an-jjok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里边，里头；以内，内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1307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않다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an-ta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보조 동사 / 보조 형용사 / 동사 / 补助动词 / 补助形容词 / 动词</w:t>
            </w:r>
          </w:p>
        </w:tc>
        <w:tc>
          <w:tcPr>
            <w:tcW w:type="dxa" w:w="3061"/>
            <w:vAlign w:val="center"/>
          </w:tcPr>
          <w:p>
            <w:r>
              <w:t>不的</w:t>
            </w:r>
          </w:p>
        </w:tc>
        <w:tc>
          <w:tcPr>
            <w:tcW w:type="dxa" w:w="1984"/>
            <w:vAlign w:val="center"/>
          </w:tcPr>
          <w:p>
            <w:r>
              <w:t>擦的</w:t>
            </w:r>
          </w:p>
        </w:tc>
        <w:tc>
          <w:tcPr>
            <w:tcW w:type="dxa" w:w="1984"/>
            <w:vAlign w:val="center"/>
          </w:tcPr>
          <w:p>
            <w:r>
              <w:t>米的</w:t>
            </w:r>
          </w:p>
        </w:tc>
        <w:tc>
          <w:tcPr>
            <w:tcW w:type="dxa" w:w="1984"/>
            <w:vAlign w:val="center"/>
          </w:tcPr>
          <w:p>
            <w:r>
              <w:t>五的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1308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알리다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al-ri-da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告知；告知，宣告；报，告知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1309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알맞다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al-mat-tta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适当的，适合的</w:t>
            </w:r>
          </w:p>
        </w:tc>
        <w:tc>
          <w:tcPr>
            <w:tcW w:type="dxa" w:w="1984"/>
            <w:vAlign w:val="center"/>
          </w:tcPr>
          <w:p>
            <w:r>
              <w:t>宽的</w:t>
            </w:r>
          </w:p>
        </w:tc>
        <w:tc>
          <w:tcPr>
            <w:tcW w:type="dxa" w:w="1984"/>
            <w:vAlign w:val="center"/>
          </w:tcPr>
          <w:p>
            <w:r>
              <w:t>暗的</w:t>
            </w:r>
          </w:p>
        </w:tc>
        <w:tc>
          <w:tcPr>
            <w:tcW w:type="dxa" w:w="1984"/>
            <w:vAlign w:val="center"/>
          </w:tcPr>
          <w:p>
            <w:r>
              <w:t>重的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1310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알아보다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a-ra-bo-da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打听，了解，查询；辨认，认出；认出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转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1311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앞쪽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ap-jjok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前面，前头，前部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1312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애인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ae-in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恋人；男/女朋友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1313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앨범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ael-beom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专辑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1314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감탄사 / 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喂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等一下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好的；是的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1315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야채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ya-chae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蔬菜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1316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약간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yak-kkan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稍微；一点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1317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약사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yak-ssa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药剂师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1318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약속하다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yak-sso-ka-da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约定，约会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1319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약하다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ya-ka-da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弱的，小的；弱的，羸弱的，单薄的；薄弱的，弱的</w:t>
            </w:r>
          </w:p>
        </w:tc>
        <w:tc>
          <w:tcPr>
            <w:tcW w:type="dxa" w:w="1984"/>
            <w:vAlign w:val="center"/>
          </w:tcPr>
          <w:p>
            <w:r>
              <w:t>坏的</w:t>
            </w:r>
          </w:p>
        </w:tc>
        <w:tc>
          <w:tcPr>
            <w:tcW w:type="dxa" w:w="1984"/>
            <w:vAlign w:val="center"/>
          </w:tcPr>
          <w:p>
            <w:r>
              <w:t>难的</w:t>
            </w:r>
          </w:p>
        </w:tc>
        <w:tc>
          <w:tcPr>
            <w:tcW w:type="dxa" w:w="1984"/>
            <w:vAlign w:val="center"/>
          </w:tcPr>
          <w:p>
            <w:r>
              <w:t>烫的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1320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얇다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yal-tta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薄的</w:t>
            </w:r>
          </w:p>
        </w:tc>
        <w:tc>
          <w:tcPr>
            <w:tcW w:type="dxa" w:w="1984"/>
            <w:vAlign w:val="center"/>
          </w:tcPr>
          <w:p>
            <w:r>
              <w:t>烫的</w:t>
            </w:r>
          </w:p>
        </w:tc>
        <w:tc>
          <w:tcPr>
            <w:tcW w:type="dxa" w:w="1984"/>
            <w:vAlign w:val="center"/>
          </w:tcPr>
          <w:p>
            <w:r>
              <w:t>远的</w:t>
            </w:r>
          </w:p>
        </w:tc>
        <w:tc>
          <w:tcPr>
            <w:tcW w:type="dxa" w:w="1984"/>
            <w:vAlign w:val="center"/>
          </w:tcPr>
          <w:p>
            <w:r>
              <w:t>懒的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1321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양식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yang-sik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西餐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1322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양식집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yang-sik-jjip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西餐厅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1323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양치질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yang-chi-jil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刷牙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1324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얘기하다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yae-gi-ha-da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说，讲；说话，聊天；讲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1325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어둡다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eo-dup-tta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暗的</w:t>
            </w:r>
          </w:p>
        </w:tc>
        <w:tc>
          <w:tcPr>
            <w:tcW w:type="dxa" w:w="1984"/>
            <w:vAlign w:val="center"/>
          </w:tcPr>
          <w:p>
            <w:r>
              <w:t>近的</w:t>
            </w:r>
          </w:p>
        </w:tc>
        <w:tc>
          <w:tcPr>
            <w:tcW w:type="dxa" w:w="1984"/>
            <w:vAlign w:val="center"/>
          </w:tcPr>
          <w:p>
            <w:r>
              <w:t>慢的</w:t>
            </w:r>
          </w:p>
        </w:tc>
        <w:tc>
          <w:tcPr>
            <w:tcW w:type="dxa" w:w="1984"/>
            <w:vAlign w:val="center"/>
          </w:tcPr>
          <w:p>
            <w:r>
              <w:t>难的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1326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어디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eo-di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대명사 / 代词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哪里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这个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那位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1327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어린아이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eo-ri-na-i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小孩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1328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어머님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eo-meo-nim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母亲，妈妈；伯母，大娘，大妈，大婶；妈妈，婆婆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1329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어울리다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eo-ul-ri-da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共同，协调；打成一片；相爱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哭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1330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어젯밤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eo-je-ppam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昨夜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1331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수사 / 관형사 / 감탄사 / 数词 / 冠形词 / 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亿；嚯，哎哟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重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1332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언어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eo-neo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语言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1333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얻다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eot-tta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得到，白得；取得，博得，得到，获得；找到，得到，寻到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1334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얼다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eol-da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冻结，冻；冻僵；畏缩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煮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1335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얼음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eo-reum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1336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없다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eop-tta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没有的；不足的；不可以的，不能的</w:t>
            </w:r>
          </w:p>
        </w:tc>
        <w:tc>
          <w:tcPr>
            <w:tcW w:type="dxa" w:w="1984"/>
            <w:vAlign w:val="center"/>
          </w:tcPr>
          <w:p>
            <w:r>
              <w:t>大的</w:t>
            </w:r>
          </w:p>
        </w:tc>
        <w:tc>
          <w:tcPr>
            <w:tcW w:type="dxa" w:w="1984"/>
            <w:vAlign w:val="center"/>
          </w:tcPr>
          <w:p>
            <w:r>
              <w:t>小的</w:t>
            </w:r>
          </w:p>
        </w:tc>
        <w:tc>
          <w:tcPr>
            <w:tcW w:type="dxa" w:w="1984"/>
            <w:vAlign w:val="center"/>
          </w:tcPr>
          <w:p>
            <w:r>
              <w:t>快的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1337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엉덩이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eong-deong-i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屁股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1338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엘리베이터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el-li-be-i-teo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电梯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1339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여기저기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yeo-gi-jeo-gi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到处，这里那里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1340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여덟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yeo-deol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수사 / 数词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1341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여든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yeo-deun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수사 / 관형사 / 数词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八十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七十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百万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五十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1342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여섯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yeo-seot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수사 / 数词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九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1343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여성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yeo-seong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女性；阴性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1344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여쭙다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yeo-jjup-tta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问询，问；问候，问好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1345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여행사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yeo-haeng-sa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旅行社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1346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여행지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yeo-haeng-ji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旅游地点，旅行地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1347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여행하다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yeo-haeng-ha-da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旅行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喝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1348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역시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yeok-ssi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果然，还是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1349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연결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yeon-gyeol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连接，连结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1350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연극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yeon-geuk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话剧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1351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연락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yeol-rak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联络，联系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1352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연락처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yeol-rak-cheo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联系方式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1353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연말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yeon-mal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年末，年尾，岁末，年终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1354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연세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yeon-se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贵庚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1355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연습하다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yeon-seu-pa-da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练习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玩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1356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연예인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yeo-nye-in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艺人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1357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연휴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yeon-hyu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连休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1358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수사 / 数词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三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1359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열차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yeol-cha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列车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1360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열흘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yeol-heul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十天；初十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1361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엽서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yeop-sseo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明信片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1362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영국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yeong-guk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英国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1363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영수증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yeong-su-jeung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收据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1364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영하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yeong-ha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零下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1365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영화관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yeong-hwa-gwan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电影院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1366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영화배우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yeong-hwa-bae-u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电影演员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1367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옆집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yeop-jjip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邻居，隔壁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1368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예매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ye-mae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预购（票）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1369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예순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ye-sun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수사 / 관형사 / 数词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六十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四十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五十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七十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1370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예술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ye-sul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艺术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1371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예습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ye-seup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预习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1372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예약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ye-yak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预约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1373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옛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관형사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过去的，以前的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二十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三四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1374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오랫동안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o-rae-ttong-an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很长时间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1375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오른손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o-reun-son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右手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1376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오십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o-sip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수사 / 관형사 / 数词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五十；第五十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七十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六十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八十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1377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오이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o-i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黄瓜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1378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온도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on-do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温度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1379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올라오다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ol-ra-o-da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上，上来；逆流而上，上行；上京，进京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1380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올리다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ol-ri-da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上传；放上去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1381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올림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ol-rim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呈上，敬上，献上；进位取整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1382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올림픽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ol-rim-pik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奥林匹克运动会，奥运会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1383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옳다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ol-ta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감탄사 / 形容词 / 叹词</w:t>
            </w:r>
          </w:p>
        </w:tc>
        <w:tc>
          <w:tcPr>
            <w:tcW w:type="dxa" w:w="3061"/>
            <w:vAlign w:val="center"/>
          </w:tcPr>
          <w:p>
            <w:r>
              <w:t>对的，正确的；不如的；正确的</w:t>
            </w:r>
          </w:p>
        </w:tc>
        <w:tc>
          <w:tcPr>
            <w:tcW w:type="dxa" w:w="1984"/>
            <w:vAlign w:val="center"/>
          </w:tcPr>
          <w:p>
            <w:r>
              <w:t>做的</w:t>
            </w:r>
          </w:p>
        </w:tc>
        <w:tc>
          <w:tcPr>
            <w:tcW w:type="dxa" w:w="1984"/>
            <w:vAlign w:val="center"/>
          </w:tcPr>
          <w:p>
            <w:r>
              <w:t>四的</w:t>
            </w:r>
          </w:p>
        </w:tc>
        <w:tc>
          <w:tcPr>
            <w:tcW w:type="dxa" w:w="1984"/>
            <w:vAlign w:val="center"/>
          </w:tcPr>
          <w:p>
            <w:r>
              <w:t>放的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1384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옷걸이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ot-kkeo-ri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衣架，衣钩，晾衣架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1385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옷장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ot-jjang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衣柜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1386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감탄사 / 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喂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等一下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好的；是的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1387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와이셔츠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wa-i-syeo-cheu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衬衣，衬衫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1388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완전히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wan-jeon-hi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完全地，完美地，彻底地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1389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1390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외롭다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oe-rop-tta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孤独的</w:t>
            </w:r>
          </w:p>
        </w:tc>
        <w:tc>
          <w:tcPr>
            <w:tcW w:type="dxa" w:w="1984"/>
            <w:vAlign w:val="center"/>
          </w:tcPr>
          <w:p>
            <w:r>
              <w:t>饿的</w:t>
            </w:r>
          </w:p>
        </w:tc>
        <w:tc>
          <w:tcPr>
            <w:tcW w:type="dxa" w:w="1984"/>
            <w:vAlign w:val="center"/>
          </w:tcPr>
          <w:p>
            <w:r>
              <w:t>脏的</w:t>
            </w:r>
          </w:p>
        </w:tc>
        <w:tc>
          <w:tcPr>
            <w:tcW w:type="dxa" w:w="1984"/>
            <w:vAlign w:val="center"/>
          </w:tcPr>
          <w:p>
            <w:r>
              <w:t>轻的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1391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외우다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oe-u-da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背诵；记住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转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1392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외출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oe-chul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外出，出行，出门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1393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왼손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oen-son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左手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1394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요금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yo-geum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费用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1395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요리사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yo-ri-sa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厨师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1396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요리하다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yo-ri-ha-da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做饭，烹饪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借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1397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요즈음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yo-jeu-eum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最近，近来，这阵子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1398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우동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饂飩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乌冬面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1399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우선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u-seon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首先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우표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u-pyo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邮票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1401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운동복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un-dong-bok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运动服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1402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운동하다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un-dong-ha-da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运动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1403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운전사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un-jeon-sa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司机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1404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운전하다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un-jeon-ha-da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驾驶，操纵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1405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울음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u-reum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哭泣，哭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1406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움직이다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um-ji-gi-da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动，移动，动弹；移动，动；改变，使改变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喝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1407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웃음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u-seum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笑；笑容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1408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원피스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won-pi-seu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连衣裙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1409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원하다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won-ha-da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想要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喝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1410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의존 명사 / 名词 / 不完全名词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月；周一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日子；天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笔记本；笔记；节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子女；宝宝；家伙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1411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월급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wol-geup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月薪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1412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위쪽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wi-jjok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上面，上方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1413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위치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wi-chi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位置，位于；位置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1414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위험하다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wi-heom-ha-da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危险的</w:t>
            </w:r>
          </w:p>
        </w:tc>
        <w:tc>
          <w:tcPr>
            <w:tcW w:type="dxa" w:w="1984"/>
            <w:vAlign w:val="center"/>
          </w:tcPr>
          <w:p>
            <w:r>
              <w:t>急的</w:t>
            </w:r>
          </w:p>
        </w:tc>
        <w:tc>
          <w:tcPr>
            <w:tcW w:type="dxa" w:w="1984"/>
            <w:vAlign w:val="center"/>
          </w:tcPr>
          <w:p>
            <w:r>
              <w:t>近的</w:t>
            </w:r>
          </w:p>
        </w:tc>
        <w:tc>
          <w:tcPr>
            <w:tcW w:type="dxa" w:w="1984"/>
            <w:vAlign w:val="center"/>
          </w:tcPr>
          <w:p>
            <w:r>
              <w:t>烫的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1415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유명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yu-myeong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有名，知名，著名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1416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유명하다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yu-myeong-ha-da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有名的</w:t>
            </w:r>
          </w:p>
        </w:tc>
        <w:tc>
          <w:tcPr>
            <w:tcW w:type="dxa" w:w="1984"/>
            <w:vAlign w:val="center"/>
          </w:tcPr>
          <w:p>
            <w:r>
              <w:t>轻的</w:t>
            </w:r>
          </w:p>
        </w:tc>
        <w:tc>
          <w:tcPr>
            <w:tcW w:type="dxa" w:w="1984"/>
            <w:vAlign w:val="center"/>
          </w:tcPr>
          <w:p>
            <w:r>
              <w:t>小的</w:t>
            </w:r>
          </w:p>
        </w:tc>
        <w:tc>
          <w:tcPr>
            <w:tcW w:type="dxa" w:w="1984"/>
            <w:vAlign w:val="center"/>
          </w:tcPr>
          <w:p>
            <w:r>
              <w:t>宽的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1417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유치원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yu-chi-won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幼儿园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1418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유학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yu-hak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留学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1419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유학생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yu-hak-ssaeng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留学生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1420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유행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yu-haeng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流行；流行，时尚，时髦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1421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육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yuk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수사 / 관형사 / 数词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六；第六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三十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四十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百万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1422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육교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yuk-kkyo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天桥，立交桥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1423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육십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yuk-ssip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수사 / 관형사 / 数词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六十；第六十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九十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十万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七十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1424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윷놀이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yun-no-ri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掷柶游戏，柶戏，掷柶戏，翻板子游戏，尤茨游戏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1425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eum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감탄사 / 명사 / 叹词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嗯；嘿；哦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你好，再见；安好，安宁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1426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음료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eum-nyo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饮料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1427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음료수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eum-nyo-su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饮用水；饮料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1428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음식점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eum-sik-jjeom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餐厅，饭店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1429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음악가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eu-mak-kka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音乐家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1430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eung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감탄사 / 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是，唉；是，行；什么，啊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喂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等一下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1431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의미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ui-mi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意义；含义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1432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이기다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i-gi-da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赢，战胜，打败；克制，忍住，抵制；克服，征服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1433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이날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i-nal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这天，那日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1434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조사 / 动词 / 助词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1435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이따가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i-tta-ga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等会儿；过一会儿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1436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이마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i-ma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额头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1437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이모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i-mo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姨妈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1438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이미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i-mi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已经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1439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이불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i-bul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被子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1440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이사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i-sa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搬家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1441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이삿짐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i-sa-jjim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搬家的东西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1442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이상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i-sang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异常，反常，不正常；奇怪，古怪；可疑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1443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이십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i-sip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수사 / 관형사 / 数词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二十；第二十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三十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四十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七十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1444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이야기하다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i-ya-gi-ha-da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聊天，讲话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1445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이용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i-yong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使用；利用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1446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이웃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i-ut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邻居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1447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이유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i-yu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理由，原因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1448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이전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i-jeon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以前，之前；之前；迁移，搬迁，转移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1449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이틀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i-teul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两天；第二天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1450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이해하다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i-hae-ha-da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理解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1451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이후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i-hu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以后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1452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익다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ik-tta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熟；成熟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煮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擦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1453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익숙하다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ik-ssu-ka-da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熟悉的</w:t>
            </w:r>
          </w:p>
        </w:tc>
        <w:tc>
          <w:tcPr>
            <w:tcW w:type="dxa" w:w="1984"/>
            <w:vAlign w:val="center"/>
          </w:tcPr>
          <w:p>
            <w:r>
              <w:t>懒的</w:t>
            </w:r>
          </w:p>
        </w:tc>
        <w:tc>
          <w:tcPr>
            <w:tcW w:type="dxa" w:w="1984"/>
            <w:vAlign w:val="center"/>
          </w:tcPr>
          <w:p>
            <w:r>
              <w:t>高的</w:t>
            </w:r>
          </w:p>
        </w:tc>
        <w:tc>
          <w:tcPr>
            <w:tcW w:type="dxa" w:w="1984"/>
            <w:vAlign w:val="center"/>
          </w:tcPr>
          <w:p>
            <w:r>
              <w:t>慢的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1454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인기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in-kki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1455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인도네시아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in-do-ne-si-a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印度尼西亚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1456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인분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in-bun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의존 명사 / 명사 / 不完全名词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人份；人粪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慢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1457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인사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in-sa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打招呼，问候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1458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인사하다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in-sa-ha-da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打招呼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听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1459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인삼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in-sam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人参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1460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인정받다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in-jeong-bat-tta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受认可，被肯定，被承认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借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1461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인천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in-cheon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仁川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1462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인터넷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in-teo-net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互联网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1463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인형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in-hyeong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娃娃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1464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일곱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il-gop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수사 / 数词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八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1465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일본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il-bon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日本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1466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일본어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il-bo-neo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日语，日本语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1467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일부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il-bu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一部分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1468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일식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il-ssik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日餐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1469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일식집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il-ssik-jjip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日料店，日本餐馆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1470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일어서다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i-reo-seo-da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起身，站起来；奋起；站起来，兴旺，繁荣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种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1471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일하다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il-ha-da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工作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1472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일흔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il-heun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수사 / 관형사 / 数词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七十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四十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十万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八十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1473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입구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ip-kku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入口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1474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입술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ip-ssul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1475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입원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i-bwon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住院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1476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입장권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ip-jjang-kkwon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入场券，门票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1477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입학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i-pak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入学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1478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입학시험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i-pak-ssi-heom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入学考试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1479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자기소개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ja-gi-so-gae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自我介绍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1480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자꾸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ja-kku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反复；老是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1481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자동판매기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ja-dong-pan-mae-gi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自动贩卖机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1482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자라다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ja-ra-da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成长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抓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喝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1483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자랑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ja-rang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炫耀，夸耀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1484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자르다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ja-reu-da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剪；切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1485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자세히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ja-se-hi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仔细地，详细地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1486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자식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ja-sik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의존 명사 / 名词 / 不完全名词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子女；宝宝；家伙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日子；天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月；周一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笔记本；笔记；节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1487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자신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ja-sin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自己，自信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1488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자연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ja-yeon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부사 / 名词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自然；自然地，自然而然地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前天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每年，年年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每月，月月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1489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자유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ja-yu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自由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1490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자판기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ja-pan-gi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自贩机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1491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잔치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jan-chi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宴会，喜宴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1492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잘되다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jal-doe-da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好，顺利；优秀，优良；顺利，好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跳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1493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잘못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jal-mot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부사 / 名词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错，错误；错；惹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前天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每年，年年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每月，月月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1494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잘못되다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jal-mot-ttoe-da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出错，失败；走偏；遭遇不测，遭遇不幸，出事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按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1495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잘못하다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jal-mo-ta-da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做错，做得不好；弄错，搞错；弄不好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1496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잘생기다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jal-saeng-gi-da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好看，漂亮，英俊；好看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哭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1497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잠시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jam-si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부사 / 名词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片刻，暂时；暂时，一会儿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前天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每月，月月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每年，年年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1498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잡채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jap-chae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杂菜（韩式炒粉丝）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1499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张（纸的量词）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장갑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jang-gap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1501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장난감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jang-nan-kkam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玩具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1502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장마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jang-ma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梅雨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1503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재료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jae-ryo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材料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1504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재채기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jae-chae-gi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打喷嚏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1505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저금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jeo-geum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存款，存钱，储蓄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1506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저런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jeo-reon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관형사 / 감탄사 / 冠形词 / 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那样的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这样的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1507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저렇다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jeo-reo-ta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那样的</w:t>
            </w:r>
          </w:p>
        </w:tc>
        <w:tc>
          <w:tcPr>
            <w:tcW w:type="dxa" w:w="1984"/>
            <w:vAlign w:val="center"/>
          </w:tcPr>
          <w:p>
            <w:r>
              <w:t>脏的</w:t>
            </w:r>
          </w:p>
        </w:tc>
        <w:tc>
          <w:tcPr>
            <w:tcW w:type="dxa" w:w="1984"/>
            <w:vAlign w:val="center"/>
          </w:tcPr>
          <w:p>
            <w:r>
              <w:t>急的</w:t>
            </w:r>
          </w:p>
        </w:tc>
        <w:tc>
          <w:tcPr>
            <w:tcW w:type="dxa" w:w="1984"/>
            <w:vAlign w:val="center"/>
          </w:tcPr>
          <w:p>
            <w:r>
              <w:t>轻的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1508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저번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jeo-beon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1509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저분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jeo-bun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대명사 / 代词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这个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1510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저희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jeo-hi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대명사 / 代词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我们；那些人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你们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那里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1511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적당하다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jeok-ttang-ha-da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合适的；适当的，适度的</w:t>
            </w:r>
          </w:p>
        </w:tc>
        <w:tc>
          <w:tcPr>
            <w:tcW w:type="dxa" w:w="1984"/>
            <w:vAlign w:val="center"/>
          </w:tcPr>
          <w:p>
            <w:r>
              <w:t>慢的</w:t>
            </w:r>
          </w:p>
        </w:tc>
        <w:tc>
          <w:tcPr>
            <w:tcW w:type="dxa" w:w="1984"/>
            <w:vAlign w:val="center"/>
          </w:tcPr>
          <w:p>
            <w:r>
              <w:t>低的</w:t>
            </w:r>
          </w:p>
        </w:tc>
        <w:tc>
          <w:tcPr>
            <w:tcW w:type="dxa" w:w="1984"/>
            <w:vAlign w:val="center"/>
          </w:tcPr>
          <w:p>
            <w:r>
              <w:t>快的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1512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관형사 / 名词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以前；前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姓；城，城墙；怒，气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宽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1513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전공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jeon-gong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专业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1514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전부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jeon-bu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全部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1515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전철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jeon-cheol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轻轨；覆辙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1516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전체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jeon-che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全体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1517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전하다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jeon-ha-da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流传；转交；传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煮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1518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전혀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jeon-hyeo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完全（不）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1519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전화기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jeon-hwa-gi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电话机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1520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전화하다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jeon-hwa-ha-da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打电话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1521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젊다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jeom-tta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年轻的</w:t>
            </w:r>
          </w:p>
        </w:tc>
        <w:tc>
          <w:tcPr>
            <w:tcW w:type="dxa" w:w="1984"/>
            <w:vAlign w:val="center"/>
          </w:tcPr>
          <w:p>
            <w:r>
              <w:t>低的</w:t>
            </w:r>
          </w:p>
        </w:tc>
        <w:tc>
          <w:tcPr>
            <w:tcW w:type="dxa" w:w="1984"/>
            <w:vAlign w:val="center"/>
          </w:tcPr>
          <w:p>
            <w:r>
              <w:t>多的</w:t>
            </w:r>
          </w:p>
        </w:tc>
        <w:tc>
          <w:tcPr>
            <w:tcW w:type="dxa" w:w="1984"/>
            <w:vAlign w:val="center"/>
          </w:tcPr>
          <w:p>
            <w:r>
              <w:t>少的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1522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점수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jeom-ssu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分数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1523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점심때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jeom-sim-ttae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中午，晌午，午饭时间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1524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점점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jeom-jeom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渐渐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1525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접다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折叠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擦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1526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접시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jeop-ssi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盘子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1527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정거장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jeong-geo-jang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车站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1528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정도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jeong-do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程度；程度，限度；左右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1529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정리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jeong-ni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整理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1530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정문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jeong-mun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正门；旌门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1531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정신없이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jeong-si-neop-ssi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无心顾及地，没有心思地；忙碌地，手忙脚乱地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1532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정하다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jeong-ha-da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决定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1533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정형외과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jeong-hyeong-oe-kkwa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骨科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1534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정확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jeong-hwak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正确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1535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젖다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jeot-tta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沾湿，浸湿，润湿；沾染，濡染，沉溺；沉浸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转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1536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대명사 / 의존 명사 / 관형사 / 代词 / 不完全名词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我的；我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1537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제목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je-mok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题目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1538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제주도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je-ju-do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济州道；济州岛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1539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조금씩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jo-geum-ssik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渐渐，一点一滴地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1540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조심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jo-sim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小心，谨慎，留心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1541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조용히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jo-yong-hi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安静地；文静地；平静地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1542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조카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jo-ka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侄子/侄女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1543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졸다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jol-da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打瞌睡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抓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转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1544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졸업하다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jo-reo-pa-da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毕业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1545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좁다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jop-tta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窄的</w:t>
            </w:r>
          </w:p>
        </w:tc>
        <w:tc>
          <w:tcPr>
            <w:tcW w:type="dxa" w:w="1984"/>
            <w:vAlign w:val="center"/>
          </w:tcPr>
          <w:p>
            <w:r>
              <w:t>低的</w:t>
            </w:r>
          </w:p>
        </w:tc>
        <w:tc>
          <w:tcPr>
            <w:tcW w:type="dxa" w:w="1984"/>
            <w:vAlign w:val="center"/>
          </w:tcPr>
          <w:p>
            <w:r>
              <w:t>脏的</w:t>
            </w:r>
          </w:p>
        </w:tc>
        <w:tc>
          <w:tcPr>
            <w:tcW w:type="dxa" w:w="1984"/>
            <w:vAlign w:val="center"/>
          </w:tcPr>
          <w:p>
            <w:r>
              <w:t>慢的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1546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종류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jong-nyu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种类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1547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종업원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jong-eo-bwon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员工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1548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주로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ju-ro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1549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주머니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ju-meo-ni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口袋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1550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주무시다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ju-mu-si-da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就寝，睡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1551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주변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ju-byeon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周围，周边；会来事儿，变通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1552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주부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ju-bu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主妇，家庭主妇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1553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주사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ju-sa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打针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1554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주위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ju-wi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周围；四周；周边人，周围的人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1555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주일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ju-il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의존 명사 / 名词 / 不完全名词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周，星期；驻日；礼拜日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日子；天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月；周一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笔记本；笔记；节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1556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주차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ju-cha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停车，停放车辆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1557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주차장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ju-cha-jang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停车场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1558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주황색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ju-hwang-saek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朱黄色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1559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준비하다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jun-bi-ha-da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准备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1560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线；队列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1561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줄다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jul-da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缩小，减少，减轻；减少；减弱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煮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喝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1562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줄이다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ju-ri-da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减少，缩小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1563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줍다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捡，拾；捡；抓，拿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擦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1564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중간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jung-gan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中间，中；中，中档，中等；正当中，中间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1565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중국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jung-guk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中国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1566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중국어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jung-gu-geo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中国语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1567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중국집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jung-guk-jjip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中国餐厅，中华料理店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1568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중심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jung-sim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中心，正中；中心，核心；主见，立场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1569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중앙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jung-ang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正中央，中心；中央，中心；中央，首都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1570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중요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jung-yo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重要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1571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중요하다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jung-yo-ha-da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重要的</w:t>
            </w:r>
          </w:p>
        </w:tc>
        <w:tc>
          <w:tcPr>
            <w:tcW w:type="dxa" w:w="1984"/>
            <w:vAlign w:val="center"/>
          </w:tcPr>
          <w:p>
            <w:r>
              <w:t>红的</w:t>
            </w:r>
          </w:p>
        </w:tc>
        <w:tc>
          <w:tcPr>
            <w:tcW w:type="dxa" w:w="1984"/>
            <w:vAlign w:val="center"/>
          </w:tcPr>
          <w:p>
            <w:r>
              <w:t>近的</w:t>
            </w:r>
          </w:p>
        </w:tc>
        <w:tc>
          <w:tcPr>
            <w:tcW w:type="dxa" w:w="1984"/>
            <w:vAlign w:val="center"/>
          </w:tcPr>
          <w:p>
            <w:r>
              <w:t>少的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1572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즐거워하다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jeul-geo-wo-ha-da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高兴，愉悦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转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擦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1573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즐기다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jeul-gi-da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享受；喜欢，爱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听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喝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烤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1574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지나가다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ji-na-ga-da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经过，度过；过去；随口说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1575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지나다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ji-na-da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经过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1576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지난번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ji-nan-beon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上次，上回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1577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지난해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ji-nan-hae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去年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1578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지루하다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ji-ru-ha-da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无聊的</w:t>
            </w:r>
          </w:p>
        </w:tc>
        <w:tc>
          <w:tcPr>
            <w:tcW w:type="dxa" w:w="1984"/>
            <w:vAlign w:val="center"/>
          </w:tcPr>
          <w:p>
            <w:r>
              <w:t>红的</w:t>
            </w:r>
          </w:p>
        </w:tc>
        <w:tc>
          <w:tcPr>
            <w:tcW w:type="dxa" w:w="1984"/>
            <w:vAlign w:val="center"/>
          </w:tcPr>
          <w:p>
            <w:r>
              <w:t>重的</w:t>
            </w:r>
          </w:p>
        </w:tc>
        <w:tc>
          <w:tcPr>
            <w:tcW w:type="dxa" w:w="1984"/>
            <w:vAlign w:val="center"/>
          </w:tcPr>
          <w:p>
            <w:r>
              <w:t>饿的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1579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지르다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ji-reu-da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喊叫；横穿；掐，掰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喝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哭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1580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지방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ji-bang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脂肪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1581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지키다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ji-ki-da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遵守，保护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1582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지하도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ji-ha-do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地下道，地道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1583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지하철역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ji-ha-cheol-ryeok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地铁站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1584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직업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ji-geop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职业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1585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직원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ji-gwon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职员，职工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1586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직장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jik-jjang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工作单位，职场；职业，职场，工作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1587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직접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jik-jjeop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直接，亲自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1588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진짜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jin-jja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真的（口语）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1589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진하다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jin-ha-da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（味道的、颜色）浓厚的</w:t>
            </w:r>
          </w:p>
        </w:tc>
        <w:tc>
          <w:tcPr>
            <w:tcW w:type="dxa" w:w="1984"/>
            <w:vAlign w:val="center"/>
          </w:tcPr>
          <w:p>
            <w:r>
              <w:t>少的</w:t>
            </w:r>
          </w:p>
        </w:tc>
        <w:tc>
          <w:tcPr>
            <w:tcW w:type="dxa" w:w="1984"/>
            <w:vAlign w:val="center"/>
          </w:tcPr>
          <w:p>
            <w:r>
              <w:t>亮的</w:t>
            </w:r>
          </w:p>
        </w:tc>
        <w:tc>
          <w:tcPr>
            <w:tcW w:type="dxa" w:w="1984"/>
            <w:vAlign w:val="center"/>
          </w:tcPr>
          <w:p>
            <w:r>
              <w:t>难的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1590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질문하다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jil-mun-ha-da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提问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煮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1591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jim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行李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1592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집들이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jip-tteu-ri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乔迁宴，乔迁请客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1593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집안일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ji-ban-nil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家务；家事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1594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짓다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jit-tta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做，造，建；配，抓；作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擦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1595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짜증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jja-jeung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心烦，厌烦，闹心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1596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jjak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搭档；同桌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1597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짬뽕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jjam-ppong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海鲜辣汤面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1598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찌다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jji-da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抓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听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1599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차갑다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cha-gap-tta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凉的，冰的</w:t>
            </w:r>
          </w:p>
        </w:tc>
        <w:tc>
          <w:tcPr>
            <w:tcW w:type="dxa" w:w="1984"/>
            <w:vAlign w:val="center"/>
          </w:tcPr>
          <w:p>
            <w:r>
              <w:t>快的</w:t>
            </w:r>
          </w:p>
        </w:tc>
        <w:tc>
          <w:tcPr>
            <w:tcW w:type="dxa" w:w="1984"/>
            <w:vAlign w:val="center"/>
          </w:tcPr>
          <w:p>
            <w:r>
              <w:t>大的</w:t>
            </w:r>
          </w:p>
        </w:tc>
        <w:tc>
          <w:tcPr>
            <w:tcW w:type="dxa" w:w="1984"/>
            <w:vAlign w:val="center"/>
          </w:tcPr>
          <w:p>
            <w:r>
              <w:t>懒的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차다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형용사 / 动词 / 形容词</w:t>
            </w:r>
          </w:p>
        </w:tc>
        <w:tc>
          <w:tcPr>
            <w:tcW w:type="dxa" w:w="3061"/>
            <w:vAlign w:val="center"/>
          </w:tcPr>
          <w:p>
            <w:r>
              <w:t>充满的，饱含的；充满的，饱含的，洋溢的；满足的，满意的</w:t>
            </w:r>
          </w:p>
        </w:tc>
        <w:tc>
          <w:tcPr>
            <w:tcW w:type="dxa" w:w="1984"/>
            <w:vAlign w:val="center"/>
          </w:tcPr>
          <w:p>
            <w:r>
              <w:t>成为的；变成的；可以的</w:t>
            </w:r>
          </w:p>
        </w:tc>
        <w:tc>
          <w:tcPr>
            <w:tcW w:type="dxa" w:w="1984"/>
            <w:vAlign w:val="center"/>
          </w:tcPr>
          <w:p>
            <w:r>
              <w:t>不称心的，不顺的；不上进的，不出众的；至少的</w:t>
            </w:r>
          </w:p>
        </w:tc>
        <w:tc>
          <w:tcPr>
            <w:tcW w:type="dxa" w:w="1984"/>
            <w:vAlign w:val="center"/>
          </w:tcPr>
          <w:p>
            <w:r>
              <w:t>变硬的；变得僵硬的；变得呆板的，变得凝滞的，变得木然的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1601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차례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cha-rye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次序；顺序，次序；目录，目次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1602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착하다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cha-ka-da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善良的</w:t>
            </w:r>
          </w:p>
        </w:tc>
        <w:tc>
          <w:tcPr>
            <w:tcW w:type="dxa" w:w="1984"/>
            <w:vAlign w:val="center"/>
          </w:tcPr>
          <w:p>
            <w:r>
              <w:t>大的</w:t>
            </w:r>
          </w:p>
        </w:tc>
        <w:tc>
          <w:tcPr>
            <w:tcW w:type="dxa" w:w="1984"/>
            <w:vAlign w:val="center"/>
          </w:tcPr>
          <w:p>
            <w:r>
              <w:t>懒的</w:t>
            </w:r>
          </w:p>
        </w:tc>
        <w:tc>
          <w:tcPr>
            <w:tcW w:type="dxa" w:w="1984"/>
            <w:vAlign w:val="center"/>
          </w:tcPr>
          <w:p>
            <w:r>
              <w:t>难的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1603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찬물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chan-mul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冷水，冰水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1604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참다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cham-tta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忍耐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烤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1605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참외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cha-moe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香瓜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1606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찾아가다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cha-ja-ga-da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去，去找，去见，拜访；取，取回，领取，提取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烤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1607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찾아보다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cha-ja-bo-da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去找，去见，拜访，走访；查找，翻找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1608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찾아오다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cha-ja-o-da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来找，来访，访问；取回，提取，索回；降临，到来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哭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1609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채소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chae-so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蔬菜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1610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책장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chaek-jjang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书架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1611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천만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cheon-man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수사 / 관형사 / 부사 / 名词 / 数词 / 冠形词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许多，无数，成千上万；很，非常，无比，万分；千万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烫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1612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첫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cheot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관형사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首次，初次，第一次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二十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两三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1613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첫날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cheon-nal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第一天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1614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청년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cheong-nyeon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青年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1615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청소년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cheong-so-nyeon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青少年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1616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청소하다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cheong-so-ha-da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打扫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1617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체육관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che-yuk-kkwan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体育馆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1618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체크무늬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che-keu-mu-nui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格纹，格子纹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1619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쳐다보다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cheo-da-bo-da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仰视，仰望；抬眼看；指望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1620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1621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초대장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cho-dae-jjang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邀请函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1622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초대하다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cho-dae-ha-da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邀请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扔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1623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초등학생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cho-deung-hak-ssaeng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小学生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1624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초록색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cho-rok-ssaek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绿色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1625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최고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choe-go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最高；最；最佳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1626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최근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choe-geun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1627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추석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chu-seok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中秋节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1628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축구공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chuk-kku-gong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足球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1629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축하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chu-ka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祝贺，庆贺，道贺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1630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축하하다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chu-ka-ha-da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祝贺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哭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1631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출구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chul-gu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出口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1632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출근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chul-geun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上班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1633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출발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chul-bal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出发；出发，起步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1634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출발하다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chul-bal-ha-da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出发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擦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1635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출석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chul-sseok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出勤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1636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출입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chu-rip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出入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1637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출입국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chu-rip-kkuk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出入境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1638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출장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chul-jjang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出差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1639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출퇴근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chul-toe-geun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上下班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1640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충분하다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chung-bun-ha-da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充分的</w:t>
            </w:r>
          </w:p>
        </w:tc>
        <w:tc>
          <w:tcPr>
            <w:tcW w:type="dxa" w:w="1984"/>
            <w:vAlign w:val="center"/>
          </w:tcPr>
          <w:p>
            <w:r>
              <w:t>坏的</w:t>
            </w:r>
          </w:p>
        </w:tc>
        <w:tc>
          <w:tcPr>
            <w:tcW w:type="dxa" w:w="1984"/>
            <w:vAlign w:val="center"/>
          </w:tcPr>
          <w:p>
            <w:r>
              <w:t>宽的</w:t>
            </w:r>
          </w:p>
        </w:tc>
        <w:tc>
          <w:tcPr>
            <w:tcW w:type="dxa" w:w="1984"/>
            <w:vAlign w:val="center"/>
          </w:tcPr>
          <w:p>
            <w:r>
              <w:t>近的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1641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취소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chwi-so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取消，解除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1642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취직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chwi-jik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就业，就职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1643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치과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chi-kkwa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牙科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1644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치료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chi-ryo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治疗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1645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치킨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chi-kin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炸鸡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1646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친절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chin-jeol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亲切，关切，热情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1647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친절하다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chin-jeol-ha-da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亲切的</w:t>
            </w:r>
          </w:p>
        </w:tc>
        <w:tc>
          <w:tcPr>
            <w:tcW w:type="dxa" w:w="1984"/>
            <w:vAlign w:val="center"/>
          </w:tcPr>
          <w:p>
            <w:r>
              <w:t>多的</w:t>
            </w:r>
          </w:p>
        </w:tc>
        <w:tc>
          <w:tcPr>
            <w:tcW w:type="dxa" w:w="1984"/>
            <w:vAlign w:val="center"/>
          </w:tcPr>
          <w:p>
            <w:r>
              <w:t>远的</w:t>
            </w:r>
          </w:p>
        </w:tc>
        <w:tc>
          <w:tcPr>
            <w:tcW w:type="dxa" w:w="1984"/>
            <w:vAlign w:val="center"/>
          </w:tcPr>
          <w:p>
            <w:r>
              <w:t>亮的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1648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친척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chin-cheok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亲戚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1649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친하다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chin-ha-da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亲近的；要好的</w:t>
            </w:r>
          </w:p>
        </w:tc>
        <w:tc>
          <w:tcPr>
            <w:tcW w:type="dxa" w:w="1984"/>
            <w:vAlign w:val="center"/>
          </w:tcPr>
          <w:p>
            <w:r>
              <w:t>坏的</w:t>
            </w:r>
          </w:p>
        </w:tc>
        <w:tc>
          <w:tcPr>
            <w:tcW w:type="dxa" w:w="1984"/>
            <w:vAlign w:val="center"/>
          </w:tcPr>
          <w:p>
            <w:r>
              <w:t>慢的</w:t>
            </w:r>
          </w:p>
        </w:tc>
        <w:tc>
          <w:tcPr>
            <w:tcW w:type="dxa" w:w="1984"/>
            <w:vAlign w:val="center"/>
          </w:tcPr>
          <w:p>
            <w:r>
              <w:t>低的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1650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chil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수사 / 관형사 / 명사 / 数词 / 冠形词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七；第七；漆，上漆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四；第四；死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1651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칠십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chil-ssip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수사 / 관형사 / 数词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七十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四十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九十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三十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1652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침실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chim-sil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卧室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1653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칭찬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ching-chan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称赞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1654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카레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ka-re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咖喱，咖喱粉；咖喱饭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1655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카페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ka-pe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咖啡店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1656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칼국수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kal-guk-ssu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刀削面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1657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캐나다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kae-na-da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加拿大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1658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커피숍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keo-pi-syop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咖啡店，咖啡馆，咖啡厅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1659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케이크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ke-i-keu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蛋糕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1660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켤레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kyeol-re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双（鞋/袜量词）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1661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코끼리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ko-kki-ri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大象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1662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콘서트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kon-seo-teu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演唱会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1663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콧물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kon-mul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鼻涕，鼻水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1664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콩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kong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豆子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1665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크기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keu-gi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大小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1666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큰소리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keun-so-ri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大声，放声；夸海口，大吹大擂，大话；高声大气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1667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키우다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ki-u-da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养；培养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喝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1668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킬로그램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kil-ro-geu-raem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의존 명사 / 不完全名词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公斤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个月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公里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1669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킬로미터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kil-ro-mi-teo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의존 명사 / 不完全名词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公里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个月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公斤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1670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乘坐；燃烧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坐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1671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탁구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tak-kku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乒乓球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1672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탕수육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tang-su-yuk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糖醋肉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1673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태국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tae-guk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泰国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1674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태극기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tae-geuk-kki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太极旗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1675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태도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tae-do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态度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1676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태풍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tae-pung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台风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1677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택배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taek-ppae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快递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1678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터미널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teo-mi-neol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总站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1679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테니스장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te-ni-seu-jang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网球场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1680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토끼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to-kki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兔子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1681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토마토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to-ma-to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番茄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1682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통장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tong-jang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存折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1683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퇴근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toe-geun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下班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1684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퇴원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toe-won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出院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1685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튀김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twi-gim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炸物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1686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트럭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teu-reok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1687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특별하다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teuk-ppyeol-ha-da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特别的</w:t>
            </w:r>
          </w:p>
        </w:tc>
        <w:tc>
          <w:tcPr>
            <w:tcW w:type="dxa" w:w="1984"/>
            <w:vAlign w:val="center"/>
          </w:tcPr>
          <w:p>
            <w:r>
              <w:t>烫的</w:t>
            </w:r>
          </w:p>
        </w:tc>
        <w:tc>
          <w:tcPr>
            <w:tcW w:type="dxa" w:w="1984"/>
            <w:vAlign w:val="center"/>
          </w:tcPr>
          <w:p>
            <w:r>
              <w:t>脏的</w:t>
            </w:r>
          </w:p>
        </w:tc>
        <w:tc>
          <w:tcPr>
            <w:tcW w:type="dxa" w:w="1984"/>
            <w:vAlign w:val="center"/>
          </w:tcPr>
          <w:p>
            <w:r>
              <w:t>懒的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1688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특별히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teuk-ppyeol-hi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特别，特意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1689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특히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teu-ki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特别，尤其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1690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튼튼하다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teun-teun-ha-da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结实的，坚硬的；强壮的，坚固的；牢固的，稳固的</w:t>
            </w:r>
          </w:p>
        </w:tc>
        <w:tc>
          <w:tcPr>
            <w:tcW w:type="dxa" w:w="1984"/>
            <w:vAlign w:val="center"/>
          </w:tcPr>
          <w:p>
            <w:r>
              <w:t>低的</w:t>
            </w:r>
          </w:p>
        </w:tc>
        <w:tc>
          <w:tcPr>
            <w:tcW w:type="dxa" w:w="1984"/>
            <w:vAlign w:val="center"/>
          </w:tcPr>
          <w:p>
            <w:r>
              <w:t>红的</w:t>
            </w:r>
          </w:p>
        </w:tc>
        <w:tc>
          <w:tcPr>
            <w:tcW w:type="dxa" w:w="1984"/>
            <w:vAlign w:val="center"/>
          </w:tcPr>
          <w:p>
            <w:r>
              <w:t>难的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1691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teul-da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扭，转，拧；拧，转；拧开，扭开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1692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틀리다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teul-ri-da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错的</w:t>
            </w:r>
          </w:p>
        </w:tc>
        <w:tc>
          <w:tcPr>
            <w:tcW w:type="dxa" w:w="1984"/>
            <w:vAlign w:val="center"/>
          </w:tcPr>
          <w:p>
            <w:r>
              <w:t>少的</w:t>
            </w:r>
          </w:p>
        </w:tc>
        <w:tc>
          <w:tcPr>
            <w:tcW w:type="dxa" w:w="1984"/>
            <w:vAlign w:val="center"/>
          </w:tcPr>
          <w:p>
            <w:r>
              <w:t>好的</w:t>
            </w:r>
          </w:p>
        </w:tc>
        <w:tc>
          <w:tcPr>
            <w:tcW w:type="dxa" w:w="1984"/>
            <w:vAlign w:val="center"/>
          </w:tcPr>
          <w:p>
            <w:r>
              <w:t>懒的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1693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티브이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ti-beu-i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电视，电视机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1694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티셔츠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ti-syeo-cheu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1695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파랗다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pa-ra-ta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蓝的；发青的，发紫的</w:t>
            </w:r>
          </w:p>
        </w:tc>
        <w:tc>
          <w:tcPr>
            <w:tcW w:type="dxa" w:w="1984"/>
            <w:vAlign w:val="center"/>
          </w:tcPr>
          <w:p>
            <w:r>
              <w:t>高的</w:t>
            </w:r>
          </w:p>
        </w:tc>
        <w:tc>
          <w:tcPr>
            <w:tcW w:type="dxa" w:w="1984"/>
            <w:vAlign w:val="center"/>
          </w:tcPr>
          <w:p>
            <w:r>
              <w:t>坏的</w:t>
            </w:r>
          </w:p>
        </w:tc>
        <w:tc>
          <w:tcPr>
            <w:tcW w:type="dxa" w:w="1984"/>
            <w:vAlign w:val="center"/>
          </w:tcPr>
          <w:p>
            <w:r>
              <w:t>脏的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1696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팔리다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pal-ri-da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被卖掉，被卖出；被卖；分散，开小差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1697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팔십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pal-ssip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수사 / 관형사 / 数词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八十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九十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三十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四十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1698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퍼센트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peo-sen-teu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의존 명사 / 不完全名词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百分之……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公里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个月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1699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pyeo-da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展开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喝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편리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pyeol-ri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便利，方便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1701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편안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pyeo-nan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平安，舒适，安稳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1702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편의점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pyeo-nui-jeom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便利店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1703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편찮다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pyeon-chan-ta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不适的，不舒服的</w:t>
            </w:r>
          </w:p>
        </w:tc>
        <w:tc>
          <w:tcPr>
            <w:tcW w:type="dxa" w:w="1984"/>
            <w:vAlign w:val="center"/>
          </w:tcPr>
          <w:p>
            <w:r>
              <w:t>短的</w:t>
            </w:r>
          </w:p>
        </w:tc>
        <w:tc>
          <w:tcPr>
            <w:tcW w:type="dxa" w:w="1984"/>
            <w:vAlign w:val="center"/>
          </w:tcPr>
          <w:p>
            <w:r>
              <w:t>近的</w:t>
            </w:r>
          </w:p>
        </w:tc>
        <w:tc>
          <w:tcPr>
            <w:tcW w:type="dxa" w:w="1984"/>
            <w:vAlign w:val="center"/>
          </w:tcPr>
          <w:p>
            <w:r>
              <w:t>红的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1704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편하다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pyeon-ha-da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方便的，舒服的</w:t>
            </w:r>
          </w:p>
        </w:tc>
        <w:tc>
          <w:tcPr>
            <w:tcW w:type="dxa" w:w="1984"/>
            <w:vAlign w:val="center"/>
          </w:tcPr>
          <w:p>
            <w:r>
              <w:t>慢的</w:t>
            </w:r>
          </w:p>
        </w:tc>
        <w:tc>
          <w:tcPr>
            <w:tcW w:type="dxa" w:w="1984"/>
            <w:vAlign w:val="center"/>
          </w:tcPr>
          <w:p>
            <w:r>
              <w:t>脏的</w:t>
            </w:r>
          </w:p>
        </w:tc>
        <w:tc>
          <w:tcPr>
            <w:tcW w:type="dxa" w:w="1984"/>
            <w:vAlign w:val="center"/>
          </w:tcPr>
          <w:p>
            <w:r>
              <w:t>懒的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1705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평소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pyeong-so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平常，平时，平日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1706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평일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pyeong-il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工作日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1707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포장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po-jang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打包；包装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1708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푸르다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pu-reu-da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蓝的；绿的；青的</w:t>
            </w:r>
          </w:p>
        </w:tc>
        <w:tc>
          <w:tcPr>
            <w:tcW w:type="dxa" w:w="1984"/>
            <w:vAlign w:val="center"/>
          </w:tcPr>
          <w:p>
            <w:r>
              <w:t>轻的</w:t>
            </w:r>
          </w:p>
        </w:tc>
        <w:tc>
          <w:tcPr>
            <w:tcW w:type="dxa" w:w="1984"/>
            <w:vAlign w:val="center"/>
          </w:tcPr>
          <w:p>
            <w:r>
              <w:t>重的</w:t>
            </w:r>
          </w:p>
        </w:tc>
        <w:tc>
          <w:tcPr>
            <w:tcW w:type="dxa" w:w="1984"/>
            <w:vAlign w:val="center"/>
          </w:tcPr>
          <w:p>
            <w:r>
              <w:t>好的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1709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푹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puk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充分地（睡）；陷入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1710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pul-da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解开；解决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听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1711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풍경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pung-gyeong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风景，风光，景色，景致；情景，景象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1712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프라이팬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peu-ra-i-paen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平底锅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1713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프랑스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peu-rang-seu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法国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1714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프로그램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peu-ro-geu-raem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程序，节目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1715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1716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피곤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pi-gon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疲惫，疲劳，疲倦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1717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피곤하다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pi-gon-ha-da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累的，疲倦的</w:t>
            </w:r>
          </w:p>
        </w:tc>
        <w:tc>
          <w:tcPr>
            <w:tcW w:type="dxa" w:w="1984"/>
            <w:vAlign w:val="center"/>
          </w:tcPr>
          <w:p>
            <w:r>
              <w:t>短的</w:t>
            </w:r>
          </w:p>
        </w:tc>
        <w:tc>
          <w:tcPr>
            <w:tcW w:type="dxa" w:w="1984"/>
            <w:vAlign w:val="center"/>
          </w:tcPr>
          <w:p>
            <w:r>
              <w:t>红的</w:t>
            </w:r>
          </w:p>
        </w:tc>
        <w:tc>
          <w:tcPr>
            <w:tcW w:type="dxa" w:w="1984"/>
            <w:vAlign w:val="center"/>
          </w:tcPr>
          <w:p>
            <w:r>
              <w:t>少的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1718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피다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开（花）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煮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1719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필요하다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pi-ryo-ha-da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需要的</w:t>
            </w:r>
          </w:p>
        </w:tc>
        <w:tc>
          <w:tcPr>
            <w:tcW w:type="dxa" w:w="1984"/>
            <w:vAlign w:val="center"/>
          </w:tcPr>
          <w:p>
            <w:r>
              <w:t>饿的</w:t>
            </w:r>
          </w:p>
        </w:tc>
        <w:tc>
          <w:tcPr>
            <w:tcW w:type="dxa" w:w="1984"/>
            <w:vAlign w:val="center"/>
          </w:tcPr>
          <w:p>
            <w:r>
              <w:t>亮的</w:t>
            </w:r>
          </w:p>
        </w:tc>
        <w:tc>
          <w:tcPr>
            <w:tcW w:type="dxa" w:w="1984"/>
            <w:vAlign w:val="center"/>
          </w:tcPr>
          <w:p>
            <w:r>
              <w:t>低的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1720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필통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pil-tong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笔筒；笔盒，笔匣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1721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하늘색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ha-neul-ssaek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天蓝色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1722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하루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ha-ru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一天；某天，一日，有一天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1723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하숙비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ha-suk-ppi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寄宿费，下宿费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1724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하숙집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ha-suk-jjip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寄宿处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1725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하얀색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ha-yan-saek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白色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1726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하얗다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ha-ya-ta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白的；发白的</w:t>
            </w:r>
          </w:p>
        </w:tc>
        <w:tc>
          <w:tcPr>
            <w:tcW w:type="dxa" w:w="1984"/>
            <w:vAlign w:val="center"/>
          </w:tcPr>
          <w:p>
            <w:r>
              <w:t>亮的</w:t>
            </w:r>
          </w:p>
        </w:tc>
        <w:tc>
          <w:tcPr>
            <w:tcW w:type="dxa" w:w="1984"/>
            <w:vAlign w:val="center"/>
          </w:tcPr>
          <w:p>
            <w:r>
              <w:t>重的</w:t>
            </w:r>
          </w:p>
        </w:tc>
        <w:tc>
          <w:tcPr>
            <w:tcW w:type="dxa" w:w="1984"/>
            <w:vAlign w:val="center"/>
          </w:tcPr>
          <w:p>
            <w:r>
              <w:t>窄的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1727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학기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hak-kki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学期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1728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학생증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hak-ssaeng-jjeung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学生证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1729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학원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ha-gwon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补习班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1730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한가하다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han-ga-ha-da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闲适的，空闲的</w:t>
            </w:r>
          </w:p>
        </w:tc>
        <w:tc>
          <w:tcPr>
            <w:tcW w:type="dxa" w:w="1984"/>
            <w:vAlign w:val="center"/>
          </w:tcPr>
          <w:p>
            <w:r>
              <w:t>快的</w:t>
            </w:r>
          </w:p>
        </w:tc>
        <w:tc>
          <w:tcPr>
            <w:tcW w:type="dxa" w:w="1984"/>
            <w:vAlign w:val="center"/>
          </w:tcPr>
          <w:p>
            <w:r>
              <w:t>红的</w:t>
            </w:r>
          </w:p>
        </w:tc>
        <w:tc>
          <w:tcPr>
            <w:tcW w:type="dxa" w:w="1984"/>
            <w:vAlign w:val="center"/>
          </w:tcPr>
          <w:p>
            <w:r>
              <w:t>高的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1731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한강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han-gang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汉江；汪洋大海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1732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한국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han-guk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韩国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1733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한국말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han-gung-mal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韩国语，韩语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1734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한국어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han-gu-geo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韩国语，韩语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1735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한두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han-du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관형사 / 冠形词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一两个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三四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两三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1736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한식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han-sik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韩餐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1737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한식집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han-sik-jjip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韩国饭店，韩国料理店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1738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한옥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ha-nok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韩屋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1739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한자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han-jja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汉字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1740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한잔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han-jan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一杯，一盅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1741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한턱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han-teok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请客，做东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1742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할인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ha-rin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打折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1743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항공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hang-gong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航空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1744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항공권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hang-gong-kkwon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机票，飞机票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1745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해마다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hae-ma-da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1746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해외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hae-oe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海外，国外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1747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해외여행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hae-oe-yeo-haeng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海外旅行，境外游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1748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핸드폰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haen-deu-pon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1749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햇빛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hae-ppit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阳光，日光；问世，面世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1750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행동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haeng-dong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行动，行为，举动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诗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1751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행복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haeng-bok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幸福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1752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행사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haeng-sa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活动，仪式，典礼；行使，动用；行使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1753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헤어지다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he-eo-ji-da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分手；分别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卖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1754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헬스클럽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hel-seu-keul-reop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健身中心，健身俱乐部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1755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hyeo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舌头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鱼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1756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현금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hyeon-geum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现金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1757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현재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hyeon-jae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现在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1758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hyeong-je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兄弟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1759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호랑이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ho-rang-i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老虎；猛虎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1760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호수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ho-su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1761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호주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ho-ju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户主，当家人，当家的；澳洲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1762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혹시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hok-ssi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或许，万一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1763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홍차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hong-cha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红茶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1764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화가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hwa-ga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画家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1765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화나다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hwa-na-da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生气的</w:t>
            </w:r>
          </w:p>
        </w:tc>
        <w:tc>
          <w:tcPr>
            <w:tcW w:type="dxa" w:w="1984"/>
            <w:vAlign w:val="center"/>
          </w:tcPr>
          <w:p>
            <w:r>
              <w:t>远的</w:t>
            </w:r>
          </w:p>
        </w:tc>
        <w:tc>
          <w:tcPr>
            <w:tcW w:type="dxa" w:w="1984"/>
            <w:vAlign w:val="center"/>
          </w:tcPr>
          <w:p>
            <w:r>
              <w:t>轻的</w:t>
            </w:r>
          </w:p>
        </w:tc>
        <w:tc>
          <w:tcPr>
            <w:tcW w:type="dxa" w:w="1984"/>
            <w:vAlign w:val="center"/>
          </w:tcPr>
          <w:p>
            <w:r>
              <w:t>重的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1766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화내다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hwa-nae-da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生气；发火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1767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화려하다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hwa-ryeo-ha-da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华丽的；奢华的，华贵的，华丽的</w:t>
            </w:r>
          </w:p>
        </w:tc>
        <w:tc>
          <w:tcPr>
            <w:tcW w:type="dxa" w:w="1984"/>
            <w:vAlign w:val="center"/>
          </w:tcPr>
          <w:p>
            <w:r>
              <w:t>短的</w:t>
            </w:r>
          </w:p>
        </w:tc>
        <w:tc>
          <w:tcPr>
            <w:tcW w:type="dxa" w:w="1984"/>
            <w:vAlign w:val="center"/>
          </w:tcPr>
          <w:p>
            <w:r>
              <w:t>烫的</w:t>
            </w:r>
          </w:p>
        </w:tc>
        <w:tc>
          <w:tcPr>
            <w:tcW w:type="dxa" w:w="1984"/>
            <w:vAlign w:val="center"/>
          </w:tcPr>
          <w:p>
            <w:r>
              <w:t>饿的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1768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화장품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hwa-jang-pum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化妆品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锅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1769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환영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hwa-nyeong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欢迎；幻影，幻象，幻觉，镜花水月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1770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환전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hwan-jeon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兑换，换钱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1771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활발히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hwal-bal-hi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活泼地，活跃地，生龙活虎地；热火朝天地，热热闹闹地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1772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hoe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의존 명사 / 名词 / 不完全名词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生鱼片，生切肉片，生拌；次 ，场 ，回 ，期；届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月；周一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日子；天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笔记本；笔记；节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1773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회사원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hoe-sa-won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公司职员，公司员工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1774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회색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hoe-saek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灰色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墙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1775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회원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hoe-won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会员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1776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횡단보도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hoeng-dan-bo-do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人行横道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猪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信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1777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후배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hu-bae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后辈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脚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1778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훌륭하다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hul-ryung-ha-da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형용사 / 形容词</w:t>
            </w:r>
          </w:p>
        </w:tc>
        <w:tc>
          <w:tcPr>
            <w:tcW w:type="dxa" w:w="3061"/>
            <w:vAlign w:val="center"/>
          </w:tcPr>
          <w:p>
            <w:r>
              <w:t>优秀的，卓越的</w:t>
            </w:r>
          </w:p>
        </w:tc>
        <w:tc>
          <w:tcPr>
            <w:tcW w:type="dxa" w:w="1984"/>
            <w:vAlign w:val="center"/>
          </w:tcPr>
          <w:p>
            <w:r>
              <w:t>好的</w:t>
            </w:r>
          </w:p>
        </w:tc>
        <w:tc>
          <w:tcPr>
            <w:tcW w:type="dxa" w:w="1984"/>
            <w:vAlign w:val="center"/>
          </w:tcPr>
          <w:p>
            <w:r>
              <w:t>轻的</w:t>
            </w:r>
          </w:p>
        </w:tc>
        <w:tc>
          <w:tcPr>
            <w:tcW w:type="dxa" w:w="1984"/>
            <w:vAlign w:val="center"/>
          </w:tcPr>
          <w:p>
            <w:r>
              <w:t>小的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1779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훨씬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hwol-ssin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부사 / 副词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更加；……得多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太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1780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휴가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hyu-ga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休假，度假，放假，假期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猫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1781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휴게실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hyu-ge-sil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休息室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1782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휴대폰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hyu-dae-pon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手机，移动电话，手提电话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树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1783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흐르다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heu-reu-da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流，流淌；流，流淌，流逝；飘，漂，游动，浮动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买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炒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1784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흔들다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heun-deul-da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摇晃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笑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炒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哭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1785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흘리다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heul-ri-da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동사 / 动词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流出来，淌出来，撒出来；落下，丢掉；抖露，泄露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喝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1786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희망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hi-mang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명사 / 名词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希望，愿望；希望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TOPIK初级</w:t>
            </w:r>
          </w:p>
        </w:tc>
      </w:tr>
    </w:tbl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