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73F35"/>
          <w:sz w:val="32"/>
        </w:rPr>
        <w:t>TOPIK高级词汇</w:t>
      </w:r>
    </w:p>
    <w:p>
      <w:pPr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共1008词｜备考词书，非TOPIK官方固定考纲｜生成日期：2026-08-02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/>
        </w:trPr>
        <w:tc>
          <w:tcPr>
            <w:tcW w:type="dxa" w:w="623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序号</w:t>
            </w:r>
          </w:p>
        </w:tc>
        <w:tc>
          <w:tcPr>
            <w:tcW w:type="dxa" w:w="1190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韩语</w:t>
            </w:r>
          </w:p>
        </w:tc>
        <w:tc>
          <w:tcPr>
            <w:tcW w:type="dxa" w:w="1587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发音</w:t>
            </w:r>
          </w:p>
        </w:tc>
        <w:tc>
          <w:tcPr>
            <w:tcW w:type="dxa" w:w="1020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词性</w:t>
            </w:r>
          </w:p>
        </w:tc>
        <w:tc>
          <w:tcPr>
            <w:tcW w:type="dxa" w:w="3004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中文释义</w:t>
            </w:r>
          </w:p>
        </w:tc>
        <w:tc>
          <w:tcPr>
            <w:tcW w:type="dxa" w:w="1870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干扰1</w:t>
            </w:r>
          </w:p>
        </w:tc>
        <w:tc>
          <w:tcPr>
            <w:tcW w:type="dxa" w:w="1870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干扰2</w:t>
            </w:r>
          </w:p>
        </w:tc>
        <w:tc>
          <w:tcPr>
            <w:tcW w:type="dxa" w:w="1870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干扰3</w:t>
            </w:r>
          </w:p>
        </w:tc>
        <w:tc>
          <w:tcPr>
            <w:tcW w:type="dxa" w:w="1474"/>
            <w:shd w:fill="DDEBE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73F35"/>
                <w:sz w:val="16"/>
              </w:rPr>
              <w:t>批次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가로수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ga-ro-su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行道树，林荫树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总是，动不动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品牌，商标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百姓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gan-jeop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回合；一轮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新人，新手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雏鸡，小鸡；雏鸡，新人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甲；甲级；盒；匣；岬角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唱片；椎间盘突出；光盘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舞蹈家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身体的，身体上的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gang-dang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礼堂，大礼堂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母的，雌的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整个，总体；前半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相当于，合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강력히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gang-nyeo-ki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强力地，强烈地，坚决地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这样才，只有这样才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如果，假如；比如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将来，将要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gang-nyeol-ha-da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特异，特殊，特别的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诚实，踏实的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透明的；透亮，分明的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개개인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gae-gae-in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各人，每个人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棉花，棉絮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王妃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新人，新手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gae-guk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开业，开播；开国，建国；开放门户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其间，那会儿，近来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巨额，巨款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特级；特快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车轮，轮子，轱辘；蟑螂；圈，周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경제학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gyeong-je-hak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经济学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宽度，幅度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饮食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岳母，丈母娘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고구려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go-gu-ryeo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高句丽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间接，间接的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湖南地区（韩国西南部，主要指全罗道）；好男儿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골치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gol-chi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脑袋；棘手的事，麻烦事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一一，一个个，一个一个；挨个，逐个；件件，一桩桩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洋酒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直接的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gong-gun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货单，清单；品目，种类，品种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副会长，副总经理，副董事长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失手，失误；小姐；姑娘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大众，公众，民众；公共；空中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评分，打分，阅卷，批卷，改卷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新闻媒体，传媒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欧美流行歌曲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gwan-seup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旧习，老规矩，常规，成规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拳击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屋顶，房顶，屋顶平台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扩散，传播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被区分，被划分，被区别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消费，消耗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광장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gwang-jang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广场；场所，平台，大舞台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居住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葬礼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消极的，不主动的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gyo-jik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教职，教育工作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罪人，罪犯；罪犯，犯人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幼芽；苗头，征兆；萌芽；磕喳；全，彻底；全部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象征性的，有象征意义的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구석구석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gu-seok-kku-seok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每个角落，犄角旮旯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家伙，小子，家伙们；小伙子；东西；那家伙，那小子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社团，兴趣小组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提议，建议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gu-cheong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区政府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感人的，动人的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持续的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굳히다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变硬；变得呆板，变得凝滞，变得木然；坚定，坚决；巩固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熟，成熟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对付，应付，应对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그래야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geu-rae-ya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这样才，只有这样才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事实，实际；事实上，实际上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意外地，出乎意料地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都，全部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그리하여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geu-ri-ha-yeo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因为那样，所以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悄悄地，轻轻地；暗自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直到那时才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geul-lo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工作，劳动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很久以前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等，等等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开业，开播；开国，建国；开放门户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geu-nwon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源头，根源；根源，源头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总是，动不动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每个角落，犄角旮旯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旅游大巴，观光大巴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금메달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geum-me-dal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人造卫星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白头山，长白山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垂钓爱好者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금세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geum-se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马上，立马，立刻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无缘无故地，好端端地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各人，各个；各自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内陆，内地；腹地；宗主国，本土；乃至，到，至；或，或者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기막히다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gi-ma-ki-da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哭笑不得，不可思议的；不得了，了不得，绝妙的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不负责任的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强力，强有力的；强力，强硬的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平安无事，顺利，无恙的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기성세대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gi-seong-se-dae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成年一代，成年人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传统文化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剧本；构思，规划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기원전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gi-won-jeon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公元前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学分，绩点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计算；结算；生计；情况；打算；算是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罪人，罪犯；罪犯，犯人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gi-ho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记号，符号；嗜好，喜好，爱好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甲；甲级；盒；匣；岬角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委员长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긴장감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gin-jang-gam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紧张感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每个角落，犄角旮旯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肉体的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硬件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까치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喜鹊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记号，符号；嗜好，喜好，爱好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哲学性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露，露水，露珠；泪珠，泪花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꼬마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kko-ma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小不点儿，小家伙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集体性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回合；一轮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形，形状；样儿，样子，模样，面目；样儿，面目；草料，饲草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湖南地区（韩国西南部，主要指全罗道）；好男儿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短篇，短篇小说；断片，碎片；断章，残篇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나들이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na-deu-ri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串门，出行，出游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北韩，朝鲜，北朝鲜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나침반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na-chim-ban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罗盘，指南针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有效的，有成效的，行之有效的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낱말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nan-mal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单词，词语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必须的，必不可少的，必要的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罪人，罪犯；罪犯，犯人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nae-swi-da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呼气，吐出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同意，赞同；认同，许可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变得亲近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被中断，被中止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내용물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nae-yong-mul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内容物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鸽子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心理的，心理上的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会见，会晤，会面，见面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三；席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本，该；样本；榜样；范例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년생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nyeon-saeng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……年出生的人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院长；园长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昨天，昨日；在昨天，在昨日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水田，稻田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生产力，生产能力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논문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论文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印象深刻的，难忘的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湖南地区（韩国西南部，主要指全罗道）；好男儿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농장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nong-jang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总公司，总社；本公司，本社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整顿；维修，整修；维护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全州；前奏；上一周；股东；债主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늑대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neuk-ttae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色狼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批评性，批判的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늘어지다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neu-reo-ji-da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变长；松弛；无精打采；拖延；尽情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提议，建议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被展示，被展出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다양성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da-yang-sseong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多样性，多样化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打字机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快感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前线，第一线；锋线；电线；战线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닥치다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dak-chi-da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临近，迫近；住口，闭嘴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恢复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原谅，饶恕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变长；松弛；无精打采；拖延；尽情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달리하다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dal-li-ha-da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不一样，相异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减少，缩减，下降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签字，署名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dae-ryuk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世界观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露，露水，露珠；泪珠，泪花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母的，雌的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诊所；议员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总公司，总社；本公司，本社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dong-haeng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同行，同去，同路；同路人，同行者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高喊，叫喊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内容物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新人，新手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되돌아보다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doe-do-ra-bo-da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再回首，回头看；回忆，回顾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胜利，取胜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除去，消除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平原，原野；田野；等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北韩，朝鲜，北朝鲜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发动机，引擎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民主主义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뛰어오다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ttwi-eo-o-da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入职，进公司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需要，要求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띄우다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tti-u-da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邮寄，发送；放，加；夸赞，吹捧；助兴；使发霉；隔开，留出间隔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被持续，被维持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追加，增加，补充，附加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라켓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ra-ket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球拍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桩，茬儿；棵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智异山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仿佛，好像，如同；仿佛，似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레저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re-jeo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妇产科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瞬间的，刹那间的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寺院，教院；职员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모조리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mo-jo-ri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都，全部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因为那样，所以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往那里，朝那里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暂时，暂且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mun-kku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句子；文具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组，小组；调，音调；条；名义；语调；兆；那个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箭，矢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根本性的，基本的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美；咪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驻韩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(在户外)洗澡；裙带菜，海带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持续的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高喊，叫喊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민속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min-sok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周年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打字机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바이러스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ba-i-reo-seu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病毒，电脑病毒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持续的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旱田；地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所在，隶属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模子，模具，模型；模型，框架，边框；程式，模式，套路，框框；骨架，架子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백성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baek-sseong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百姓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血液，血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甲；甲级；盒；匣；岬角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백제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baek-jje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百济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总公司，总社；本公司，本社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同行，同去，同路；同路人，同行者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베다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枕；割，砍；划伤，割伤；咬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招募，征集，招聘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변신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byeon-sin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变身，转型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制造商，生产厂家，生产者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甲；甲级；盒；匣；岬角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병아리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byeong-a-ri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雏鸡，小鸡；雏鸡，新人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计算；结算；生计；情况；打算；算是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车轮，轮子，轱辘；蟑螂；圈，周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보자기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bo-ja-gi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观念，思想；空想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所在，隶属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本，该；样本；榜样；范例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秧苗；幼苗；五分，五步；角，棱；角落；角度；块；毛；母；某，某某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数十，几十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三；席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본사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bon-sa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总公司，总社；本公司，本社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之间，中间；间隙，抽空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북한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bu-kan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北韩，朝鲜，北朝鲜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球队，社团；联赛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二重，双重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bun-ju-ha-da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奔忙，忙碌的；繁忙，忙碌的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有趣，有意思的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认定，特定的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慎重，谨慎的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bul-gwa-ha-da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只，才的；不过，只不过的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渗，渗进的；频繁的；常常的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健全，健康的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吃力，费劲，艰难的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브랜드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beu-raen-deu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品牌，商标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违法，犯法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下半期，下半年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비둘기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bi-dul-gi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鸽子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硬件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帮助说明；操作提示；忠告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图画，图像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地基；基础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ppeon-ha-da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明显，显而易见，明摆着的；差一点儿，险些的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强力，强有力的；强力，强硬的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鲜明的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建造，制造的；使干燥，晒干，烘干的；干燥，干枯的；枯燥，乏味，索然无味的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sa-seum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准备，备下，置备；筹备，安排；难免，必然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寺院，教院；职员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一角，一个角落；一面，一部分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定期的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산소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坟墓；墓地；氧，氧气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总公司，总社；本公司，本社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삼가다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sam-ga-da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谨慎，注意；节制，忌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构成，组成；结构，构思，构想，设想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错觉，误认，误会，搞错，搞混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需要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상당수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sang-dang-su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会见，会晤，会面，见面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sang-pyo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湖南地区（韩国西南部，主要指全罗道）；好男儿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车轮，轮子，轱辘；蟑螂；圈，周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溪水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生，生命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岳母，丈母娘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感性，感受力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区政府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生物，生物学；活物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社会主义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激光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客观的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seo-min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百姓，平民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妇产科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哲学家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环岛，环形路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三；席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五六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秧苗；幼苗；五分，五步；角，棱；角落；角度；块；毛；母；某，某某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석사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seok-ssa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硕士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芝麻盐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선명하다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seon-myeong-ha-da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鲜明的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相同，一致，同一的；同一，相同的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不平等的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迅速的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seong-gyeong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圣经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特殊性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心理的，心理上的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飞机，航空器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세계관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se-gye-gwan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世界观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悟，领悟，领会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生产力，生产能力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集体性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so-ba-ka-da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冷遇，欺负的；朴素，朴实的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卓越，非凡，出众的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主要的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所在，隶属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恐怖活动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违法，犯法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牙齿，牙，齿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소유자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so-yu-ja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所有者；所有人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心理的，心理上的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下半期，下半年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弦；示威，抗议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so-jil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天资，天赋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鼻尖，鼻端，鼻头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会馆，馆，会堂，礼堂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集中，集中的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소홀히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so-hol-hi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疏忽地，大意地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真的，真诚地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深深地，深度地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속삭이다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sok-ssa-gi-da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窃窃私语，咬耳朵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发达，发育；发展，进步；增强，强大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不一样，相异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支付，付给，颁发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损失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持续的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流氓，痞子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棉花，棉絮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老婆；大妈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诊所；议员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水石；泉石；奇石；首席；第一名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灯泡，电灯泡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法律的，法定的，依法的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序，前言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su-yeom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胡须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转播；现场直播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平原，原野；田野；等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寺院，教院；职员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su-pil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随笔，散文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会见，会晤，会面，见面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望远镜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수험생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su-heom-saeng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人造卫星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葬礼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有效的，有成效的，行之有效的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순수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sun-su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纯正，纯粹；单纯，纯真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原告；原稿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财政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스승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seu-seung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哲学家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大众，公众，民众；公共；空中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승부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seung-bu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胜负，输赢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最高，最好；最佳，最好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同行，同去，同路；同路人，同行者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情绪化，感情用事的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시나리오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si-na-ri-o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剧本；构思，规划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有意图的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传真，传真机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弦；示威，抗议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水石；泉石；奇石；首席；第一名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身体的，身体上的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甲；甲级；盒；匣；岬角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식생활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sik-ssaeng-hwal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饮食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礼堂，大礼堂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皱纹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传真，传真机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sin-gyu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新，全新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保持原状；栋；辆；床；还，尚；不到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内部，内在；内心，精神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sil-la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情结，自卑感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自然的；自然而然的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实态，实情，实况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妇产科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评分，打分，阅卷，批卷，改卷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地基；基础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ssak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幼芽；苗头，征兆；萌芽；磕喳；全，彻底；全部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河川，河流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萝卜块辛奇；孤家寡人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얄밉다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yal-mip-tta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可恶，讨厌的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纯真，天真的；单纯，傻气的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鲜明的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哭笑不得，不可思议的；不得了，了不得，绝妙的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eo-jji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怎么，太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意外地；偶尔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真的，真诚地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悄悄地，轻轻地；暗自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yeo-ron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舆论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保险柜，保险箱，金库；信用社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王子；王者，霸王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狐狸；女演员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组，小组；调，音调；条；名义；语调；兆；那个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玄关门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钟声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yeo-jeon-ha-da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依旧，依然的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特异，特殊，特别的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沉着，沉稳的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영화제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yeong-hwa-je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电影节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极点，极限；极，电极；戏，话剧，舞台剧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磕头，大礼；磕头，屈膝躬身大礼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옆구리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yeop-kku-ri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肋，肋部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水石；泉石；奇石；首席；第一名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千秋万代；长命百岁，长寿；万岁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转播；现场直播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很久以前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圣经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地基；基础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洋酒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온돌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on-dol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炕，火炕，暖炕，土炕；火炕房，暖炕房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生，生命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礼堂，大礼堂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왕자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wang-ja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王子；王者，霸王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大波斯菊；宇宙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失手，失误；小姐；姑娘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快感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운전자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un-jeon-ja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驾驶员，驾车人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通路，通道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打字机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炕，火炕，暖炕，土炕；火炕房，暖炕房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원장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won-jang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院长；园长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所在，隶属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恐怖活动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wi-beop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违法，犯法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一起，一处；露天；可是，可；可是，但是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嫂子，妯娌；弟妹；姐夫，妹夫；东西向；东西方；东西阵营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韩半岛，朝鲜半岛；韩半岛，南北韩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wi-ju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通路，通道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旋转，回转，转；转动，旋转，转；转，转向，转弯；周转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육상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yuk-ssang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陆上；田径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归咎；怪罪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失手，失误；小姐；姑娘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寺院，教院；职员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으레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eu-re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应当；照例，照样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大纲，梗概；大致，大略，草草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의외로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ui-oe-ro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意外地，出乎意料地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内陆，内地；腹地；宗主国，本土；乃至，到，至；或，或者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暂时，暂且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依据，根据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妨碍，干扰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允许，同意，许可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医学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诊疗，诊治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卜，卦；点号；痣；分；件，幅；点，片，丝；块；滴；子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이것저것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i-geot-jjeo-geot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这那，这个那个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大学路（首尔文化艺术街区）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转播；现场直播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以来，之后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教诲，教导，指教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韩半岛，朝鲜半岛；韩半岛，南北韩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世宗大王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이어서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i-eo-seo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接着，接下来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因为那样，所以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i-jung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二重，双重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政治失误；实情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狐狸；女演员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保持原状；栋；辆；床；还，尚；不到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瘾；人；磷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情结，自卑感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驾驶员，驾车人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in-geun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邻近，附近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实态，实情，实况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布；千，一千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山沟，山谷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in-jong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驻韩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类型，样式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打字机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日数；日期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一度，一时，一个时期，一段时间；同时；一时，顿时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胶鞋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行道树，林荫树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ja-ne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形式的，表面的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罪人，罪犯；罪犯，犯人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雨柱，雨脚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子夜，午夜；自净，自动净化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湖南地区（韩国西南部，主要指全罗道）；好男儿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敬语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提议，建议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自己，本身；自我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诊所；议员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剧作家，编剧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全民性的，全民的；全民的，全民性的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jang-gun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洋酒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jang-nye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葬礼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前线，第一线；锋线；电线；战线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祭祀日；祭日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教职，教育工作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잦다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渗，渗进的；频繁的；常常的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丢脸，丢人，难为情，寒碜的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困难，为难的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平安无事，顺利，无恙的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저고리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jeo-go-ri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韩式短袄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世界观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(在户外)洗澡；裙带菜，海带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准备，备下，置备；筹备，安排；难免，必然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灯泡，电灯泡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情绪化，感情用事的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百姓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jeon-ban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整个，总体；前半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恐怖活动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准备，备下，置备；筹备，安排；难免，必然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전통문화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jeon-tong-mun-hwa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传统文化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坟墓；墓地；氧，氧气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棒球场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jeon-hwan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国史；国历；国事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一晚，一夜；一夜，某晚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정신과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jeong-sin-kkwa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韩半岛，朝鲜半岛；韩半岛，南北韩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本性；本质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燕子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顾虑，惦记，担心，挂念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候车室，候机厅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分店；地点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组，小组；调，音调；条；名义；语调；兆；那个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整顿；维修，整修；维护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平原，原野；田野；等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夹克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jo-gae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贝，蛤蜊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财政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祭祀日；祭日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下次，下面；以后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조그마하다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jo-geu-ma-ha-da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小巧，不丁点儿的；微小的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依旧，依然的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不平等的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好像是，像是的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白头山，长白山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jo-jik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组织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芝麻盐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形式的，表面的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商人，贩子，商贩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존댓말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jon-daen-mal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敬语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行道树，林荫树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归咎；怪罪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舞蹈家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奴仆；种子；钟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火腿，熏肉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内部，内在；内心，精神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合理的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ju-geo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居住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仿佛，好像，如同；仿佛，似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各人，每个人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商人，贩子，商贩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ju-nyeon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周年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打字机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주름살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ju-reum-ssal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皱纹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人的，人类的；有人情味的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解答，答案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jung-nyeon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棒球场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地带，地区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jung-se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中世，中世纪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颜色，色调；风格，特色，特点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情结，自卑感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증권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jeung-kkwon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耳内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分店；地点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露，露水，露珠；泪珠，泪花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最初，当初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总是，动不动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支持；支撑，托住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圣经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公，公共，公家；功，功绩，业绩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教练，训练；教练，教练员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직전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jik-jjeon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湖南地区（韩国西南部，主要指全罗道）；好男儿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电影节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水田，稻田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jin-geup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晋级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玄关门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状态，气色；状态， 状况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jil-lyo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诊疗，诊治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炕，火炕，暖炕，土炕；火炕房，暖炕房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开业，开播；开国，建国；开放门户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찌꺼기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jji-kkeo-gi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沉淀物，渣子；渣滓，残渣，废渣；残留，遗留，阴影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艺术的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转角，拐角；角落，隅；一角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차림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cha-rim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穿戴，衣着，着装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集体性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打字机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教诲，教导，指教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cham-sae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麻雀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形，形状；样儿，样子，模样，面目；样儿，面目；草料，饲草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基本的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保持原状；栋；辆；床；还，尚；不到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整个，总体；前半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望远镜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钟声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布；千，一千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有意图的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平原，原野；田野；等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商贩，商人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철학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cheol-hak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哲学观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飞机，航空器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帮助说明；操作提示；忠告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自然的；自然而然的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철학자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cheol-hak-jja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哲学家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国界，地界；地面，地盘；地步，境地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转角，拐角；角落，隅；一角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청춘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cheong-chun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체육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che-yuk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形，形状；样儿，样子，模样，面目；样儿，面目；草料，饲草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cho-sun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飞机，航空器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老婆；大妈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心理的，心理上的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教练，训练；教练，教练员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钟声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총각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chong-gak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小伙，小伙子，小年轻，未婚青年；童男，处男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保险柜，保险箱，金库；信用社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坟墓；墓地；氧，氧气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技法，手法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총장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chong-jang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总长；校长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控制，管制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每个角落，犄角旮旯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출판사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chul-pan-sa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出版社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物理学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退休金，退职金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岭南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치아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chi-a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牙齿，牙，齿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学号；级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象征性的，有象征意义的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上，漆 ，刷，擦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캠퍼스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kaem-peo-seu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地带，地区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创造的，创造性的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콤플렉스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kom-peul-lek-sseu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情结，自卑感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特殊性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剧作家，编剧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큰절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keun-jeol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磕头，大礼；磕头，屈膝躬身大礼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合并，整合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提议，建议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탓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归咎；怪罪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硕士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整个，总体；前半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论理的，逻辑的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태아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tae-a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胎儿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序，前言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大众，公众，民众；公共；空中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基，址；空地，空间；基础，前提，活动舞台；地点、场所、痕迹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牙齿，牙，齿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테러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te-reo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恐怖活动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有效的，有成效的，行之有效的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燕子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弦；示威，抗议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토대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地基；基础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大众，公众，民众；公共；空中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计算；结算；生计；情况；打算；算是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语调，语气，声调，调门儿，音调；色调；吨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整体的，全面的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tong-no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通路，通道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所在，隶属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驾驶员，驾车人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社团，兴趣小组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控制，管制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脑袋；棘手的事，麻烦事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夹克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工作，劳动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tong-hap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合并，整合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整日，终日；整天，一整天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柿子椒，甜椒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以来，之后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퇴직금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toe-jik-kkeum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退休金，退职金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对面房间，对面屋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政治失误；实情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白头山，长白山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twi-da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弹，跳，弹起来；弹，射，迸溅，爆裂；溜走，逃跑，逃走，逃亡；显眼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推进，推动，向前推；推进，促进，推动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不一样，相异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变得困难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튀어나오다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twi-eo-na-o-da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突出，突起，隆起；冒出，蹦出；突地跳出，迸出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保证；下定决心，发誓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保障，保证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留意 ，在意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트이다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teu-i-da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被打开；畅通；开朗；开窍；放声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步入，进入，进军，发展；前进，挺进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특별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teuk-ppyeol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舞蹈家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商标，标志，徽章；防守；纪录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局，场，场合；局面，处境；盘，局；板子，木板；盘，棋盘；光盘；托；版面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计算；结算；生计；情况；打算；算是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팩스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paek-sseu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传真，传真机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奴仆；种子；钟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印象深刻的，难忘的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分店；地点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포장마차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po-jang-ma-cha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流动小吃摊，手推车小吃摊，大排档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肋，肋部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礼堂，大礼堂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宽度，幅度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串门，出行，出游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观念，思想；空想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小儿子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품목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pum-mok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货单，清单；品目，种类，品种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饮食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公元前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하반기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ha-ban-gi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下半期，下半年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终极的，最终的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大学路（首尔文化艺术街区）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ha-sun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解答，答案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王妃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ha-pil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真是，的确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暂时，暂且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内陆，内地；腹地；宗主国，本土；乃至，到，至；或，或者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hak-ppeon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学号；级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弦；示威，抗议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名义；名医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ha-gwi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水石；泉石；奇石；首席；第一名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露，露水，露珠；泪珠，泪花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内容物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hak-jjeom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学分，绩点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下半期，下半年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han-de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一起，一处；露天；可是，可；可是，但是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学分，绩点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草皮，草地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한반도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han-ban-do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韩半岛，朝鲜半岛；韩半岛，南北韩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国家的，国家性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内部，内在；内心，精神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俱乐部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함께하다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ham-kke-ha-da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一起来，一起做，共同；相合，相同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推荐，举荐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区分，划分，区别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항공기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hang-gong-gi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飞机，航空器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多样性，多样化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高喊，叫喊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항구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hang-gu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港口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总长；校长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hae-gun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有效的，有成效的，行之有效的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hae-dap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解答，答案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传真，传真机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嫂子，妯娌；弟妹；姐夫，妹夫；东西向；东西方；东西阵营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硕士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核心；核武器；原子核；细胞核；果核；地核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实态，实情，实况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현지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现场，实地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罪人，罪犯；罪犯，犯人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혈액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hyeo-raek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血液，血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转角，拐角；角落，隅；一角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hyeong-bu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唱片；椎间盘突出；光盘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王子；王者，霸王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旅游大巴，观光大巴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혼잣말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hon-jan-mal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自言自语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事情，事项；件，起，份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有效的，有成效的，行之有效的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홀로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hol-lo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只，才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事实，实际；事实上，实际上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화학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实质的，实质性的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等，等等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hwak-jjeong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记号，符号；嗜好，喜好，爱好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西生菜，圆生菜，球生菜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高喊，叫喊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환갑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hwan-gap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特级；特快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货单，清单；品目，种类，品种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驻韩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회전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旋转，回转，转；转动，旋转，转；转，转向，转弯；周转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顾虑，惦记，担心，挂念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雏鸡，小鸡；雏鸡，新人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一角，一个角落；一面，一部分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후기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hu-gi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后记；后期；日后的约定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环境污染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证券公司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ga-ryeong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如果，假如；比如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真是，的确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가르침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ga-reu-chim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教诲，教导，指教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区政府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嫂子，妯娌；弟妹；姐夫，妹夫；东西向；东西方；东西阵营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假想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意识形态，思想观念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归咎；怪罪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施加，加以，给以；增加，提高；可以，可行；可能，合适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一起来，一起做，共同；相合，相同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临近，迫近；住口，闭嘴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唱片；椎间盘突出；光盘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专业的，专门的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감수성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gam-su-sseong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感性，感受力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一一，一个个，一个一个；挨个，逐个；件件，一桩桩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以来，之后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geo-deup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一再，再次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为什么；为何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各人，各个；各自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接着，接下来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고무신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go-mu-sin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胶鞋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人物形象；角色，特性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小不点儿，小家伙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番茄酱，西红柿酱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go-ham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高喊，叫喊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形式的，表面的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解答，答案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골짜기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gol-jja-gi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山沟，山谷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传真，传真机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瞬间的，刹那间的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공연히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gong-yeon-hi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无缘无故地，好端端地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结实地，坚硬地；强壮地，坚固地；牢固地，稳固地；坚定地，牢固地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啪；猛地；豁然；严实地；呸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深深地，深度地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公，公共，公家；功，功绩，业绩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贝，蛤蜊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鸽子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韩半岛，朝鲜半岛；韩半岛，南北韩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gwan-nyeom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观念，思想；空想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罪人，罪犯；罪犯，犯人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河川，河流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국내외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gung-nae-oe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发动机，引擎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工作，劳动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共同的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gu-gwang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嫂子，嫂嫂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模子，模具，模型；模型，框架，边框；程式，模式，套路，框框；骨架，架子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권투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gwon-tu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拳击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导演，制片人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品牌，商标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这期间，这段时间以来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整顿；维修，整修；维护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堕落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导演，制片人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极点，极限；极，电极；戏，话剧，舞台剧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评分，打分，阅卷，批卷，改卷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步行，徒步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情结，自卑感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湖南地区（韩国西南部，主要指全罗道）；好男儿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回合；一轮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火腿，熏肉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gi-ppeop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技法，手法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拳击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键盘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生活水平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깊숙이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gip-ssu-gi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深深地，深度地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怎么，太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只，才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接着，接下来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깨소금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kkae-so-geum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芝麻盐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出版社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家庭教师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内陆，内地；腹地；宗主国，本土；乃至，到，至；或，或者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结实地，坚硬地；强壮地，坚固地；牢固地，稳固地；坚定地，牢固地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事实，实际；事实上，实际上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都，全部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论，谈论，议论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描绘，刻画，描写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错开，错过；交错；不合，不同；交织，参半，错杂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受理；修理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더더욱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deo-deo-uk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各人，各个；各自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悄悄地，轻轻地；暗自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间或，有时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do-deok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道德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源头，根源；根源，源头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들여놓다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deu-ryeo-no-ta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搬进去，放进去，安放；踏入，跨入；购置，买来；步入，涉足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拒绝，反对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들이마시다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deu-ri-ma-si-da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猛喝；吸入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安慰，抚慰，慰籍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背，背诵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들이켜다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deu-ri-kyeo-da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猛喝，痛饮；大口吸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 ，新造；创造，开天辟地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熟，成熟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被记住，被记得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리그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ri-geu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球队，社团；联赛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教练，训练；教练，教练员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磕头，大礼；磕头，屈膝躬身大礼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旱田；地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마누라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ma-nu-ra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老婆；大妈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智异山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一起，一处；露天；可是，可；可是，但是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各人，每个人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망원경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mang-won-gyeong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望远镜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公元前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myeong-ching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独特的，创造性的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白菜辛奇，辣白菜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모퉁이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mo-tung-i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转角，拐角；角落，隅；一角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旱田；地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诊疗，诊治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物体，物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幼芽；苗头，征兆；萌芽；磕喳；全，彻底；全部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西生菜，圆生菜，球生菜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민간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min-gan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顾虑，惦记，担心，挂念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相当于，合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人造卫星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민주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min-ju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民主主义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货单，清单；品目，种类，品种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민주화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min-ju-hwa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民主化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情绪化，感情用事的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色狼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본성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bon-seong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本性；本质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开业，开播；开国，建国；开放门户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自然现象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bu-jae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不在，不力，欠缺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呼喊，喊叫；呐喊；外侵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昨天，昨日；在昨天，在昨日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环岛，环形路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bu-pi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体积，块头，容积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柿子椒，甜椒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拳击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bul-gwa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只，才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少尉；所谓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模糊地，刹那；猛然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悄悄地，轻轻地；暗自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빗줄기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bi-jjul-gi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雨柱，雨脚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船工，船家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사회주의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sa-hoe-ju-ui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社会主义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居住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地基；基础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sang-dang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相当于，合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肋，肋部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基础的，基本的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宗教性，宗教的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商贩，商人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船工，船家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箭，矢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智异山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생산자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saeng-san-ja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制造商，生产厂家，生产者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观念，思想；空想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控制，管制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全州；前奏；上一周；股东；债主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seo-gu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之间，中间；间隙，抽空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打字机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门外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少尉；所谓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为什么；为何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模糊地，刹那；猛然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소프트웨어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so-peu-teu-we-eo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剧本；构思，规划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驻韩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悄悄地，轻轻地；暗自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才，只，至多，充其量；才，刚，就，只不过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수컷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su-keot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公的，雄的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否定的；消极的，反面的，负面的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保持原状；栋；辆；床；还，尚；不到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수화기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su-hwa-gi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弦；示威，抗议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独特的，创造性的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슬그머니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seul-geu-meo-ni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悄悄地，轻轻地；暗自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正旺，正盛，正是时候；正，正好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真是，的确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间或，有时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si-jeun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会馆，馆，会堂，礼堂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柿子椒，甜椒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sin-seol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新设，新建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财政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si-nin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新人，新手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最高，最好；最佳，最好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火腿，熏肉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以来，之后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sil-jjeong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政治失误；实情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千秋万代；长命百岁，长寿；万岁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评分，打分，阅卷，批卷，改卷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露，露水，露珠；泪珠，泪花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암시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am-si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暗示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电影节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委员长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自然的；自然而然的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암컷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am-keot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母的，雌的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实态，实情，实况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中世，中世纪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证券公司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299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애초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ae-cho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最初，当初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礼堂，大礼堂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感人的，动人的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얼핏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eol-pit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模糊地，刹那；猛然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疏忽地，大意地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接着，接下来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업종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eop-jjong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物体，物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国史；国历；国事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总长；校长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엇갈리다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eot-kkal-li-da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错开，错过；交错；不合，不同；交织，参半，错杂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生长，成长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염려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yeom-nyeo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顾虑，惦记，担心，挂念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剧作家，编剧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身体的，身体上的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其间，那会儿，近来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옥상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ok-ssang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屋顶，房顶，屋顶平台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成功的，圆满的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之间，中间；间隙，抽空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必然的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oe-je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外国制造，外国货，洋货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磕头，大礼；磕头，屈膝躬身大礼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原文，原本；正文，文本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원고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won-go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原告；原稿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不在，不力，欠缺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持续的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公元前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人造卫星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这期间，这段时间以来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所有者；所有人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玄关门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很久以前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은은하다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eu-neun-ha-da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隐约，朦胧的；隐隐的，悠悠的；淡淡的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困难，为难的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慎重，谨慎的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诊所；议员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山沟，山谷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箭，矢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이따금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i-tta-geum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怎么，太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直到那时才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间或，有时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i-seul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露，露水，露珠；泪珠，泪花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集体性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总是，动不动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货单，清单；品目，种类，品种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임신부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im-sin-bu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孕妇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诊疗，诊治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颜色，色调；风格，特色，特点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小伙，小伙子，小年轻，未婚青年；童男，处男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ja-yul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制造商，生产厂家，生产者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呼喊，喊叫；呐喊；外侵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jang-cha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将来，将要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暂时，暂且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往那里，朝那里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jae-jeong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财政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一一，一个个，一个一个；挨个，逐个；件件，一桩桩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组织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卜，卦；点号；痣；分；件，幅；点，片，丝；块；滴；子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妇产科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岭南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整顿；维修，整修；维护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现有，已有，既成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提议，建议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纯正，纯粹；单纯，纯真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暗示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新人，新手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죄인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joe-in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罪人，罪犯；罪犯，犯人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后记；后期；日后的约定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生物，生物学；活物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ji-dae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地带，地区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整日，终日；整天，一整天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쩔쩔매다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jjeol-jjeol-mae-da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手足无措，团团转；诚惶诚恐，惟命是从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牺牲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消解，化解；解散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代，替，代替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처지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cheo-ji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处境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整顿；维修，整修；维护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肉体的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大波斯菊；宇宙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最坏，最差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妇产科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火腿，熏肉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choe-hu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最后；临终，弥留之际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必须的，必不可少的，必要的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卜，卦；点号；痣；分；件，幅；点，片，丝；块；滴；子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컨디션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keon-di-syeon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状态，气色；状态， 状况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肉体的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溪水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晋级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코치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教练，训练；教练，教练员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软件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桩，茬儿；棵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体积，块头，容积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쾌감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kwae-gam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快感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耳内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大学路（首尔文化艺术街区）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步行，徒步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啪；猛地；豁然；严实地；呸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如果，假如；比如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深深地，深度地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或许，也许；怎么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탁월하다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ta-gwol-ha-da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卓越，非凡，出众的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类似，相似的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特异，特殊，特别的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특수성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teuk-ssu-sseong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特殊性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牙齿，牙，齿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教职，教育工作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文化的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튼튼히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teun-teun-hi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结实地，坚硬地；强壮地，坚固地；牢固地，稳固地；坚定地，牢固地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有些，多少；微小，极少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间或，有时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模子，模具，模型；模型，框架，边框；程式，模式，套路，框框；骨架，架子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论文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公元前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图画，图像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판결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pan-gyeol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裁决；判决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下半期，下半年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필자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pil-jja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笔者，作者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全州；前奏；上一周；股东；债主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母的，雌的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ha-cheon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河川，河流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分店；地点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句子；文具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hak-ssul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一晚，一夜；一夜，某晚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意识形态，思想观念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瘾；人；磷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综合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错觉，误认，误会，搞错，搞混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限于，仅限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脱身，逃脱，逃出，逃跑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呼气，吐出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现，现今，现任，眼前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三；席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hyeong-sa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刑事；刑警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旅游大巴，观光大巴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电影节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财政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화살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hwa-sal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箭，矢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烛火，烛光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外国制造，外国货，洋货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芭蕾 ，芭蕾舞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회견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hoe-gyeon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会见，会晤，会面，见面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弦；示威，抗议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商贩，商人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颜色，色调；风格，特色，特点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힘겹다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him-gyeop-tta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吃力，费劲，艰难的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漠不关心，冷漠，不闻不问的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纯真，天真的；单纯，傻气的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值得的；能的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6级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가능해지다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ga-neung-hae-ji-da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变得可能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反照，回光；反映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象征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调节，调整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가려지다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ga-ryeo-ji-da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被遮盖，被遮挡；见分晓，水落石出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分布，散布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怀孕，妊娠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가입하다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ga-i-pa-da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持有，所有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落下来；被下达；被颁发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가정교사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ga-jeong-gyo-sa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家庭教师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世宗大王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根本性的，基本的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각기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gak-kki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各人，各个；各自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应当；照例，照样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内陆，内地；腹地；宗主国，本土；乃至，到，至；或，或者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无缘无故地，好端端地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간접적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gan-jeop-jjeok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间接，间接的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会见，会晤，会面，见面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간혹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gan-hok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间或，有时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将来，将要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才，只，至多，充其量；才，刚，就，只不过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只，才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감동적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gam-dong-jeok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感人的，动人的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陆上；田径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发动机，引擎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否定的；消极的，反面的，负面的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감소되다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gam-so-doe-da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判断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受限制，受限定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步入，进入，进军，发展；前进，挺进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gam-so-ha-da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减少，缩减，下降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被实行，被实施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变长；松弛；无精打采；拖延；尽情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受理；修理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감정적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gam-jeong-jeok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情绪化，感情用事的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必须的，必不可少的，必要的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哲学观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gang-nam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这期间，这段时间以来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这那，这个那个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象征性的，有象征意义的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gang-nyeo-ka-da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强力，强有力的；强力，强硬的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奔忙，忙碌的；繁忙，忙碌的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诚实，踏实的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透明的；透亮，分明的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gang-byeon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江边，河边；强辩，狡辩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解答，答案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河川，河流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布；千，一千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gang-buk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财政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王妃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gang-yo-ha-da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强迫，逼迫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变硬；变得呆板，变得凝滞，变得木然；坚定，坚决；巩固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发展；升级 ，进展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调解，调和，调停；调整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gang-ui-ha-da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授课，讲课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确认，得知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变硬；变得呆板，变得凝滞，变得木然；坚定，坚决；巩固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강화하다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gang-hwa-ha-da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强化，加强；增强，提高；讲和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属于，对应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展开，开展，进行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需要，要求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같이하다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ga-chi-ha-da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一起，共同，与共；一致，同一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不一样，相异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拒绝，谢绝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개발되다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gae-bal-doe-da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被开发，被发掘；被开发，被研发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归纳，概括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管理，掌管；照料，管理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共通，共同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개방되다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gae-bang-doe-da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开放，对外开放；开放，放开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在意，关注；意识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称赞，赞扬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解释，解说；判读，解读，解说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gae-bang-ha-da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开放，对外开放；开放，放开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减少，缩减，下降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变得多样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개선되다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gae-seon-doe-da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被改善，被改进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被保护，受保护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反照，回光；反映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개선하다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gae-seon-ha-da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改善，改进；凯旋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跳上，蹿；飞涨，猛增；跑上去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跳着玩，玩耍；(脉搏等)跳动，搏动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객관적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gaek-kkwan-jeok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客观的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指令，命令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geo-dae-ha-da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巨大，庞大的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依旧，依然的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明显，显而易见，明摆着的；差一点儿，险些的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多情，深情，亲密的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geo-bu-ha-da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拒绝，反对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认识，识别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耕田，做农活儿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被实行；被执行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거절하다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geo-jeol-ha-da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拒绝，谢绝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判断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保证；下定决心，发誓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消解，化解；解散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事情，事项；件，起，份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球队，社团；联赛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韩国文字节，韩文节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건넌방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geon-neon-bang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对面房间，对面屋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货单，清单；品目，种类，品种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旧习，老规矩，常规，成规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批评性，批判的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건설되다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geon-seol-doe-da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建，建造；建立，成立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请求，申请；报名，申请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变低；降低，下降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企图，图谋；祈祷，祷告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건설하다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geon-seol-ha-da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建，建造；建立，成立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消化，适合；消化，完成；消化，容纳；消化，解决；消化，学会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制订，起草，写；书写，创造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依据，根据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geon-jeon-ha-da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健全，健康的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类似，相似的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可恶，讨厌的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吃力，费劲，艰难的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건조하다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geon-jo-ha-da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建造，制造的；使干燥，晒干，烘干的；干燥，干枯的；枯燥，乏味，索然无味的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困难，为难的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奔忙，忙碌的；繁忙，忙碌的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걷기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geot-kki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步行，徒步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牙齿，牙，齿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겨자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芥菜；芥末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医学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色狼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理论的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결과적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gyeol-gwa-jeok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新闻媒体，传媒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电影节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商人，贩子，商贩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결석하다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gyeol-sseo-ka-da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缺席，缺勤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变模糊；变浑浊；变阴沉；变暗淡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制订，起草，写；书写，创造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被改善，被改进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gyeong-go-ha-da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警告，告诫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指出，指点；指责，指摘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分离，分开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경영하다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gyeong-yeong-ha-da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缺席，缺勤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认识，识别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go-yo-ha-da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寂静，宁静的；平静的；恬静，宁静的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不必要的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重大的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go-jak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才，只，至多，充其量；才，刚，就，只不过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少尉；所谓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正旺，正盛，正是时候；正，正好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고집하다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go-ji-pa-da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固守，坚持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限于，仅限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上演，演出；无用，无谓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上台，登场；出现；登场，出场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곤란하다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gol-lan-ha-da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困难，为难的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漠不关心，冷漠，不闻不问的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类似，相似的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主要的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gong-gae-ha-da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公开，开放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调节，调整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制订，起草，写；书写，创造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代，替，代替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gong-gyeo-ka-da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进攻，攻打；攻击；进攻，攻势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手足无措，团团转；诚惶诚恐，惟命是从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공식적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gong-sik-jjeok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正式的，例行的；公式化的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行道树，林荫树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芝麻盐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공연되다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gong-yeon-doe-da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被演出，被表演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成为问题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播放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上演，演出；无用，无谓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接受，理解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胜利，取胜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中断，中止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공통되다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gong-tong-doe-da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共通，共同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耕田，做农活儿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估计，估量，估摸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分布，散布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공통적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gong-tong-jeok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理由；可能性；里；厘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合理的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관계되다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gwan-gye-doe-da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有关系，有关联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展示，展出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관광버스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gwan-gwang-beo-seu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旅游大巴，观光大巴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回合；一轮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水石；泉石；奇石；首席；第一名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gwal-li-ha-da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管理，掌管；照料，管理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猛喝；吸入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判断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399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교환하다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gyo-hwan-ha-da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调换，交换；互换，交流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贡献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熟，成熟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独立，自立；独立，单独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구별되다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gu-byeol-doe-da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被区分，被区别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限制，限定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论，谈论，议论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分离，分开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gu-byeol-ha-da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区分，辨别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得到保障，有保证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구분되다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gu-bun-doe-da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被区分，被划分，被区别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通过，路过，穿过；通过，批准；通过，经历；通过，许可，合格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落下来；被下达；被颁发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参与，出席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gu-bun-ha-da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区分，划分，区别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被维持，被维护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收集，回收；收集，收藏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关于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구성되다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gu-seong-doe-da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被构成，被组成；被构思，被构想，被设想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突出，突起，隆起；冒出，蹦出；突地跳出，迸出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枕；割，砍；划伤，割伤；咬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gu-seong-ha-da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构成，组成；结构，构思，构想，设想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企图，图谋；祈祷，祷告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구속되다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gu-sok-ttoe-da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被拘束，被限制；被拘留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代，替，代替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上演，演出；无用，无谓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구속하다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gu-so-ka-da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拘束，限制；拘留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开始想要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输入，录入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구입하다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gu-i-pa-da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再回首，回头看；回忆，回顾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扩散，传播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分离，分开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국가적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guk-kka-jeok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国家的，国家性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观念，思想；空想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唱片；椎间盘突出；光盘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국민적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gung-min-jeok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全民性的，全民的；全民的，全民性的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磕头，大礼；磕头，屈膝躬身大礼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公，公共，公家；功，功绩，业绩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guk-ssa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国史；国历；国事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人物形象；角色，特性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感性，感受力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국제적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guk-jje-jeok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国际的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剧本；构思，规划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船工，船家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朝鲜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궁극적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gung-geuk-jjeok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终极的，最终的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批评性，批判的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酒精，乙醇；消毒水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彩色铅笔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귀가하다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gwi-ga-ha-da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预想，预料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귓속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gwi-ssok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耳内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有效的，有成效的，行之有效的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句子；文具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地带，地区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geu-nom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대명사/代词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那家伙, 那个人；那个人，那个男人；那孩子，那家伙，那小子；那东西；那个家伙, 那个人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那个人；他或她；丈夫或妻子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那边；那方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그때그때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geu-ttae-geu-ttae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应当；照例，照样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真是，的确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模糊地，刹那；猛然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그래픽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geu-rae-pik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图画，图像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大部分，大概，大致；基本上，大体，大多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合并，整合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一起，一处；露天；可是，可；可是，但是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그럴듯하다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geu-reol-tteu-ta-da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像那么回事似的，跟真事似的；像模像样，像那么回事的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寂静，宁静的；平静的；恬静，宁静的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不必要的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冷遇，欺负的；朴素，朴实的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桩，茬儿；棵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漫画家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瞬间的，刹那间的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舞蹈家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그리로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geu-ri-ro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往那里，朝那里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有些，多少；微小，极少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应当；照例，照样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接着，接下来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그리워하다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geu-ri-wo-ha-da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思念，怀念，想念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确认，得知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再回首，回头看；回忆，回顾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그사이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geu-sa-i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其间，那会儿，近来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整个，总体；前半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一角，一个角落；一面，一部分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高句丽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대명사/代词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那个人；他或她；丈夫或妻子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那边；那方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那家伙, 那个人；那个人，那个男人；那孩子，那家伙，那小子；那东西；那个家伙, 那个人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geu-jeon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随笔，散文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图画，图像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主观，主观的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그제서야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geu-je-seo-ya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直到那时才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接着，接下来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各自，各个，每个；各自，个个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都，全部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극복하다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geuk-ppo-ka-da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克服，战胜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受到禁止，被禁止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输入，录入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发展；升级 ，进展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극작가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geuk-jjak-kka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剧作家，编剧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堕落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geun-geo-ha-da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居住，驻扎；根据，依据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诱发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支付，付给，付款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应答，回答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근본적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geun-bon-jeok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根本性的，基本的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专业的，专门的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湖南地区（韩国西南部，主要指全罗道）；好男儿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刑事；刑警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금강산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geum-gang-san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金刚山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外国制造，外国货，洋货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全国的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금고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geum-go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保险柜，保险箱，金库；信用社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计算；结算；生计；情况；打算；算是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转角，拐角；角落，隅；一角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否定的；消极的，反面的，负面的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금지되다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geum-ji-doe-da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受到禁止，被禁止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被展示，被展出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跳上，蹿；飞涨，猛增；跑上去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급증하다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geup-jjeung-ha-da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剧增，激增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被改善，被改进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上演，演出；无用，无谓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기념하다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gi-nyeom-ha-da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跳着玩，玩耍；(脉搏等)跳动，搏动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代，替，代替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认识，识别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기대되다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gi-dae-doe-da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被期待，被寄予厚望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经营，运营，运作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选定，评选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枕；割，砍；划伤，割伤；咬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gi-do-ha-da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企图，图谋；祈祷，祷告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装，装作，假装，佯装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品尝；体验，体会；吃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기록되다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gi-rok-ttoe-da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被记录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被演出，被表演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分布，散布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猛喝；吸入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기본적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gi-bon-jeok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新设，新建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漫画家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天资，天赋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现有，已有，既成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堕落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安东（韩国城市）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舞蹈家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gi-sul-ha-da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变得亲近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远望，眺望，瞭望；展望，瞻望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提出；出示，提交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기억되다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gi-eok-ttoe-da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被记住，被记得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否定；不正当，违规；不定，不确定；有染，偷情，出轨；不洁，不干净，肮脏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错觉，误认，误会，搞错，搞混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기업인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gi-eo-bin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分店；地点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颜色，色调；风格，特色，特点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退休金，退职金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gi-yeo-ha-da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贡献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变化，改变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背，背诵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推荐，举荐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기초적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gi-cho-jeok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基础的，基本的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状态，气色；状态， 状况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기초하다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gi-cho-ha-da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基于，依照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跳上，蹿；飞涨，猛增；跑上去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签字，署名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긴장되다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gin-jang-doe-da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紧张，紧绷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收拾，打理；修改，修理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被实行；被执行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길어지다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gi-reo-ji-da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变长，拉长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调换，交换；互换，交流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品尝；体验，体会；吃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制订，起草，写；书写，创造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깍두기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kkak-ttu-gi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萝卜块辛奇；孤家寡人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布；千，一千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番茄酱，西红柿酱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깡패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kkang-pae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流氓，痞子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组，小组；调，音调；条；名义；语调；兆；那个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客观的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金刚山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깨끗해지다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kkae-kkeu-tae-ji-da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变干净；变晴朗；痊愈；变清白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实行，实施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宣布，宣告；公布，宣言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成为问题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깨달음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kkae-da-reum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悟，领悟，领会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烛火，烛光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现有，已有，既成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깨어지다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kkae-eo-ji-da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被破碎；被打破，被取消；被撞破，被打破；被打破，被攻破；被破坏；输掉，被打败，被击败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上升，提高，提升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꽃씨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kkot-ssi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归咎；怪罪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短篇，短篇小说；断片，碎片；断章，残篇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下半期，下半年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나누어지다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na-nu-eo-ji-da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被分成；除；被分给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参考，参照，参酌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缺席，缺勤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应对，回应；对应，相应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낚시꾼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nak-ssi-kkun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垂钓爱好者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通路，通道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百姓，平民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낚싯대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nak-ssi-ttae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钓竿，鱼竿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百姓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燕子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납득하다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nap-tteu-ka-da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接受，理解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缺席，缺勤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开始想要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称赞，赞扬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낮아지다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na-ja-ji-da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变低；降低，下降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上升，提高，提升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区分，辨别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내려지다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nae-ryeo-ji-da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落下来；被下达；被颁发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被保护，受保护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临近，迫近；住口，闭嘴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내적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内部，内在；内心，精神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公元前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孕妇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成功的，圆满的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냇물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naen-mul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溪水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很久以前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一晚，一夜；一夜，某晚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논리적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nol-li-jeok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论理的，逻辑的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评分，打分，阅卷，批卷，改卷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白菜辛奇，辣白菜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肖像画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家伙，小子，家伙们；小伙子；东西；那家伙，那小子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罗盘，指南针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有效的，有成效的，行之有效的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品牌，商标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농사짓다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nong-sa-jit-tta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耕田，做农活儿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自杀，自尽，寻短见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确认，得知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窃窃私语，咬耳朵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능동적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neung-dong-jeok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能动的，主动的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本人，自己，当事人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da-so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有些，多少；微小，极少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正旺，正盛，正是时候；正，正好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怎么，太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无缘无故地，好端端地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다양해지다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da-yang-hae-ji-da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变得多样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奉献，服务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安慰，抚慰，慰籍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上，漆 ，刷，擦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多情，深情，亲密的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认定，特定的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不必要的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小巧，不丁点儿的；微小的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다짐하다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da-jim-ha-da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保证；下定决心，发誓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限于，仅限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依据，根据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다툼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da-tum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打架，争斗；争夺，争斗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祭祀日；祭日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全州；前奏；上一周；股东；债主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단편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短篇，短篇小说；断片，碎片；断章，残篇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原告；原稿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水田，稻田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根本性的，基本的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당분간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dang-bun-gan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暂时，暂且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将来，将要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真是，的确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都，全部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dae-gang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大纲，梗概；大致，大略，草草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接着，接下来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暂时，暂且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dae-gae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大部分，大概，大致；基本上，大体，大多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有意图的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世宗大王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球队，社团；联赛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dae-gi-ha-da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等待，等候；待命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被中断，被中止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被生产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dae-ryak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概要，梗概；大略，大概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疏忽地，大意地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为什么；为何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都，全部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dae-bi-ha-da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对比；预备，应对，防备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被认为；被视为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确认，得知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dae-sin-ha-da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代，替，代替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消费，消耗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参考，参照，参酌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应答，回答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대여섯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dae-yeo-seot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五六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数十，几十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数千，几千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数万，几万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dae-eung-ha-da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应对，回应；对应，相应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剧增，激增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dae-jeo-pa-da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接待，对待；款待，招待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突出，突起，隆起；冒出，蹦出；突地跳出，迸出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转过脸，掉头，不搭理；回避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被运用，被应用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대중적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dae-jung-jeok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大众性的，群众性的，通俗的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病毒，电脑病毒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球队，社团；联赛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dae-cheo-ha-da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对付，应付，应对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预想，预料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变长，拉长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dae-pyo-ha-da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安慰，抚慰，慰籍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变得明确；变得清楚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대학로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dae-hang-no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大学路（首尔文化艺术街区）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出发点，起点；起点，开端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技法，手法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대합실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dae-hap-ssil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候车室，候机厅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班级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生活水平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原告；原稿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do-dal-ha-da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否定；不正当，违规；不定，不确定；有染，偷情，出轨；不洁，不干净，肮脏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도움말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do-um-mal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帮助说明；操作提示；忠告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岳母，丈母娘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萝卜块辛奇；孤家寡人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독립하다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dong-ni-pa-da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独立，自立；独立，单独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起作用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被区分，被区别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中断，中止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독창적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dok-chang-jeok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独特的，创造性的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王子；王者，霸王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皱纹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有效的，高效的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嫂子，妯娌；弟妹；姐夫，妹夫；东西向；东西方；东西阵营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裂缝，缝隙；孔隙；空子，漏洞；暇，余暇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能动的，主动的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商人，贩子，商贩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dong-ui-ha-da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同意，赞同；认同，许可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远望，眺望，瞭望；展望，瞻望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错开，错过；交错；不合，不同；交织，参半，错杂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dong-il-ha-da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相同，一致，同一的；同一，相同的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不确实，不确切，模棱两可的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紧密，密切，亲密的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认定，特定的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되풀이되다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doe-pu-ri-doe-da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重演，反复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代，替，代替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被发表，被公布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되풀이하다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doe-pu-ri-ha-da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解释，解说；判读，解读，解说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发达，发育；发展，进步；增强，强大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安装，设立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듯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仿佛，好像，如同；仿佛，似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沥青，柏油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듯싶다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deut-ssip-tta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好像是，像是的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卓越，非凡，出众的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不平等的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多情，深情，亲密的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499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듯하다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deu-ta-da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好像是，像是的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喧哗，吵闹的；闹哄哄，嘈杂的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不必要的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薄，淡，稀的；淡，浅的；浅，薄的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등등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deung-deung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等，等等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胡须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油漆，涂料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등록하다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deung-no-ka-da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注册，报名；备案，登记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被解决，解决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自杀，自尽，寻短见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등장하다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deung-jang-ha-da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上台，登场；出现；登场，出场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奉献，服务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猛喝，痛饮；大口吸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디스크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di-seu-keu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唱片；椎间盘突出；光盘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包袱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政治失误；实情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等，等等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따스하다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tta-seu-ha-da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温暖，和煦的；热情，亲切的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冷遇，欺负的；朴素，朴实的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纯真，天真的；单纯，傻气的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딸아이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tta-ra-i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理事长，董事长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车轮，轮子，轱辘；蟑螂；圈，周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岭南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떠들썩하다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tteo-deul-sseo-ka-da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喧哗，吵闹的；闹哄哄，嘈杂的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丢脸，丢人，难为情，寒碜的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紧密，密切，亲密的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迅速的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뛰놀다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ttwi-nol-da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跳着玩，玩耍；(脉搏等)跳动，搏动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支援，援助；申请，报名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推荐，举荐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뛰어오르다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ttwi-eo-o-reu-da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跳上，蹿；飞涨，猛增；跑上去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调节，调整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解释，解说；判读，解读，解说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保障，保证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뜻하다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tteu-ta-da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想要的，意愿，有志于；意料，预想；代表，表示，意味着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被运用，被应用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补充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라운드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ra-un-deu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回合；一轮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整顿；维修，整修；维护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间接，间接的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水田，稻田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라이벌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ra-i-beol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紧张感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普遍的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라인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ra-in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线，线条；分界线，边界线；生产线，流水线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车轮，轮子，轱辘；蟑螂；圈，周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日数；日期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身体的，身体上的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레이저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re-i-jeo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激光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로터리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ro-teo-ri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环岛，环形路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相当于，合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实态，实情，实况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回合；一轮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理由；可能性；里；厘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驾驶员，驾车人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这期间，这段时间以来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北韩，朝鲜，北朝鲜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ma-ryeon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准备，备下，置备；筹备，安排；难免，必然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之间，中间；间隙，抽空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江边，河边；强辩，狡辩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마요네즈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ma-yo-ne-jeu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蛋黄酱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传真，传真机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暗示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마크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ma-keu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商标，标志，徽章；防守；纪录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白头山，长白山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中世，中世纪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만세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man-se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千秋万代；长命百岁，长寿；万岁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天资，天赋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候车室，候机厅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值得的；能的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不确实，不确切，模棱两可的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完全，完美，彻底的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卓越，非凡，出众的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만화가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man-hwa-ga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漫画家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高句丽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终极的，最终的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맛보다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mat-ppo-da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品尝；体验，体会；吃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调解，调和，调停；调整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被记录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mae-neo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礼貌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校园生活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祭祀日；祭日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mae-beon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每次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结实地，坚硬地；强壮地，坚固地；牢固地，稳固地；坚定地，牢固地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这样才，只有这样才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只，才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매스컴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mae-seu-keom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新闻媒体，传媒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下半期，下半年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머리말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meo-ri-mal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序，前言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全州；前奏；上一周；股东；债主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有效的，高效的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胜负，输赢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명령어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myeong-nyeong-eo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指令，命令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线，线条；分界线，边界线；生产线，流水线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后记；后期；日后的约定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特级；特快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myeong-ui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名义；名医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水田，稻田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百姓，平民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潜水艇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秧苗；幼苗；五分，五步；角，棱；角落；角度；块；毛；母；某，某某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本，该；样本；榜样；范例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数千，几千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现，现今，现任，眼前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모색하다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mo-sae-ka-da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摸索，探索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被运用，被应用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调换，交换；互换，交流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모집하다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mo-ji-pa-da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招募，征集，招聘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参与，出席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被认定，受认可，被承认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安慰，抚慰，慰籍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묘사하다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myo-sa-ha-da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描绘，刻画，描写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变干净；变晴朗；痊愈；变清白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拘束，限制；拘留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变得明确；变得清楚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무관심하다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mu-gwan-sim-ha-da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漠不关心，冷漠，不闻不问的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不负责任的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有趣，有意思的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慎重，谨慎的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mu-ri-ha-da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蛮干，逞强，过分的；过分，不合适，勉强，强人所难的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特异，特殊，特别的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不平等的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吃力，费劲，艰难的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mu-sa-ha-da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平安无事，顺利，无恙的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能干，得力，出众的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游离，脱离的；有利的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蛮干，逞强，过分的；过分，不合适，勉强，强人所难的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무용가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mu-yong-ga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舞蹈家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出版社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空军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무의미하다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mu-ui-mi-ha-da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毫无意义，没有意义的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薄，淡，稀的；淡，浅的；浅，薄的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类似，相似的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不完全，不完善的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무책임하다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mu-chae-gim-ha-da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不负责任的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沉着，沉稳的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特异，特殊，特别的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不平等的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문밖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mun-bak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门外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专业的，专门的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孕妇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极点，极限；极，电极；戏，话剧，舞台剧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문제되다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mun-je-doe-da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成为问题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统一，使一致；集中，专注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设立，创办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上演，演出；无用，无谓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문학적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mun-hak-jjeok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文学的，文学上的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平原，原野；田野；等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一切，一概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문화적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mun-hwa-jeok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文化的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客观的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물리학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mul-li-hak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物理学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激光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狐狸；女演员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准备，备下，置备；筹备，安排；难免，必然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물질적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mul-jjil-jjeok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物质的，物质上的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弦；示威，抗议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整日，终日；整天，一整天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子夜，午夜；自净，自动净化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뭣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mwot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대명사/代词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那边；那方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他，那男的；我，小人；这家伙；这小不点儿；这东西；该死的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那个人；他或她；丈夫或妻子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미사일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mi-sa-il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色狼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幼芽；苗头，征兆；萌芽；磕喳；全，彻底；全部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미스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失手，失误；小姐；姑娘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百姓，平民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믿어지다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mi-deo-ji-da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相信，置信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受限，限定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留意 ，在意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밀접하다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mil-jjeo-pa-da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紧密，密切，亲密的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透明的；透亮，分明的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完全，完美，彻底的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类似，相似的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바퀴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ba-kwi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车轮，轮子，轱辘；蟑螂；圈，周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内部，内在；内心，精神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诊所；议员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人物形象；角色，特性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반대편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ban-dae-pyeon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对面；反对方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旋转，回转，转；转动，旋转，转；转，转向，转弯；周转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二重，双重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반복되다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ban-bok-ttoe-da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品尝；体验，体会；吃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修行，修养；实行，执行，履行；随行，跟随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经营，运营，运作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ban-seong-ha-da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反省，反思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摸索，探索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预想，预料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落下来；被下达；被颁发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반영하다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ba-nyeong-ha-da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反照，回光；反映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被记录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발달되다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bal-ttal-doe-da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发达，发育；发展，进步；增强，强大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拘束，限制；拘留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呼气，吐出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bal-le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芭蕾 ，芭蕾舞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键盘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后记；后期；日后的约定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발전되다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bal-jjeon-doe-da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发展；升级 ，进展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公开，开放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设立，创办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基于，依照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발표되다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bal-pyo-doe-da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被发表，被公布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受理；修理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专业，专攻，主修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消化，适合；消化，完成；消化，容纳；消化，解决；消化，学会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발휘하다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bal-hwi-ha-da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发挥，施展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被说明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拒绝，谢绝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错觉，误认，误会，搞错，搞混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밝아지다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bal-ga-ji-da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被分离，被分开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中断，中止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再回首，回头看；回忆，回顾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밤하늘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bam-ha-neul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江边，河边；强辩，狡辩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意识形态，思想观念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밥상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bap-ssang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沉淀物，渣子；渣滓，残渣，废渣；残留，遗留，阴影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王子；王者，霸王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能动的，主动的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방송하다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bang-song-ha-da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播放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重演，反复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承认，认定，认可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减少，缩减，下降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방지하다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bang-ji-ha-da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经营，运营，运作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被生产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独立，自立；独立，单独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방해하다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bang-hae-ha-da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妨碍，干扰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推进，推动，向前推；推进，促进，推动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对付，应付，应对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贡献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배추김치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bae-chu-gim-chi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白菜辛奇，辣白菜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社团，兴趣小组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最高，最好；最佳，最好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백두산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baek-ttu-san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白头山，长白山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情绪化，感情用事的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球队，社团；联赛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嫂子，嫂嫂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백색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baek-ssaek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流动小吃摊，手推车小吃摊，大排档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公的，雄的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백인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bae-gin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成功的，圆满的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根本性的，基本的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委员长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뱃사람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baet-ssa-ram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船工，船家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智异山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集中，集中的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버려지다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beo-ryeo-ji-da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被扔；被抛弃，被遗弃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被延期，被推迟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受限制，受限定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维持，维护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번역하다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beo-nyeo-ka-da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牺牲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受限，限定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법적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beop-jjeok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法律的，法定的，依法的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二重，双重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변화되다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byeon-hwa-doe-da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变化，改变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被生产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变长；松弛；无精打采；拖延；尽情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承担，担负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bo-go-ha-da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变低；降低，下降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开始想要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보내오다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bo-nae-o-da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送来，寄来；送来，给予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输入，录入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被评价，被评判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보도되다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bo-do-doe-da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被报道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商议，讨论，商量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收拾，打理；修改，修理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被发表，被公布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bo-do-ha-da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跳着玩，玩耍；(脉搏等)跳动，搏动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接待，对待；款待，招待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设立，创办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보수적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bo-su-jeok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教诲，教导，指教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(在户外)洗澡；裙带菜，海带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一度，一时，一个时期，一段时间；同时；一时，顿时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bo-wan-ha-da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完善，改进，补充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突出，突起，隆起；冒出，蹦出；突地跳出，迸出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被开发，被发掘；被开发，被研发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보장되다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bo-jang-doe-da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得到保障，有保证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脱身，逃脱，逃出，逃跑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上台，登场；出现；登场，出场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被拘束，被限制；被拘留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bo-jang-ha-da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保障，保证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相信，置信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维持，维护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被评价，被评判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bo-jon-ha-da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认识，识别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请求，申请；报名，申请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执导；指挥，调度；制造，造成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bo-chung-ha-da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补充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牺牲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公开，开放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需要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보편적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bo-pyeon-jeok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普遍的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圣经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否定的；消极的，反面的，负面的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柿子椒，甜椒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보호되다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bo-ho-doe-da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被保护，受保护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居住，驻扎；根据，依据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建，建造；建立，成立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보호하다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bo-ho-ha-da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申报，登记；报告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变长，拉长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展开，开展，进行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본격적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bon-kkyeok-jjeok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实质性的，正式的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财政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一切，一概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公元前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본인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bo-nin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本人，自己，当事人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棉花，棉絮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灯泡，电灯泡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箭，矢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봉사하다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bong-sa-ha-da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奉献，服务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被破碎；被打破，被取消；被撞破，被打破；被打破，被攻破；被破坏；输掉，被打败，被击败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限制，限定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消费，消耗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bu-dam-ha-da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承担，担负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预约，预订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妨碍，干扰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 ，新造；创造，开天辟地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부분적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bu-bun-jeok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水石；泉石；奇石；首席；第一名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成年一代，成年人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부정적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bu-jeong-jeok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否定的；消极的，反面的，负面的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寺院，教院；职员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打字机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环境污染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否定；不正当，违规；不定，不确定；有染，偷情，出轨；不洁，不干净，肮脏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签字，署名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反省，反思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展开，开展，进行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부회장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bu-hoe-jang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副会长，副总经理，副董事长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其间，那会儿，近来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萝卜块辛奇；孤家寡人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분리되다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bul-li-doe-da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被分离，被分开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宣布，宣告；公布，宣言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枕；割，砍；划伤，割伤；咬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安装，设立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bul-li-ha-da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分离，分开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被指出，被指点；被指责，被指摘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受限，限定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분명해지다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bun-myeong-hae-ji-da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变得明确；变得清楚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归纳，概括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拘束，限制；拘留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追加，增加，补充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599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분포하다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bun-po-ha-da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分布，散布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脱身，逃脱，逃出，逃跑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描绘，刻画，描写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bul-li-ha-da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真正，真实，实在的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奔忙，忙碌的；繁忙，忙碌的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类似，相似的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불완전하다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bu-rwan-jeon-ha-da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不完全，不完善的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沉着，沉稳的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奔忙，忙碌的；繁忙，忙碌的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蛮干，逞强，过分的；过分，不合适，勉强，强人所难的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불평등하다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bul-pyeong-deung-ha-da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不平等的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透明的；透亮，分明的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紧密，密切，亲密的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불필요하다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bul-pi-ryo-ha-da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不必要的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有趣，有意思的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渗，渗进的；频繁的；常常的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불확실하다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bul-hwak-ssil-ha-da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不确实，不确切，模棱两可的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能干，得力，出众的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喧哗，吵闹的；闹哄哄，嘈杂的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비판적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bi-pan-jeok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批评性，批判的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水石；泉石；奇石；首席；第一名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下半期，下半年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sa-mang-ha-da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消费，消耗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妨碍，干扰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사실상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sa-sil-ssang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事实，实际；事实上，实际上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真的，真诚地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为什么；为何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正旺，正盛，正是时候；正，正好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사이사이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sa-i-sa-i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之间，中间；间隙，抽空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耳内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大众性的，群众性的，通俗的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사회학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sa-hoe-hak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间接，间接的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部分的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산부인과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san-bu-in-kkwa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妇产科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胜负，输赢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正常的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삼국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sam-guk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键盘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驻韩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专业的，专门的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상대성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sang-dae-sseong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日常的，平常的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专业的，专门的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상대적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sang-dae-jeok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间接，间接的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상징적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sang-jing-jeok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象征性的，有象征意义的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呼喊，喊叫；呐喊；外侵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随笔，散文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상징하다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sang-jing-ha-da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象征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改善，改进；凯旋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安装，设立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색연필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saeng-nyeon-pil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彩色铅笔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货单，清单；品目，种类，品种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胜负，输赢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생산되다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saeng-san-doe-da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被生产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变得活跃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생산력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saeng-san-nyeok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生产力，生产能力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国家的，国家性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专业的，专门的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saeng-san-ha-da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消解，化解；解散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调节，调整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생활수준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saeng-hwal-su-jun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生活水平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广场；场所，平台，大舞台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记号，符号；嗜好，喜好，爱好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서명하다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seo-myeong-ha-da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签字，署名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耕田，做农活儿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延期，推迟；表演，饰演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서클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seo-keul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社团，兴趣小组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理由；可能性；里；厘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嫂子，妯娌；弟妹；姐夫，妹夫；东西向；东西方；东西阵营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狐狸；女演员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seo-neon-ha-da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宣布，宣告；公布，宣言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加入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自杀，自尽，寻短见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被说明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seo-nwon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居住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前线，第一线；锋线；电线；战线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环岛，环形路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刑事；刑警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语调，语气，声调，调门儿，音调；色调；吨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制度的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seon-jeong-ha-da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选定，评选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牺牲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企图，图谋；祈祷，祷告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理解，领悟；理解，谅解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선호하다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seon-ho-ha-da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偏爱，喜好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落下来；被下达；被颁发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被认为；被视为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评价，评判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seol-tteu-ka-da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综合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被评价，被评判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seol-li-pa-da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设立，创办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记述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调和，和谐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설명되다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seol-myeong-doe-da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被说明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掌握，把握，了解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安装，设立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설치되다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seol-chi-doe-da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安装，设立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经营，运营，运作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被分离，被分开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变长，拉长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설치하다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seol-chi-ha-da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安装，设置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进攻，攻打；攻击；进攻，攻势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성공적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seong-gong-jeok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成功的，圆满的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图画，图像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生活水平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垂钓爱好者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성립되다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seong-nip-ttoe-da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被遗忘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seong-ni-pa-da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被破碎；被打破，被取消；被撞破，被打破；被打破，被攻破；被破坏；输掉，被打败，被击败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熟，成熟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성숙하다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seong-su-ka-da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熟，成熟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被评价，被评判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推进，推动，向前推；推进，促进，推动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성실하다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seong-sil-ha-da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诚实，踏实的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薄，淡，稀的；淡，浅的；浅，薄的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强力，强有力的；强力，强硬的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喧哗，吵闹的；闹哄哄，嘈杂的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성장하다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seong-jang-ha-da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生长，成长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除外，排除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세상에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se-sang-e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世上，人世间；天啊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哎哟；哎呀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好，好吧，好的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是呀，就是；对了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세종대왕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se-jong-dae-wang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世宗大王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祭祀日；祭日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政治失误；实情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섹시하다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sek-ssi-ha-da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能干，得力，出众的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诚实，踏实的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吃力，费劲，艰难的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计算；结算；生计；情况；打算；算是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步行，徒步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炕，火炕，暖炕，土炕；火炕房，暖炕房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原告；原稿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소극적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so-geuk-jjeok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消极的，不主动的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本性；本质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下次，下面；以后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so-mang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心愿，愿望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教练，训练；教练，教练员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望远镜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社团，兴趣小组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so-bi-ha-da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消费，消耗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窃窃私语，咬耳朵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论，谈论，议论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怀孕，妊娠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소요되다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so-yo-doe-da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需要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追加，增加，补充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不一样，相异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so-yu-ha-da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持有，所有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思念，怀念，想念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统一，使一致；集中，专注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소화하다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so-hwa-ha-da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消化，适合；消化，完成；消化，容纳；消化，解决；消化，学会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步入，进入，进军，发展；前进，挺进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减少，缩减，下降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入职，进公司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손질하다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son-jil-ha-da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收拾，打理；修改，修理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变长；松弛；无精打采；拖延；尽情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掌握，把握，了解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成为问题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수동적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su-dong-jeok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胡须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肖像画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新闻媒体，传媒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su-ri-ha-da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受理；修理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称赞，赞扬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安慰，抚慰，慰籍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请求，申请；报名，申请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su-man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数万，几万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三；席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本，该；样本；榜样；范例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수백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su-baek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数千，几千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数十，几十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数万，几万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수십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su-sip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数十，几十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三；席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五六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수입되다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su-ip-ttoe-da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进口；被引进，被引入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共通，共同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步入，进入，进军，发展；前进，挺进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落下来；被下达；被颁发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su-ji-pa-da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收集，回收；收集，收藏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进攻，攻打；攻击；进攻，攻势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被允许，被许可，获准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受到禁止，被禁止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su-cheon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관형사/冠形词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数千，几千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本，该；样本；榜样；范例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现，现今，现任，眼前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秧苗；幼苗；五分，五步；角，棱；角落；角度；块；毛；母；某，某某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수행하다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su-haeng-ha-da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修行，修养；实行，执行，履行；随行，跟随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商议，讨论，商量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支付，付给，颁发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순간적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sun-gan-jeok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瞬间的，刹那间的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小不点儿，小家伙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干部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순진하다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sun-jin-ha-da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纯真，天真的；单纯，傻气的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不完全，不完善的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建造，制造的；使干燥，晒干，烘干的；干燥，干枯的；枯燥，乏味，索然无味的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有趣，有意思的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승리하다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seung-ni-ha-da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胜利，取胜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原谅，饶恕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시대적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si-dae-jeok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肖像画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邻近，附近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社团，兴趣小组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시디롬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si-di-rom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只读光盘存储器，只读光盘；只读光盘机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学号；级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艺术的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流动小吃摊，手推车小吃摊，大排档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sin-go-ha-da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申报，登记；报告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牺牲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신속하다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sin-so-ka-da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迅速的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建造，制造的；使干燥，晒干，烘干的；干燥，干枯的；枯燥，乏味，索然无味的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严格的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健全，健康的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sin-jung-ha-da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慎重，谨慎的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好像是，像是的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严格的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신청하다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sin-cheong-ha-da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请求，申请；报名，申请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固守，坚持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开放，对外开放；开放，放开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跳上，蹿；飞涨，猛增；跑上去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신체적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sin-che-jeok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身体的，身体上的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损失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罪人，罪犯；罪犯，犯人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一角，一个角落；一面，一部分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sil-lo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真是，的确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正旺，正盛，正是时候；正，正好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直到那时才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sil-mang-ha-da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失望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注册，报名；备案，登记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妨碍，干扰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실시되다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sil-ssi-doe-da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被实行，被实施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被构成，被组成；被构思，被构想，被设想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变得活跃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上台，登场；出现；登场，出场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sil-ssi-ha-da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实行，实施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自杀，自尽，寻短见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商议，讨论，商量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生长，成长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실질적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sil-jjil-jjeok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实质的，实质性的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校园生活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sil-cheon-ha-da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实行，实施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克服，战胜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接待，对待；款待，招待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실현되다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sil-hyeon-doe-da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思念，怀念，想念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被区分，被区别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실현하다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sil-hyeon-ha-da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上，漆 ，刷，擦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应对，回应；对应，相应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심각해지다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sim-ga-kae-ji-da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变得严重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被记住，被记得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被改善，被改进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受理；修理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심리적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sim-ni-jeok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心理的，心理上的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下半期，下半年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相当于，合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出发点，起点；起点，开端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싶어지다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si-peo-ji-da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开始想要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被构成，被组成；被构思，被构想，被设想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在意，关注；意识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追加，增加，补充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a-ni-ha-da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变得亲近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树立，确立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企图，图谋；祈祷，祷告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아스팔트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a-seu-pal-teu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沥青，柏油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制造商，生产厂家，生产者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甲；甲级；盒；匣；岬角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基，址；空地，空间；基础，前提，活动舞台；地点、场所、痕迹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아유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a-yu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哎哟；哎呀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世上，人世间；天啊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好，好吧，好的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哦；第五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an-dong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安东（韩国城市）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国家的，国家性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必须的，必不可少的，必要的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蛋黄酱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an-sim-ha-da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预想，预料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被说明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认识，识别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안정되다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an-jeong-doe-da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安定，稳定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拘束，限制；拘留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被发表，被公布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被延期，被推迟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알루미늄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al-lu-mi-nyum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芥菜；芥末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专业的，专门的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알코올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al-ko-ol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酒精，乙醇；消毒水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车轮，轮子，轱辘；蟑螂；圈，周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坟墓；墓地；氧，氧气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不在，不力，欠缺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앞문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am-mun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邻近，附近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化学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副会长，副总经理，副董事长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야구장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ya-gu-jang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棒球场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局，场，场合；局面，处境；盘，局；板子，木板；盘，棋盘；光盘；托；版面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旱田；地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약수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yak-ssu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约数；药水，矿泉水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物体，物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약해지다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ya-kae-ji-da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安慰，抚慰，慰籍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招募，征集，招聘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孝顺，孝敬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양상추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yang-sang-chu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西生菜，圆生菜，球生菜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智异山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候车室，候机厅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全州；前奏；上一周；股东；债主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양주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yang-ju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洋酒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灯泡，电灯泡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어려워지다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eo-ryeo-wo-ji-da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变得困难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被拘束，被限制；被拘留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接待，对待；款待，招待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어저께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eo-jeo-kke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昨天，昨日；在昨天，在昨日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姐夫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所有者；所有人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어째서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eo-jjae-seo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为什么；为何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暂时，暂且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更加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疏忽地，大意地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어쩌다가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eo-jjeo-da-ga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意外地；偶尔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各自，各个，每个；各自，个个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啪；猛地；豁然；严实地；呸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有些，多少；微小，极少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어쩜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或许，也许；怎么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将来，将要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悄悄地，轻轻地；暗自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亲手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699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엄격하다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eom-kkyeo-ka-da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严格的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巨大，庞大的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喧哗，吵闹的；闹哄哄，嘈杂的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紧密，密切，亲密的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엔진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en-jin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发动机，引擎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裂缝，缝隙；孔隙；空子，漏洞；暇，余暇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生产力，生产能力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能动的，主动的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여겨지다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yeo-gyeo-ji-da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被认为；被视为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变硬；变得呆板，变得凝滞，变得木然；坚定，坚决；巩固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被运用，被应用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yeo-gun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精神科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芥菜；芥末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车轮，轮子，轱辘；蟑螂；圈，周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여왕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yeo-wang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感性，感受力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广场；场所，平台，大舞台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源头，根源；根源，源头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역사학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yeok-ssa-hak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大波斯菊；宇宙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球队，社团；联赛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연기되다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yeon-gi-doe-da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被延期，被推迟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通过，路过，穿过；通过，批准；通过，经历；通过，许可，合格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限于，仅限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yeon-gi-ha-da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延期，推迟；表演，饰演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被拘束，被限制；被拘留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突出，突起，隆起；冒出，蹦出；突地跳出，迸出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展开，开展，进行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yeon-sang-ha-da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选定，评选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 ，新造；创造，开天辟地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연출하다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yeon-chul-ha-da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执导；指挥，调度；制造，造成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错觉，误认，误会，搞错，搞混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열중하다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yeol-jjung-ha-da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相信，置信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企图，图谋；祈祷，祷告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等待，等候；待命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엷다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yeol-tta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薄，淡，稀的；淡，浅的；浅，薄的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沉着，沉稳的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可恶，讨厌的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隐约，朦胧的；隐隐的，悠悠的；淡淡的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영남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yeong-nam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岭南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周年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世界观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制造商，生产厂家，生产者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ye-go-ha-da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自杀，自尽，寻短见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孝顺，孝敬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综合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ye-bang-ha-da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注意，留意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维持，维护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安装，设立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예상되다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ye-sang-doe-da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预想，预料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被评价，被评判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被演出，被表演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支付，付给，颁发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ye-sang-ha-da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预想，预料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退伍，退役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예술적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ye-sul-jjeok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艺术的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天资，天赋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状态，气色；状态， 状况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ye-seu-pa-da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错觉，误认，误会，搞错，搞混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安装，设置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ye-ya-ka-da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预约，预订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减少，下降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예정되다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ye-jeong-doe-da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树立，确立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参与，出席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예측하다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ye-cheu-ka-da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被破碎；被打破，被取消；被撞破，被打破；被打破，被攻破；被破坏；输掉，被打败，被击败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变模糊；变浑浊；变阴沉；变暗淡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感到困难；感到辛苦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오염되다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o-yeom-doe-da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被污染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妨碍，干扰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被持续，被维持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否定；不正当，违规；不定，不确定；有染，偷情，出轨；不洁，不干净，肮脏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온종일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on-jong-il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整日，终日；整天，一整天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机器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胡须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올가을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ol-kka-eul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今秋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核心；核武器；原子核；细胞核；果核；地核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实质的，实质性的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완성되다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wan-seong-doe-da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持有，所有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调换，交换；互换，交流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恢复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완성하다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wan-seong-ha-da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拒绝，谢绝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완전하다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wan-jeon-ha-da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完全，完美，彻底的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慎重，谨慎的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奔忙，忙碌的；繁忙，忙碌的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焦躁，焦虑的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왕비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wang-bi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王妃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区政府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驾驶员，驾车人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屋顶，房顶，屋顶平台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背，背诵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保证；下定决心，发誓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oe-myeon-ha-da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转过脸，掉头，不搭理；回避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手足无措，团团转；诚惶诚恐，惟命是从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发展；升级 ，进展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외침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oe-chim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呼喊，喊叫；呐喊；外侵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全州；前奏；上一周；股东；债主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点，要点，关键，核心；得分，分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漫画家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요구되다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yo-gu-doe-da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需要，要求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出勤，出席，到场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yo-ya-ka-da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归纳，概括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经营，运营，运作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转过脸，掉头，不搭理；回避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요청하다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yo-cheong-ha-da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被区分，被区别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想要的，意愿，有志于；意料，预想；代表，表示，意味着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骂，辱骂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重演，反复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背，背诵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용서하다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yong-seo-ha-da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原谅，饶恕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被区分，被区别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被延期，被推迟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申报，登记；报告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운영하다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u-nyeong-ha-da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经营，运营，运作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变得多样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被构成，被组成；被构思，被构想，被设想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wi-ro-ha-da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安慰，抚慰，慰籍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推进，推动，向前推；推进，促进，推动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专业，专攻，主修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共通，共同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wi-ban-ha-da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临近，迫近；住口，闭嘴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分布，散布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被维持，被维护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위원장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wi-won-jang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委员长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垂钓爱好者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串门，出行，出游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酒精，乙醇；消毒水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윗몸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win-mom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这那，这个那个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海军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传统文化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yu-neung-ha-da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能干，得力，出众的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紧密，密切，亲密的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游离，脱离的；有利的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有趣，有意思的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yu-ri-ha-da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游离，脱离的；有利的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蛮干，逞强，过分的；过分，不合适，勉强，强人所难的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有趣，有意思的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yu-bal-ha-da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诱发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窃窃私语，咬耳朵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一起，共同，与共；一致，同一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受到禁止，被禁止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yu-sa-ha-da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类似，相似的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渗，渗进的；频繁的；常常的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不负责任的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平安无事，顺利，无恙的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yu-ui-ha-da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留意 ，在意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被区分，被区别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유지되다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yu-ji-doe-da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被维持，被维护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安装，设置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牺牲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유지하다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yu-ji-ha-da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维持，维护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被开发，被发掘；被开发，被研发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变得困难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육체적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yuk-che-jeok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肉体的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哲学性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通路，通道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门外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은행나무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eun-haeng-na-mu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银杏树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医学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文化的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生，生命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응답하다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eung-da-pa-da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应答，回答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构成，组成；结构，构思，构想，设想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ui-non-ha-da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商议，讨论，商量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收拾，打理；修改，修理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变得困难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의도적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ui-do-jeok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有意图的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形式的，表面的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柿子椒，甜椒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贝，蛤蜊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ui-si-ka-da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在意，关注；意识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不一样，相异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被说明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开始想要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ui-jon-ha-da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依赖，依存，依靠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装，装作，假装，佯装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紧张，紧绷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上升，提高，提升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의지하다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ui-ji-ha-da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参与，出席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拘束，限制；拘留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限制，限定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이같이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i-ga-chi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如此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将来，将要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因为那样，所以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少尉；所谓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i-nom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대명사/代词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他，那男的；我，小人；这家伙；这小不点儿；这东西；该死的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那个人；他或她；丈夫或妻子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那边；那方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이다음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i-da-eum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下次，下面；以后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随笔，散文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观念，思想；空想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이데올로기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i-de-ol-lo-gi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意识形态，思想观念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电影节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旋转，回转，转；转动，旋转，转；转，转向，转弯；周转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이동하다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i-dong-ha-da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综合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이론적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i-ron-jeok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理论的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韩国文字节，韩文节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必须的，必不可少的，必要的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转播；现场直播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이사장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i-sa-jang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理事长，董事长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等，等等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剧作家，编剧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身体的，身体上的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이상적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i-sang-jeok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转播；现场直播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传真，传真机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이해되다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i-hae-doe-da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理解，领悟；理解，谅解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指出，指点；指责，指摘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施加，加以，给以；增加，提高；可以，可行；可能，合适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인간적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in-gan-jeok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人的，人类的；有人情味的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社团，兴趣小组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鼻尖，鼻端，鼻头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인상적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in-sang-jeok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印象深刻的，难忘的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总长；校长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心愿，愿望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油漆，涂料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in-si-ka-da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认识，识别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落下来；被下达；被颁发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弹，跳，弹起来；弹，射，迸溅，爆裂；溜走，逃跑，逃走，逃亡；显眼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怀孕，妊娠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인정되다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in-jeong-doe-da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被认定，受认可，被承认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受理；修理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注意，留意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依据，根据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인정하다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in-jeong-ha-da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承认，认定，认可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被生产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일상적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il-ssang-jeok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日常的，平常的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本人，自己，当事人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企业家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集体性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일시적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il-ssi-jeok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一时的，暂时的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岳母，丈母娘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假想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线，线条；分界线，边界线；生产线，流水线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il-ssu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总是，动不动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露，露水，露珠；泪珠，泪花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基，址；空地，空间；基础，前提，活动舞台；地点、场所、痕迹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il-jjeong-ha-da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一定，固定的；一定，不变的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透明的；透亮，分明的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焦躁，焦虑的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哭笑不得，不可思议的；不得了，了不得，绝妙的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il-che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一切，一概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芭蕾 ，芭蕾舞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身体的，身体上的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일치하다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il-chi-ha-da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怀孕，妊娠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公开，开放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消解，化解；解散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임신하다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im-sin-ha-da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怀孕，妊娠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品尝；体验，体会；吃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输入，录入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被分成；除；被分给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입력하다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im-nyeo-ka-da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输入，录入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上台，登场；出现；登场，出场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变得活跃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입사하다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ip-ssa-ha-da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入职，进公司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被生产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잊혀지다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i-chyeo-ji-da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被遗忘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重演，反复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说服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落下来；被下达；被颁发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자극하다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ja-geu-ka-da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刺激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猛喝，痛饮；大口吸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预想，预料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思念，怀念，想念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ja-sal-ha-da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自杀，自尽，寻短见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接待，对待；款待，招待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有关系，有关联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反省，反思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자연적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ja-yeon-jeok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自然的；自然而然的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车轮，轮子，轱辘；蟑螂；圈，周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实质的，实质性的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자연현상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ja-yeon-hyeon-sang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紧张感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呼喊，喊叫；呐喊；外侵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传真，传真机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자판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ja-pan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键盘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正式的，例行的；公式化的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韩半岛，朝鲜半岛；韩半岛，南北韩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物体，物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jak-sseong-ha-da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制订，起草，写；书写，创造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装，装作，假装，佯装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提出；出示，提交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ja-gyong-ha-da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起作用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枕；割，砍；划伤，割伤；咬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变长，拉长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上演，演出；无用，无谓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작은딸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ja-geun-ttal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小女儿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唱片；椎间盘突出；光盘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葬礼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球拍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작은아들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ja-geun-a-deul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小儿子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意识形态，思想观念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实态，实情，实况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잔디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jan-di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草皮，草地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对面房间，对面屋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韩式短袄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平壤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잠바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jam-ba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夹克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邻近，附近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仿佛，好像，如同；仿佛，似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白菜辛奇，辣白菜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잠수함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jam-su-ham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潜水艇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大众，公众，民众；公共；空中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自然现象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北韩，朝鲜，北朝鲜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잡수다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jap-ssu-da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热衷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公开，开放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장기적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jang-gi-jeok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长期的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旅游大巴，观光大巴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计算；结算；生计；情况；打算；算是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很久以前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장모님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jang-mo-nim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岳母，丈母娘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有意图的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大众，公众，民众；公共；空中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장사꾼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jang-sa-kkun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商人，贩子，商贩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出发点，起点；起点，开端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集体性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재밌다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jae-mit-tta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有趣，有意思的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游离，脱离的；有利的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丢脸，丢人，难为情，寒碜的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吃力，费劲，艰难的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재즈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jae-jeu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爵士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暗示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准备，备下，置备；筹备，安排；难免，必然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雏鸡，小鸡；雏鸡，新人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저마다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jeo-ma-da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各自，各个，每个；各自，个个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这样才，只有这样才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深深地，深度地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内陆，内地；腹地；宗主国，本土；乃至，到，至；或，或者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799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저편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jeo-pyeon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대명사/代词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那边；那方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他，那男的；我，小人；这家伙；这小不点儿；这东西；该死的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那个人；他或她；丈夫或妻子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什么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적용되다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jeo-gyong-doe-da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被运用，被应用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紧张，紧绷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重演，反复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jeo-geung-ha-da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参与，出席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区分，划分，区别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接受，理解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적합하다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jeo-ka-pa-da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适合，适宜的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相同，一致，同一的；同一，相同的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只，才的；不过，只不过的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不利的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전개되다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jeon-gae-doe-da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展开，开展，进行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报道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合格，及格，通过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通过，路过，穿过；通过，批准；通过，经历；通过，许可，合格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jeon-gae-ha-da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展开，开展，进行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支付，付给，颁发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依据，根据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孝顺，孝敬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전공하다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jeon-gong-ha-da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专业，专攻，主修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弹，跳，弹起来；弹，射，迸溅，爆裂；溜走，逃跑，逃走，逃亡；显眼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전국적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jeon-guk-jjeok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血液，血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전달되다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jeon-dal-doe-da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转交；传达，转达；传导，传递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赞成，赞同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被实行，被实施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接受，理解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jeon-mang-ha-da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远望，眺望，瞭望；展望，瞻望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授课，讲课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发挥，施展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전문적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jeon-mun-jeok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专业的，专门的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饭桌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卜，卦；点号；痣；分；件，幅；点，片，丝；块；滴；子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世界观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전반적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jeon-ban-jeok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整体的，全面的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大部分，大概，大致；基本上，大体，大多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校园生活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jeon-seon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前线，第一线；锋线；电线；战线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寺院，教院；职员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步行，徒步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전시되다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jeon-si-doe-da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被展示，被展出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改善，改进；凯旋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jeon-si-ha-da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展示，展出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妨碍，干扰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掌握，把握，了解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jeon-ju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全州；前奏；上一周；股东；债主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合并，整合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流动小吃摊，手推车小吃摊，大排档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本性；本质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전환하다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jeon-hwan-ha-da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上台，登场；出现；登场，出场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分布，散布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生长，成长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절대적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jeol-ttae-jeok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日常的，平常的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实质的，实质性的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花籽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접근하다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jeop-kkeun-ha-da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接近，靠近；接近，亲近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猛喝，痛饮；大口吸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强迫，逼迫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被记住，被记得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정기적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jeong-gi-jeok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定期的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山沟，山谷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정리되다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jeong-ni-doe-da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被整理，被收拾，被清理；整理，处理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被认为；被视为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剧增，激增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分离，分开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정상적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jeong-sang-jeok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语调，语气，声调，调门儿，音调；色调；吨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港口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等，等等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jeong-ji-ka-da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毫无意义，没有意义的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明显，显而易见，明摆着的；差一点儿，险些的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健全，健康的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정치권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jeong-chi-kkwon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装，装作，假装，佯装；尺；艘；紧紧地；刚好地；顺利地；痛快地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出发点，起点；起点，开端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这那，这个那个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정치학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jeong-chi-hak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传真，传真机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je-geo-ha-da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除去，消除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变长；松弛；无精打采；拖延；尽情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补充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受限制，受限定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je-dae-ha-da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退伍，退役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有关系，有关联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宣布，宣告；公布，宣言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安装，设立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제도적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je-do-jeok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制度的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瞬间的，刹那间的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合并，整合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제삿날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je-san-nal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祭祀日；祭日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血液，血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对面；反对方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情绪化，感情用事的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제시되다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je-si-doe-da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被提出；被出示，被提交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缺席，缺勤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je-si-ha-da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提出；出示，提交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上台，登场；出现；登场，出场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制订，起草，写；书写，创造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提案，提议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追加，增加，补充，附加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联想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固守，坚持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제외되다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je-oe-doe-da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被除外，被排除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调和，和谐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死亡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重演，反复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제외하다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je-oe-ha-da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除外，排除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变得活跃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调换，交换；互换，交流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描绘，刻画，描写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je-ui-ha-da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提议，建议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被生产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保证；下定决心，发誓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理解，领悟；理解，谅解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je-ja-ka-da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诱发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区分，辨别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剧增，激增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제한되다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je-han-doe-da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受限制，受限定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对付，应付，应对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临近，迫近；住口，闭嘴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제한하다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je-han-ha-da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限制，限定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需要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上，漆 ，刷，擦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依靠；依托，依赖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jo-jeol-ha-da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调节，调整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消解，化解；解散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反省，反思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警告，告诫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调解，调和，调停；调整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被区分，被区别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综合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조화되다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jo-hwa-doe-da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调和，和谐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维持，维护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预想，预料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商议，讨论，商量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존경하다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jon-gyeong-ha-da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适应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到达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被演出，被表演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존재하다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jon-jae-ha-da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存在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公开，开放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经营，运营，运作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共通，共同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존중하다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jon-jung-ha-da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尊重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被实行；被执行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奉献，服务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进攻，攻打；攻击；进攻，攻势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종교적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jong-gyo-jeok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宗教性，宗教的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历史学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通路，通道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日常的，平常的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종소리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jong-sso-ri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钟声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小伙，小伙子，小年轻，未婚青年；童男，处男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桩，茬儿；棵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自己，本身；自我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종합하다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jong-ha-pa-da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综合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进攻，攻打；攻击；进攻，攻势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允许，同意，许可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좋아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jo-a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감탄사/感叹词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好，好吧，好的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世上，人世间；天啊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哎哟；哎呀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哦；第五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주관적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ju-gwan-jeok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主观，主观的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百姓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哲学家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商标，标志，徽章；防守；纪录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주요하다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ju-yo-ha-da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不负责任的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建造，制造的；使干燥，晒干，烘干的；干燥，干枯的；枯燥，乏味，索然无味的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性感的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ju-ui-ha-da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注意，留意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呼气，吐出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警告，告诫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주한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ju-han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驻韩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图画，图像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溪水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중계방송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jung-gye-bang-song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转播；现场直播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基础的，基本的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最初，当初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중단되다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jung-dan-doe-da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被中断，被中止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改善，改进；凯旋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重演，反复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被运用，被应用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중단하다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jung-dan-ha-da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中断，中止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被分成；除；被分给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思念，怀念，想念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被构成，被组成；被构思，被构想，被设想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jung-dae-ha-da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蛮干，逞强，过分的；过分，不合适，勉强，强人所难的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正直的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建造，制造的；使干燥，晒干，烘干的；干燥，干枯的；枯燥，乏味，索然无味的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중요시하다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jung-yo-si-ha-da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统治；控制，支配，左右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宣布，宣告；公布，宣言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증가하다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jeung-ga-ha-da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错开，错过；交错；不合，不同；交织，参半，错杂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转过脸，掉头，不搭理；回避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转交；传达，转达；传导，传递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증권사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jeung-kkwon-sa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证券公司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违法，犯法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仿佛，好像，如同；仿佛，似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公，公共，公家；功，功绩，业绩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증명하다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jeung-myeong-ha-da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回家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归纳，概括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应答，回答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ji-gyeong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国界，地界；地面，地盘；地步，境地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耳内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雏鸡，小鸡；雏鸡，新人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坟墓；墓地；氧，氧气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지급하다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ji-geu-pa-da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支付，付给，颁发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归纳，概括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被分离，被分开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被延期，被推迟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ji-do-ha-da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出售，销售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受到禁止，被禁止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被延期，被推迟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지리산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ji-ri-san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智异山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国内外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周年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只读光盘存储器，只读光盘；只读光盘机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ji-bae-ha-da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统治；控制，支配，左右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移动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지불하다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ji-bul-ha-da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支付，付给，付款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步入，进入，进军，发展；前进，挺进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被实行，被实施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有关系，有关联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지속되다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ji-sok-ttoe-da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被持续，被维持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代，替，代替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被认为；被视为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冲突，碰撞，冲撞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지속적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ji-sok-jjeok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持续的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西欧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局，场，场合；局面，处境；盘，局；板子，木板；盘，棋盘；光盘；托；版面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特级；特快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ji-si-ha-da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被记录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参考，参照，参酌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지워지다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ji-wo-ji-da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被擦除；被抹去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脱身，逃脱，逃出，逃跑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变长，拉长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被生产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지원하다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ji-won-ha-da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支援，援助；申请，报名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诱发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维持，维护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被展示，被展出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지적되다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ji-jeok-ttoe-da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被指出，被指点；被指责，被指摘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限于，仅限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应答，回答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邀请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지적하다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ji-jeo-ka-da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指出，指点；指责，指摘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欢迎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调换，交换；互换，交流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再回首，回头看；回忆，回顾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직접적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jik-jjeop-jjeok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直接的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船长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单词，词语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违法，犯法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진단하다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jin-dan-ha-da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播放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被实行；被执行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想要的，意愿，有志于；意料，预想；代表，表示，意味着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진실로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jin-sil-lo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真的，真诚地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无缘无故地，好端端地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事实，实际；事实上，实际上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强力地，强烈地，坚决地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진실하다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jin-sil-ha-da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建造，制造的；使干燥，晒干，烘干的；干燥，干枯的；枯燥，乏味，索然无味的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严格的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不负责任的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jin-chul-ha-da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步入，进入，进军，发展；前进，挺进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制订，起草，写；书写，创造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被分离，被分开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支付，付给，付款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진통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jin-tong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阵痛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驻韩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洋酒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同行，同去，同路；同路人，同行者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질적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jil-jjeok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绝对的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地带，地区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流氓，痞子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짐작하다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jim-ja-ka-da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估计，估量，估摸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提出；出示，提交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注意，留意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집단적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jip-ttan-jeok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集体性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成年一代，成年人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激光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对面；反对方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집중되다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jip-jjung-doe-da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变得困难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临近，迫近；住口，闭嘴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집중적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jip-jjung-jeok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集中，集中的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身体的，身体上的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집중하다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jip-jjung-ha-da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集中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区分，划分，区别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在意，关注；意识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착각하다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chak-kka-ka-da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错觉，误认，误会，搞错，搞混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牺牲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弹，跳，弹起来；弹，射，迸溅，爆裂；溜走，逃跑，逃走，逃亡；显眼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孝顺，孝敬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찬성하다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chan-seong-ha-da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赞成，赞同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上演，演出；无用，无谓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被打开；畅通；开朗；开窍；放声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cham-go-ha-da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参考，参照，参酌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被构成，被组成；被构思，被构想，被设想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对付，应付，应对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出勤，出席，到场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cham-ttoe-da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真正，真实，实在的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冷遇，欺负的；朴素，朴实的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一定，固定的；一定，不变的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참여하다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cha-myeo-ha-da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参与，出席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强迫，逼迫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耕田，做农活儿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跳着玩，玩耍；(脉搏等)跳动，搏动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창조적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chang-jo-jeok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创造的，创造性的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舞蹈家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白头山，长白山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罪人，罪犯；罪犯，犯人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창조하다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chang-jo-ha-da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创造 ，新造；创造，开天辟地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被延期，被推迟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支援，援助；申请，报名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出院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창피하다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chang-pi-ha-da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丢脸，丢人，难为情，寒碜的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彻底，透彻，全面的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鲜明的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迅速的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채점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chae-jjeom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评分，打分，阅卷，批卷，改卷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农场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院长；园长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环岛，环形路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척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装，装作，假装，佯装；尺；艘；紧紧地；刚好地；顺利地；痛快地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退休金，退职金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胶鞋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척하다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装，装作，假装，佯装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被打开；畅通；开朗；开窍；放声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延期，推迟；表演，饰演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落下来；被下达；被颁发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철저하다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cheol-jjeo-ha-da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彻底，透彻，全面的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依旧，依然的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可恶，讨厌的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冷遇，欺负的；朴素，朴实的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철학적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cheol-hak-jjeok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哲学性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家伙，小子，家伙们；小伙子；东西；那家伙，那小子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同行，同去，同路；同路人，同行者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체계적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che-gye-jeok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系统的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嫂子，妯娌；弟妹；姐夫，妹夫；东西向；东西方；东西阵营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政治圈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消极的，不主动的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체험하다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che-heom-ha-da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体验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上升，提高，提升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独立，自立；独立，单独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警告，告诫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899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초상화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cho-sang-hwa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肖像画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自然的；自然而然的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纯正，纯粹；单纯，纯真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초조하다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cho-jo-ha-da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焦躁，焦虑的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平安无事，顺利，无恙的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重大的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正直的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초청하다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cho-cheong-ha-da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邀请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被期待，被寄予厚望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诊断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拘束，限制；拘留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촛불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cho-ppul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烛火，烛光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观念，思想；空想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草皮，草地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主观，主观的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최상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choe-sang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最高，最好；最佳，最好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芝麻盐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地基；基础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沉淀物，渣子；渣滓，残渣，废渣；残留，遗留，阴影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추가되다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chu-ga-doe-da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追加，增加，补充，附加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持有，所有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被期待，被寄予厚望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支付，付给，颁发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추가하다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chu-ga-ha-da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追加，增加，补充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进攻，攻打；攻击；进攻，攻势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授课，讲课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熟，成熟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추진하다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chu-jin-ha-da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推进，推动，向前推；推进，促进，推动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拒绝，谢绝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成为问题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추천하다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chu-cheon-ha-da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推荐，举荐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被扔；被抛弃，被遗弃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设立，创办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制订，起草，写；书写，创造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출발점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chul-bal-jjeom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出发点，起点；起点，开端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恐怖活动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银杏树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909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chul-sseo-ka-da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出勤，出席，到场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被擦除；被抹去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宣布，宣告；公布，宣言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출현하다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chul-hyeon-ha-da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跳上，蹿；飞涨，猛增；跑上去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掌握，把握，了解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충격적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chung-gyeok-jjeok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震惊的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转播；现场直播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货单，清单；品目，种类，品种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충돌하다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chung-dol-ha-da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冲突，碰撞，冲撞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调和，和谐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描绘，刻画，描写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再回首，回头看；回忆，回顾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친해지다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chin-hae-ji-da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变得亲近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被分成；除；被分给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请求，要求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开放，对外开放；开放，放开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침착하다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chim-cha-ka-da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沉着，沉稳的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可恶，讨厌的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游离，脱离的；有利的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能干，得力，出众的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칭찬하다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ching-chan-ha-da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称赞，赞扬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被开发，被发掘；被开发，被研发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캐릭터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kae-rik-teo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人物形象；角色，特性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会见，会晤，会面，见面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打架，争斗；争夺，争斗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山沟，山谷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컬러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keol-leo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颜色，色调；风格，特色，特点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教职，教育工作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安东（韩国城市）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秘书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케첩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ke-cheop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番茄酱，西红柿酱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油漆，涂料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灯泡，电灯泡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旋转，回转，转；转动，旋转，转；转，转向，转弯；周转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코끝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ko-kkeut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鼻尖，鼻端，鼻头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老婆；大妈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驾驶员，驾车人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专业的，专门的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코드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ko-deu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准则，共同语言；电码，编码；代码，编码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瘾；人；磷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成功的，圆满的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코스모스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ko-seu-mo-seu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大波斯菊；宇宙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考生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基，址；空地，空间；基础，前提，活动舞台；地点、场所、痕迹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祭祀日；祭日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쿠데타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ku-de-ta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政变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整个，总体；前半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名称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中世，中世纪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클럽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keul-leop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俱乐部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普遍的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女王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整体的，全面的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타락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ta-rak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堕落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雨柱，雨脚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模子，模具，模型；模型，框架，边框；程式，模式，套路，框框；骨架，架子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出版社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타입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ta-ip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类型，样式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理由；可能性；里；厘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百姓，平民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否定的；消极的，反面的，负面的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타자기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ta-ja-gi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打字机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笔者，作者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烛火，烛光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本性；本质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탄생하다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tan-saeng-ha-da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诞生，形成，建立，成立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允许，同意，许可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预约，预订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被认为；被视为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탈출하다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tal-chul-ha-da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脱身，逃脱，逃出，逃跑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被持续，被维持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不一样，相异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929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텍스트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tek-sseu-teu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原文，原本；正文，文本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商人，贩子，商贩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토론자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to-ron-ja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爵士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俱乐部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不在，不力，欠缺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토론하다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to-ron-ha-da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播放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토론회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to-ron-hoe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意识形态，思想观念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学分，绩点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休闲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tong-gwa-ha-da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通过，路过，穿过；通过，批准；通过，经历；通过，许可，合格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激动，冲动，激奋，兴奋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延期，推迟；表演，饰演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통일하다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tong-il-ha-da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统一，使一致；集中，专注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偏爱，喜好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防止，预防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变得明确；变得清楚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퇴원하다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toe-won-ha-da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制订，起草，写；书写，创造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收拾，打理；修改，修理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诱发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투명하다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tu-myeong-ha-da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透明的；透亮，分明的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吃力，费劲，艰难的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健全，健康的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严格的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특급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teuk-kkeup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特级；特快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家伙，小子，家伙们；小伙子；东西；那家伙，那小子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大众，公众，民众；公共；空中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특이하다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teu-gi-ha-da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特异，特殊，特别的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好像是，像是的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不平等的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蛮干，逞强，过分的；过分，不合适，勉强，强人所难的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939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특정하다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teuk-jjeong-ha-da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형용사/形容词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认定，特定的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有趣，有意思的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沉着，沉稳的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明显，显而易见，明摆着的；差一点儿，险些的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틈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teum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裂缝，缝隙；孔隙；空子，漏洞；暇，余暇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肋，肋部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夜空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天资，天赋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파괴하다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pa-goe-ha-da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破坏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受到禁止，被禁止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开放，对外开放；开放，放开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合格，及格，通过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파악하다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pa-a-ka-da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掌握，把握，了解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调解，调和，调停；调整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被指出，被指点；被指责，被指摘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被改善，被改进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판단하다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pan-dan-ha-da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判断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被期待，被寄予厚望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被改善，被改进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被说明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판매되다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pan-mae-doe-da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出售，销售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被污染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应答，回答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被发表，被公布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팝송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pap-ssong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欧美流行歌曲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水田，稻田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象征性的，有象征意义的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팩시밀리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paek-ssi-mil-li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传真，传真机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老婆；大妈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品牌，商标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医学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페인트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pe-in-teu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油漆，涂料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讨论者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芭蕾 ，芭蕾舞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唱片；椎间盘突出；光盘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평가되다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pyeong-kka-doe-da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被评价，被评判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代表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上升，提高，提升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949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평가하다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pyeong-kka-ha-da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评价，评判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有关系，有关联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分布，散布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构成，组成；结构，构思，构想，设想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평양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pyeong-yang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平壤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对面；反对方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芥菜；芥末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刑事；刑警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포인트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po-in-teu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点，要点，关键，核心；得分，分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随笔，散文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证券公司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所有者；所有人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표현되다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pyo-hyeon-doe-da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表达，表示，表述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被记录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被维持，被维护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减少，缩减，下降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피디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pi-di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导演，制片人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麻雀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文化的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序，前言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피망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pi-mang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柿子椒，甜椒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出版社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胎儿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唱片；椎间盘突出；光盘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필수적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pil-ssu-jeok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必须的，必不可少的，必要的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损失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正常的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罗盘，指南针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필연적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pi-ryeon-jeok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必然的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智异山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陆上；田径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하나님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ha-na-nim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后记；后期；日后的约定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保守的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对手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하나하나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ha-na-ha-na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一一，一个个，一个一个；挨个，逐个；件件，一桩桩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退休金，退职金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酒精，乙醇；消毒水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959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하드웨어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ha-deu-we-eo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硬件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时代的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母的，雌的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瘾；人；磷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하룻밤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ha-ru-ppam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一晚，一夜；一夜，某晚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剧本；戏曲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文化的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학교생활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hak-kkyo-saeng-hwal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校园生活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院长；园长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文学的，文学上的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正式的，例行的；公式化的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학급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hak-kkeup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班级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呼喊，喊叫；呐喊；外侵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会见，会晤，会面，见面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教练，训练；教练，教练员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한구석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han-gu-seok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一角，一个角落；一面，一部分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旧习，老规矩，常规，成规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……年出生的人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听筒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한글날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han-geul-lal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韩国文字节，韩文节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穿戴，衣着，着装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相对的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打字机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han-ttae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一度，一时，一个时期，一段时间；同时；一时，顿时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民间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否定的；消极的，反面的，负面的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白头山，长白山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한정되다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han-jeong-doe-da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受限，限定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拒绝，谢绝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剧增，激增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翻译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한창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han-chang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부사/副词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正旺，正盛，正是时候；正，正好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啪；猛地；豁然；严实地；呸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将来，将要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意外地；偶尔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한평생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han-pyeong-saeng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一生，一世，平生，一辈子，终身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基础的，基本的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奴仆；种子；钟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寺院，教院；职员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969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합격하다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hap-kkyeo-ka-da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合格，及格，通过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开始想要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分离，分开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变亮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합리적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ham-ni-jeok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合理的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商贩，商人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客观的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罪人，罪犯；罪犯，犯人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해결되다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hae-gyeol-doe-da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被解决，解决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预定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基于，依照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完善，改进，补充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해당되다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hae-dang-doe-da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属于，对应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专业，专攻，主修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被认为；被视为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猛喝，痛饮；大口吸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해당하다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hae-dang-ha-da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属于，对应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申报，登记；报告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相信，置信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hae-seo-ka-da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解释，解说；判读，解读，解说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承担，担负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安装，设立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需要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해소하다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hae-so-ha-da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消解，化解；解散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被演出，被表演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区分，辨别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调和，和谐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햄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火腿，熏肉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基本的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金刚山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校园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행해지다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haeng-hae-ji-da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被实行；被执行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转交；传达，转达；传导，传递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变得可能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激动，冲动，激奋，兴奋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향상되다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hyang-sang-doe-da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上升，提高，提升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收集，回收；收集，收藏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调和，和谐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认识，识别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979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허락하다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heo-ra-ka-da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允许，同意，许可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变弱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被实现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独立，自立；独立，单独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허용되다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heo-yong-doe-da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被允许，被许可，获准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合格，及格，通过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变得困难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发达，发育；发展，进步；增强，强大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헬기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hel-gi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直升机，直升飞机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社会主义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王子；王者，霸王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欧美流行歌曲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현관문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hyeon-gwan-mun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玄关门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裁决；判决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技法，手法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현대적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hyeon-dae-jeok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现代的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实质性的，正式的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快感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日数；日期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현실적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hyeon-sil-jjeok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望远镜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天资，天赋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垂钓爱好者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형성되다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hyeong-seong-doe-da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展开，开展，进行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被解决，解决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描绘，刻画，描写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형성하다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hyeong-seong-ha-da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被维持，被维护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建，建造；建立，成立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从…跑来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형수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hyeong-su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嫂子，嫂嫂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归咎；怪罪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千秋万代；长命百岁，长寿；万岁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全国的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형식적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hyeong-sik-jjeok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形式的，表面的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现实的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有意图的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物体，物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989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호남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ho-nam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湖南地区（韩国西南部，主要指全罗道）；好男儿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成功的，圆满的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中世，中世纪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整日，终日；整天，一整天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확립하다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hwang-ni-pa-da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树立，确立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退伍，退役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预测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确信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확산되다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hwak-ssan-doe-da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扩散，传播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增加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被拘束，被限制；被拘留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成为问题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확신하다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hwak-ssin-ha-da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购买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展开，开展，进行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企图，图谋；祈祷，祷告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확인되다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hwa-gin-doe-da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确认，得知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播放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受理；修理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反复，重复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환경오염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hwan-gyeong-o-yeom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环境污染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下半期，下半年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江边，河边；强辩，狡辩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随笔，散文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환영하다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hwa-nyeong-ha-da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欢迎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减少，下降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区分，辨别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一起，共同，与共；一致，同一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활발해지다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hwal-bal-hae-ji-da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变得活跃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被保护，受保护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被开发，被发掘；被开发，被研发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上升，提高，提升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회관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hoe-gwan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会馆，馆，会堂，礼堂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实质的，实质性的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生，生命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以来，之后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회복되다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hoe-bok-ttoe-da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恢复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落下来；被下达；被颁发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等待，等候；待命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调和，和谐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999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효과적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hyo-gwa-jeok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有效的，有成效的，行之有效的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奴仆；种子；钟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导弹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효도하다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hyo-do-ha-da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孝顺，孝敬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支付，付给，颁发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调和，和谐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延期，推迟；表演，饰演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효율적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hyo-yul-jjeok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有效的，高效的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鼻尖，鼻端，鼻头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青春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金牌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흐려지다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heu-ryeo-ji-da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变模糊；变浑浊；变阴沉；变暗淡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熟，成熟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中断，中止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错开，错过；交错；不合，不同；交织，参半，错杂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흑인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heu-gin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黑人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理事长，董事长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剧本；构思，规划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有效的，有成效的，行之有效的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흥분하다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heung-bun-ha-da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激动，冲动，激奋，兴奋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退伍，退役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纪念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持有，所有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1005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희곡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hi-gok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명사/名词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剧本；戏曲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出版社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国史；国历；国事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望远镜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1006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희망하다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hi-mang-ha-da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希望，期待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独立，自立；独立，单独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突出，突起，隆起；冒出，蹦出；突地跳出，迸出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被生产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희생하다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hi-saeng-ha-da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牺牲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除去，消除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安装，设立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上升，提高，提升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  <w:tr>
        <w:tc>
          <w:tcPr>
            <w:tcW w:type="dxa" w:w="6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1008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힘들어하다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him-deu-reo-ha-da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동사/动词</w:t>
            </w:r>
          </w:p>
        </w:tc>
        <w:tc>
          <w:tcPr>
            <w:tcW w:type="dxa" w:w="30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感到困难；感到辛苦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施加，加以，给以；增加，提高；可以，可行；可能，合适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播放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注意，留意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4"/>
              </w:rPr>
              <w:t>高级补充（2003 C）</w:t>
            </w:r>
          </w:p>
        </w:tc>
      </w:tr>
    </w:tbl>
    <w:sectPr w:rsidR="00FC693F" w:rsidRPr="0006063C" w:rsidSect="00034616">
      <w:pgSz w:w="15840" w:h="12240" w:orient="landscape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