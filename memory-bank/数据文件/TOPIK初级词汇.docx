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TOPIK 初级词汇（TOPIK I 1-2级）</w:t>
      </w:r>
    </w:p>
    <w:p>
      <w:pPr>
        <w:spacing w:after="40"/>
      </w:pPr>
      <w:r>
        <w:t>生成日期：2026-07-26</w:t>
      </w:r>
    </w:p>
    <w:p>
      <w:pPr>
        <w:spacing w:after="40"/>
      </w:pPr>
      <w:r>
        <w:t>总词数：1786；未解析释义：0；韩语词形重复：0</w:t>
      </w:r>
    </w:p>
    <w:p>
      <w:pPr>
        <w:spacing w:after="40"/>
      </w:pPr>
      <w:r>
        <w:t>说明：本文件是备考用独立整理词汇文档，不是 TOPIK 官方发布词表。</w:t>
      </w:r>
    </w:p>
    <w:p>
      <w:pPr>
        <w:spacing w:after="40"/>
      </w:pPr>
      <w:r>
        <w:t>范围依据：TOPIK I 考试级别说明 + 多个公开 TOPIK I 词表交叉收录；中文释义优先使用项目既有已核对词库，新增词参考韩国国立国语院《韩国语基础词典》中文释义。</w:t>
      </w:r>
    </w:p>
    <w:p>
      <w:pPr>
        <w:spacing w:after="40"/>
      </w:pPr>
      <w:r>
        <w:t>本版仅保留词汇字段，不收录练习项或第三方句子，避免把候选题库或外部句子误当最终交付。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序号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韩语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韩文发音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词性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中文释义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来源支持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可信度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가ː게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商店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가깝다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가깝따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偶尔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가르치다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가르치다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가볍다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가볍따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歌手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가운데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가운데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秋天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가장 / 가ː장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最（书面）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가져오다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가저오다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带来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家庭，家人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持，带，戴；拥有，得到；持有，有；开，举办，举行；拥有，具有，持有；有，拥有；怀，怀孕；患有，带有；用，拿；拿，就；怀有，感；保持，拥有；(无对应词汇)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간호사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간호사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护士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排骨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감ː기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감ː사 / 감사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感谢；监查，监察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갑자기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갑짜기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突然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값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价格，价钱；2 . 钱，款；3 . 代价，报酬；4 . 数值；5 . 值；6 . 价值；7 . (无对应词汇)；8 . 价；9 . 值；10 . 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江，河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갇따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같이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개ː / 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개월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개월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个月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거리 / 거ː리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距离；街道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镜子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걱정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걱쩡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担心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건ː강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健康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건ː물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建筑物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걷다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걷ː따 / 걷따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挂；拨打电话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걸어가다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거러가다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走着去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걸어오다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거러오다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走来，走过来；走；走过，一路走来；主动出击，找上门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검은색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거믄색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黑，黑色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东西，事，的；2 . (无对应词汇)；3 . (某人)的；4 . (无对应词汇)；5 . (无对应词汇)；6 . (无对应词汇)；7 . 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게임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ge-im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游戏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겨울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겨울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冬天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结婚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결혼식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결혼식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婚礼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경ː찰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警察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경찰서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경ː찰써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警察局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风景，景色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鸡蛋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계ː시다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계ː절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季节，季；2 . 季节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계ː획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计划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고등학교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고등학꾜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고등학생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고등학쌩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高中生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고ː맙따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感谢，感激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고양이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고양이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고프다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饿，饥饿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故乡，家乡；2 . 故乡，家园；3 . 故乡，发源地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곧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곧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马上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곧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地方，地区；2 . 处，地方；3 . 处，个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공ː / 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球；功，功劳，功勋；公；零；某，圈；空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学习，读书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笔记本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机场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공휴일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공휴일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公休日，公共休假日，法定假日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과일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과ː일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水果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과자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과자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饼干；零食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괜찮다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괜찬타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没关系；可以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교과서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교ː과서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教科书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교ː수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교ː실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交通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교ː회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구ː경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观看，观赏，看热闹；2 . 看头，看点；3 . 赏，观看，游览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구두 / 구ː두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皮鞋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九月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군인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军人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本（书的量词）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 / 귀ː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耳朵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관형사 / 감탄사 / 代词 / 冠形词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他；那样，那个；那个；那；那，那个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那个；2 . 那个；3 . 那家伙，那小子；4 . 那家伙，那小子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그곧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那儿，那边，那里；2 . 那儿，那里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那天，那日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그동안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그동안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这期间；那段时间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那时，那时候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好的；是的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그래서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그래서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접속사 / 连词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所以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然而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그러니까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그러니까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所以说；就是说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접속사 / 连词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그런데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그런데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접속사 / 连词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但是；不过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감탄사 / 副词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那么，那样的话；那么，既然那样；可不是，就是，当然；(无对应词汇)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那样；2 . 那样，就那样；3 . 那样，一般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그렇지만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그러치만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即便是那样，但是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碗（量词）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그리고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그리고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접속사 / 连词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然后；而且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그ː리다 / 그리다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画；描写，描绘；形成，组成；想象，描绘；想念，思念，怀念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그ː림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那边；2 . 那里，那边；3 . 那方；4 . 你，你们；5 . 你们，你方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극장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극짱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剧场；电影院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근처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근ː처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附近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금요일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그묘일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기다리다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기다리다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等待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心情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기숙사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기숙싸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宿舍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火车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길 / 길ː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路，道路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김밥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김ː밥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紫菜包饭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김치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김치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泡菜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깎다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깍따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削；2 . 剪；3 . 雕刻；4 . 砍价，减，扣；5 . 贬低，丢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깨끗하다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깨끄타다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干净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꼳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梦，梦想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끄다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关闭（电器）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끋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尽头；末尾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끝나다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끈나다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结束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끝내다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끈내다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结束，完成；2 . 结束，完；3 . 断交，分手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我（非敬语）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长出，发，生；被开出，被开辟；钻，打，划；有，留有；发，发表，刊登；发，发生；发生；产，出产；出，辈出；扬名，传出，传开；出，出题；生，产生；有，出，腾出；来，有；生，出生；发出，泛出，响出，有；冒，升，升腾；流；在，满；发，闹；想起，想到；有，生出；散发；出现，达成；到，尽，完；散发，发出；有；升，升起；出众；出去，出来；度过；挨骂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国家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나ː중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后来，以后；2 . 之后；3 . 最终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天，日；白天；天气；日子；日子，时光；时候；刃；天；(无对应词汇)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飞，飞行，飞翔；2 . 飞驰；3 . 跑，逃，逃跑，逃脱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天气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日子，时日；2 . 日子，日期；3 . 日，日期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男女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남동생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弟弟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男子，男人；2 . 男子汉；3 . 男人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南侧，南边，南方；2 . 南边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丈夫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男学生，男生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낟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白天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낟따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明年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开；钻，打，划；发，发表，刊登；分，另开；开，设；上，堆，追肥；插秧，播种；发表，提交；拿出；出，选出，推出；扬名，传出；出题；生，产生；交，提交，发；上市；端出，摆出；交，提，提交；使发生；养成，输出；散出，放出；使生出；使散发；使出现，使达成；出；请假；打分；模仿，学样；发汗，放血；散发，发出，提高；调味；借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내려가다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내려가다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내려오다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내려오다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下（车），下降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明天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냉면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냉ː면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冷面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냉장고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냉ː장고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冰箱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 / 너ː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你（非敬语）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너ː타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放入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넥타이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nek-ta-i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领带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넫ː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넷째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넫ː째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노란색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黄色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歌曲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笔记本；笔记；节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놀ː다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놀라다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놀ː라다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吃惊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높다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놉따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누구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누구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누나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누ː나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姐姐（男性用）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눈 / 눈ː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眼睛；雪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눈물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눈물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眼泪，泪水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뉴스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nyu-seu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新闻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늦다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늗따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晚；迟到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都；全部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다녀오다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다녀오다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去一趟，去了趟；2 . 去一趟，去一下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다니다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常去；2 . 顺便去，去一趟；3 . 上班，上学，上；4 . 来往，走遍，；5 . 往返，来回；6 . 来往，往返；7 . 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其他，别的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腿；桥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다섯째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다섣째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第五次，第五个；第五；第五，老五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再，重新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下一个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닦다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닥따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单词，词汇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닫다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닫따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关闭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月亮；月份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日历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닭고기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닥꼬기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鸡肉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담배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담ː배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烟草；2 . 烟，香烟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回答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대사관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대ː사관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大使馆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大学；2 . 学院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대ː학꾜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大学生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对话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덥다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덥ː따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热（天气）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도서관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도서관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图书馆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都市，城市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도와주다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도와주다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帮助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도ː착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到达；颠倒；倒错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돈ː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돌아가다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도라가다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回去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돌아오다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도라오다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回来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돕다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돕ː따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帮，帮助；2 . 援助，救济，扶持；3 . 增进，增补，促进；4 . 搭帮，帮忙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동ː물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动物；2 . 动物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弟弟/妹妹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동안 / 동ː안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期间；童颜，娃娃脸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东边，东方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돼지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돼ː지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돼지고기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돼ː지고기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猪肉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되다 / 되ː다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成为，变为；到；有；为；好；感到；成为，是；做成，用……做；分为，组成；用以；形成，完成；顺利，不错；不错，丰收；用完，没有；变得，弄得；定为；必须；足够；能，行；(无对应词汇)；成为；稠，硬；紧；吃力，费劲，艰难；狠毒，严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둘ː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둘째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둘ː째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第二次，第二个；老二；第二；第二，老二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뒤ː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后面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致，呈，献，奉上；致，道；献上，奉上，献给；(无对应词汇)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듣따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拿，举；进入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들어가다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드러가다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进去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들어오다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드러오다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进来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등산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등산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爬山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따뜻하다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따뜨타다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温暖的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女儿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딸기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딸ː기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草莓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时，时候；顿，吃饭时间；时机，机会；季，季节；时候；期间，时候；垢，污垢；(心中的)污垢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떠나다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떠나다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去往，前往；2 . 离开，离去；3 . 撇开，脱离，离开；4 . 去，去做；5 . 上路，动身；6 . 去世，过世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年糕，糕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又，还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똑깓따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完全一样，完全相同；2 . 一模一样，很相似；3 . 完全一样，一如既往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똑바로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똑빠로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正，径直，直接；2 . 老老实实地，诚实地，照实，如实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뜨겁다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뜨겁따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라디오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电台广播；2 . 收音机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라면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ra-myeon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方便面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只（动物量词）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心地，心性，心眼；2 . 内心；3 . 心情，心绪；4 . 心意，心思；5 . 心思，心意，意向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마지막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마지막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见面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制作，做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많다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만ː타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많이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마ː니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很多地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말ː / 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话，语言；马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말ː씀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话；2 . 话；3 . 神默示，神谕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막따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清澈，明澈；2 . 晴朗，明朗；3 . 清脆，清亮，明亮；4 . 清醒；5 . 纯真，天真无邪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味道（口味）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맛없다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마덥따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不好吃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맛있다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마딛따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非常，极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매ː일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每日，天天；天天，每日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맥주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맥쭈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啤酒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맵따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辣的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머리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头，头发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멀ː다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메뉴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菜单，菜谱；2 . 菜品；3 . 菜单，控制键盘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며칠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며칠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哪天；2 . 几天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都；全都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全，所有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不知道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脖子，嗓子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모교일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洗澡，沐浴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身体，身子；2 . 主体，躯干；3 . 之身，之躯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못하다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형용사 / 보조 동사 / 보조 형용사 / 动词 / 形容词 / 补助动词 / 补助形容词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不会；不如，逊色；最少，起码；没能；不，未能；到了极限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什么；2 . 什么；3 . 什么；4 . 什么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什么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문제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문ː제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问题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东西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물어보다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무러보다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询问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뭐ː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什么（口语）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믿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下面，底下；2 . 下面，小；3 . 手下，之下，膝下；4 . 基础；5 . 屁股，下身；6 . 底，底下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바꾸다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换；交换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바나나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ba-na-na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香蕉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马上；就是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裤子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박물관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방물관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博物馆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外面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반ː / 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一半，半；班；班，班级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반갑따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高兴见到的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받다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받따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收到，接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 / 발ː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밤 / 밤ː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夜晚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饭，米饭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 / 방ː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房间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방ː학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假期（学校）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 / 배ː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肚子；船；梨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백화점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배콰점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百货商店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beo-seu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公共汽车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个；2 . 次，遍；3 . 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번호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번호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号码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벌써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벌써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已经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벋따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脱（衣服）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별ː / 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병ː / 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瓶（量词）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병원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병ː원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医院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送，寄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보ː통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一般；普通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복잡하다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복짜파다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复杂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볼펜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bol-pen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圆珠笔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春天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叫；唱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부모님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부모님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父母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夫妻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厨房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부인 / 부ː인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夫人，令夫人；妇女；否认，否定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북쪽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북쪽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北边，北方；2 . 北边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 / 분ː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分钟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火；灯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불고기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烤牛肉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刮，吹；2 . 风行；3 . 哈；4 . 吹；5 . 呼；6 . 吹；7 . 招供，供认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 / 비ː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肥皂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비디오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视频，录像；2 . 录像带；3 . 录像机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비빔밥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비빔빱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拌饭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비슷하다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비스타다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相似的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비싸다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贵；2 . 摆架子，拿架子，架子大；3 . 昂贵，高昂；4 . 可贵，贵重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비행기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비행기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飞机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빠르다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빠르다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빨간색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빨간색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红色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快地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面包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사과 / 사ː과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苹果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爱，爱情，恋情；疼爱，关爱；爱心；喜爱，酷爱；爱人；外屋，外堂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사무실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사ː무실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办公室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四月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之间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老板，总经理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糖果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산책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산ː책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散步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살ː다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生活，住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颜色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색깔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색깔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颜色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샌드위치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三明治；2 . 腹背受压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想法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有，出现；有，拥有；发生，产生；长；(无对应词汇)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鱼（食用）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生日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生活；2 . 生活；3 . 生活；4 . 生活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샤워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淋浴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书店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西边，西面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선ː물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礼物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선생님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선생님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老师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说明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의존 명사 / 명사 / 冠形词 / 不完全名词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三；岁；租金；租；势力，权势；势头；世，代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洗脸；税收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세탁기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세ː탁끼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洗衣机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센티미터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厘米，公分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섿ː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셋째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섿ː째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第三次，第三个；老三；第三；第三，老三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so-pa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沙发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远足，郊游，野游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속ː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里，内，里边；2 . 里面，里头；3 . 内脏，心口，肚子；4 . 心，心眼，心地；5 . 心思，心眼；6 . 中，里；7 . 隐情，底细，内幕；8 . 心，明理，主见，主心骨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 / 손ː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손까락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客人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쇼핑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购物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수ː건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毛巾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수ː박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游泳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수영장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수영장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游泳池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수요일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숙제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숙쩨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作业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숟가락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숟까락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勺子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술 / 술ː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쉽ː따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容易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슈퍼마켓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超市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二十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二十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滑雪板；2 . 滑雪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스트레스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seu-teu-re-seu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压力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스포츠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体育，运动，竞赛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슬프다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슬프다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悲伤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 / 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时间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凉爽的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시ː작 / 시작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开始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考试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餐厅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用餐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餐桌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穿（鞋袜）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신문 / 신ː문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报纸；盘问，审问；审问，审讯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失礼；实例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싫다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讨厌；2 . 不愿意，不想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싫어하다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시러하다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讨厌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십이월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시비월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十二月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십일월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시비뤌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十一月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싸우다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싸우다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吵架；打架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写；使用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쓰레기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쓰레기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垃圾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씻다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씯따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명사 / 조사 / 叹词 / 名词 / 助词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咦；哇；咳；喂；哦；(无对应词汇)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婴儿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妻子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아니다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不是，非；2 . 不是……吗？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아니요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아니요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感叹词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儿子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아름답다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아름답따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美丽，漂亮；2 . 美好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아ː무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관형사 / 代词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任何人；某某；任何，什么；什么，任何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아버지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아버지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父亲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爸爸；2 . 爸爸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孩子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아이스크림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a-i-seu-keu-rim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冰淇淋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아저씨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아저씨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叔叔，叔父；2 . 大叔，叔叔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아주 / 아ː주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非常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아주머니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아주머니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婶婶，大婶，伯母，阿姨；2 . 大嫂，大妈，阿姨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아줌마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아줌마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阿姨，大妈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还，仍然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早上，早餐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아파트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a-pa-teu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公寓楼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아프다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疼，生病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 / 안ː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里面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안ː경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眼镜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명사 / 叹词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你好，再见；安好，安宁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안녕히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안녕히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平安地，安宁地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不称心，不顺；不上进，不出众；至少；心疼，不忍；脸色不好，糟糕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앉다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知道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앞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前面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야ː구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棒球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药店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约定，约会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袜子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얘기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얘ː기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谈话，说话；2 . 聊天；3 . 故事；4 . 消息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명사 / 叹词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咦；哇；咳；喂；哦；那个；(无对应词汇)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肩膀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某；2 . 某；3 . 哪，哪个；4 . 什么，多少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어떠하다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어떠하다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怎么样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什么样的，怎么样的；2 . 哪一个；3 . 某个；4 . 无论哪个，无论什么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어떻다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어떠타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怎么样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어렵따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어ː른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어린이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어리니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小孩，儿童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어머니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母亲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快；赶紧（劝诱）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昨天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姐姐（女性用）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언ː제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什么时候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언제나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언ː제나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随时；无论何时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多少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얼마나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얼마나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多么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엄마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엄마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妈妈；2 . 妈妈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에어컨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e-eo-keon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空调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护照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여동생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妹妹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多个，许多，多种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여러분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여러분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诸位，各位，大家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夏天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여보세요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여보세요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感叹词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喂（电话）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女子，女人；2 . 女性；3 . 妻子，情人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女学生，女生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旅行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역사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역싸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历史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연ː습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练习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铅笔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열ː쐬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钥匙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열심히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열씸히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努力地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英语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旁边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예ː쁘다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漂亮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옛날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옌ː날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古，古代；2 . 过去，昔日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今天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好久，很久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오래간만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오래간만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好久，久违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오랜만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오랜만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好久，久违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오렌지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橙子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上，登，攀登；2 . 登上，升迁；3 . 上，乘，骑；4 . 达到；5 . 走上，踏上；6 . 长；7 . 被摆上，被放上；8 . 被议论，成为话柄；9 . 被记入，被登载；10 . 上升，上涨；11 . 上涨，振奋，旺盛；12 . 提高，增强；13 . 发，生；14 . 沾上，染上；15 . 附体；16 . 沾上；17 . 升，升起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오른쪽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오른쪽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右边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哥哥（女性用）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오ː월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五月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오ː전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오ː후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올라가다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올라가다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今年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옫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衣服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왜ː / 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为什么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왜냐하면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왜냐하면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접속사 / 连词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因为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외ː국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外国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외국어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외ː구거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外国语，外语；2 . 外来词，外语词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외국인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외ː구긴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外国人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왼쪽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왼ː쪽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左边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烹饪，烹调；菜，菜肴，料理；料理，处理；往这边，朝这里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星期，周，礼拜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最近，近来，这阵子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我们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우리나라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우리나라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我们国家，我国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우ː산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雨伞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牛奶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우체국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우체국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邮局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运动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운동장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운ː동장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运动场，体育场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운동화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운ː동화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运动鞋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驾驶，操纵，开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울ː다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웃다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욷ː따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원 / 원ː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명사 / 감탄사 / 不完全名词 / 名词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韩元，韩币；圆，圈；愿，愿望，心愿；噢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월요일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워료일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危险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六月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은행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은행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银行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음ː식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食物，饮食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으막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音乐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椅子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 / 이ː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牙齿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这个；2 . 这个；3 . 这家伙；4 . 这小家伙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이곧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这里，这儿；2 . 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这时，此时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감탄사 / 冠形词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这样的；(无对应词汇)；啊，哎呀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名字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这次，这回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이야기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이야기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故事；2 . 聊天，说话；3 . 故事；4 . 消息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이ː월 / 이월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二月；转移，移到；转存，结转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现在；从今往后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这边；2 . 我这边；3 . 这边，这位；4 . 这方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일ː / 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事情，工作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일어나다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이러나다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起来，起床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이료일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일주일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일쭈일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一周，一星期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早；提早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익따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잃다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丢失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잃어버리다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이러버리다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丢，丢失，遗失；2 . 失去；3 . 失神；4 . 失去；5 . 迷路；6 . 丢；7 . 失去；8 . 失去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穿（衣服）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읻따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형용사 / 보조 동사 / 动词 / 形容词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待着；(无对应词汇)；处于，处在；过；有；富有，宽裕；能；可能；就是；在；在，待，住；在……上班，担任；处于；在……上；有，具有；有，起；对于……来说，对……而言；是，当，担任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읻따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忘记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잊어버리다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이저버리다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忘掉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叶子；2 . 叶，片；3 . 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睡觉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자동차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자동차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汽车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座位；位置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자장면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炸醬麵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韩式炸酱面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자전거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자전거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自行车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经常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작년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去年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작ː따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杯（量词）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好地，擅长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好；2 . 棒；3 . 善于，擅长；4 . 惯于；5 . 爱好，好；6 . 好；7 . 弄不好，弄得好的话；8 . 顶多，至多；9 . 善待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觉，睡眠；2 . 睡，睡眠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等一下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睡觉，睡眠；2 . 积压，闲置；3 . 沉睡，潜伏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잡수시다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잡쑤시다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杂志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玫瑰，蔷薇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场所，地点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재미 / 재ː미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兴趣，趣味；意思，开心；甜头；在美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재미없다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재미업따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无聊的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재미있다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재미읻따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有趣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 / 저ː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我（敬语）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那个；2 . 那家伙；3 . 那小家伙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那个（较远）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저곧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那里，那儿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那里（较远）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晚上，晚餐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那边；2 . 那边，那位；3 . 那方；4 . 那头；5 . 前那会儿，那头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적따 / 적ː따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전ː화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전화번호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전ː화번호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电话号码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점ː심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中午，午餐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점심시간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점ː심씨간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午饭时间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젓가락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저까락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筷子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정류장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정뉴장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站牌；公交站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제ː일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조용하다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安静的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졸업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毕业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稍微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종이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종이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좋다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조ː타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좋아하다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조ː아하다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喜欢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죄송하다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죄ː송하다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抱歉，愧疚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周末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주ː소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地址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ju-seu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果汁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主人；老板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준비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준ː비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准备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중학꾜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初中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初中生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즐겁다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즐겁따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愉快，欢乐，欢快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钱包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现在；现在，当前，眼下；现在，这会儿；目前，眼下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上个月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지ː내다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度日，生活；2 . 相处，交往；3 . 当；4 . 办，举行；5 . 度过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地图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지우개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지우개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橡皮擦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擦去，消除；打消，抹掉；打消；度过；使凋零，使凋谢；消除，擦掉；打胎；倾斜；了结；使肩负，使背负；使担负；使背上，使背负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地下；2 . 黄泉；3 . 地下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地铁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질문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질문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问题；提问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家，房子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짧다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짤따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찌개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汤锅；炖菜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창문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창문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窗户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찾다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찯따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找，寻找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책상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책쌍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书桌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처음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처음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第一次；最初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천천히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천ː천히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慢慢地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첫째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첫째 / 첟째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第一，首，首先，优先，最先；老大；第一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청바지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청바지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牛仔裤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초등학교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초등학꾜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초콜릿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cho-kol-rit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巧克力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축구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축꾸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足球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舞蹈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춤추다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춤추다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跳舞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춥다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춥따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冷（天气）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취미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취ː미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爱好，嗜好，趣味，兴趣；2 . 嗜好，爱好，情趣；3 . 兴趣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层，楼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裙子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牙膏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朋友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七月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黑板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침대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침ː대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칫솔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牙刷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카드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ka-deu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카메라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ka-me-ra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相机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커피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keo-pi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咖啡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컴퓨터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keom-pyu-teo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keop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杯子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打开（电器）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鼻子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콜라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可乐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크리스마스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keu-ri-seu-ma-seu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圣诞节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个子，身高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태권도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태꿘도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跆拳道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태어나다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태어나다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택시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taek-ssi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出租车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테니스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te-ni-seu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网球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테이블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桌子，台子，平台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텔레비전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tel-le-bi-jeon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토요일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토요일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组，小组，团队；2 . 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파란색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파란색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蓝色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파티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聚会，派对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胳膊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파뤌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八月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편ː지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포도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포도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葡萄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피아노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pi-a-no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钢琴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开；2 . 点燃；3 . 放烟；4 . 散发；5 . 露出，展开；6 . 吸，抽；7 . 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pi-ja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披萨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필요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必要，需要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天空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하지만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하지만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접속사 / 连词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但是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 / 한ː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명사 / 冠形词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一；一个；一个，同一；大概；恨；限度；界限 ，穷尽；程度，限度，范围；范围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명사 / 副词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(无对应词汇)；一下；有时间；曾经，曾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할머니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할머니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奶奶，外婆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할아버지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하라버지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爷爷，外公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함께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함께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总是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 / 해ː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太阳；年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햄버거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汉堡包，汉堡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허리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허리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哥哥（男性用）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호ː / 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감탄사 / 명사 / 不完全名词 / 叹词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号；号，期；室；哦；唉；湖；号，别号，名号；闻名，出名，有名；户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ho-tel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酒店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혼자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혼자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独自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화ː / 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火，气；星期二，周二；祸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화요일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星期二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화장실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화장실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卫生间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환자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환ː자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患者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회ː사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회ː의 / 회의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会议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후ː / 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명사 / 부사 / 叹词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哎；嘿；后，以后，之后；后，以后，事后，过后，随后；(无对应词汇)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休息日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纸巾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휴지통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휴지통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废纸篓，废纸桶，垃圾篓，垃圾桶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흰색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힌색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白色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力量，力气；2 . 力量，支持，援助；3 . 力量，能力，实力；4 . 力量，势力；5 . 劲儿，效用，作用；6 . 力量，能力；7 . 力量；8 . 能力；9 . 力量；10 . 全力，心力；11 . 力量；12 . 力量；13 . 力量；14 . 力量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힘들다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힘들다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累，费力，费劲，辛苦，用力；2 . 难，困难，费劲，难以；3 . 艰难，困难；4 . 费心，用心，费苦心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价格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细的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多，充满，满满地；2 . 挤满，装满，充满；3 . 充满，满满地；4 . 充满，满满地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가리키다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가리키다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指，指着，指出；2 . 指向，指示；3 . 表示，意指；4 . 特指，指称，把……叫做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歌谣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가위 / 가ː위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剪刀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가져가다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가저가다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带走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각각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각깍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各自，分别；各，各自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간단하다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간단하다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简单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간단히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간단히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简单地；2 . 简单地，简便地；3 . 简单地，容易地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간ː식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零食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간장 / 간ː장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酱油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갈비탕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갈비탕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牛排骨汤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褐色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갈아입다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가라입따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换，换穿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갈아타다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가라타다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换乘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柿子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감기약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감ː기약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感冒药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闭；洗；缠，绕，卷；缠，绕；套，披，搭；紧，卷；盘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감ː사하다 / 감사하다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감자 / 감ː자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土豆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강아지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강아지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小狗，狗崽；2 . 宝宝，宝贝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강하다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坚硬；刚强，坚强；强，猛，强大；强，强大；坚强，强大，刚毅；抗，耐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갖다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갇따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持，带，戴；拥有，得到；持有，有；拥有，具有；有，具有；有，拥有；患有，带有；拥有，具有，持有；开，举办，举行；怀，怀孕；拥有；获得，享有；用，拿；拿，就；怀有，感；保持，拥有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갚다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갑따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还，偿还；2 . 回报，报(恩)；3 . 报(仇)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대명사 / 不完全名词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(无对应词汇)；那个；那家伙；那小家伙；那儿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客厅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几乎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거ː절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拒绝，谢绝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거짓말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거ː진말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谎言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걱정하다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걱쩡하다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担心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건ː강하다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健康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건너가다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건ː너가다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过，跨过，渡过；2 . 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건ː너다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过（马路）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건너편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건ː너편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对面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被挂；拴，锁；挂，安；放；提，挂；挂，踩；挂，升；患；卡，噎，挂；违反，违背；押，悬；被打；被耍，被打，被挂；牵扯，以……为担保；挂，打；被要求，被使用；被勾，被绊；被撞见，被逮住；上套，逮住，噎，卡；花费，消耗；使行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걸음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거름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步伐，迈步；2 . 走动，来往；3 . 步伐，脚步，步调；4 . 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검정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검정 / 검ː정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黑，黑色；审定，鉴定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外面，表面，表；2 . 外表，表面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게으르다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게으르다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结果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缺勤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决心，下定决心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决定；结晶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결혼하다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结婚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경복궁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경ː복꿍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景福宫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경ː주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赛跑，比赛；庆州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경찰관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경ː찰관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警察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경험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经验，经历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楼梯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계ː산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计算；2 . 打算，计划；3 . 结账，买单；4 . 盘算，算计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계ː속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继续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头，脑袋；山岗；关，关口，坎儿；关，坎儿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挑选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姑妈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苦闷，苦恼，烦恼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고속버스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高速大巴，高速巴士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고추장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고추장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辣椒酱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修理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공무원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공무원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公务员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공부하다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厂，工厂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공중전화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공중전화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公用电话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공짜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白，免费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关系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观光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관광객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관광객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游客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관광지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관광지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观光地；景点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关心，兴趣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광고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광ː고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广告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괴로워하다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괴로워하다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难受，难过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교ː사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教师；校舍；教唆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교ː육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教育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교통비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교통비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交通费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교통사고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교통사고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交通事故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교환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换货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 / 구ː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의존 명사 / 名词 / 数词 / 冠形词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句；区；九；九；第九；旧，老；球；具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구십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九十；九十；第九十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궁내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国内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面条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国籍；2 . 国籍；3 . 国籍，出处，不三不四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国际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굳다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굳따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变硬；变得僵硬；变得呆板，变得凝滞，变得木然；定型，固定；省下；硬，坚硬；坚定，坚决；僵硬；牢牢，死死，紧紧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국ː따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粗的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굽ː따 / 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궁금하다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궁금하다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好奇，纳闷儿；2 . 好奇，挂念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귀거리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耳环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귀여워하다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귀ː여워하다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喜爱，疼爱，怜爱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귀ː엽따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可爱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귀찬타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麻烦的；嫌烦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규칙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규칙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规则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橘子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就那样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그대로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그대로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照实，照样，原原本本；原原本本地，原封不动地，如实地，照原样；照原样，就那么，原封不动地；如实地，照原样，原原本本地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그러므로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그러므로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所以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감탄사 / 冠形词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那种，那样；(无对应词汇)；天哪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想念的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관형사 / 副词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就那些，到此为止；就那样，马上；就那样，到此为止；就那样，不禁就；不得不，无可奈何；那么点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그만두다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그만두다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停住，停；2 . 罢休，放弃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그저께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그저께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前天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停止，结束；2 . 使结束，使停止；3 . 停留，停在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文章；2 . 文化，书；3 . 字，文字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嗯...（不确定）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글쎄요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글쎄요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也许吧，或许吧，难说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字体，字迹，笔迹；2 . 字，字样；3 . 书法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글짜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字，文字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금방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금방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马上；刚刚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금지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금ː지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禁止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명사 / 의존 명사 / 副词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与，及；级别；级；级别，等级；二十条，辫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급하다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그파다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期间，时期；基干，基础，主干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养（动物/植物）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油；2 . 油；3 . 润滑油；4 . 皮脂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기말시험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기말시험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期末考试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高兴，欢喜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快乐，喜悦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记忆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기억나다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기엉나다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记起，想起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气温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记者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기차역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기차역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火车站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기차표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기차표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火车票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咳嗽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机会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긴장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긴장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紧张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기리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长度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김치찌개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김치찌개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泡菜汤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深；2 . 深，深沉，深刻；3 . 高深，深厚；4 . 久，悠久，深；5 . 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까만색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까만색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黑色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까맣다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까ː마타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乌黑，漆黑；2 . 遥远，隐约；3 . 一干二净，全然；4 . 黑压压，乌压压；5 . 发紫，发黑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깜짝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깜짝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吓一跳；忽然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깨끗이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깨끄시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干净地，洁净地；2 . 纯净地，晴朗地；3 . 整齐地，整洁地；4 . 清爽地、清新地；5 . 完全地，彻底地，干净利落地；6 . 干脆地，干净利落地；7 . 完全地，彻底地；8 . 正正当当，公平地，清廉地；9 . 洁净地，纯洁地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깨다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깨ː다 / 깨다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醒来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꺼내다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꺼ː내다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取出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口香糖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꽃다발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꼳따발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花束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꽃병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꼳뼝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花瓶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꽃집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꼳찝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花店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꾸다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做；借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끈타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切断，挂电话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끌타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沸腾；煮开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끓이다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끄리다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끼다 / 끼ː다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戴（戒指）；夹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나누다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分，分享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나머지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나머지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多余的，额外的；2 . 剩下的，其余的；3 . 之余，结果；4 . 余数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나타나다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나타나다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四天；2 . 四号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낚시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낙씨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钓鱼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날씬하다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苗条，修长，颀长；2 . 修长，颀长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날아다니다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나라다니다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飞来飞去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别人，他人，人家；外人，旁人，别人；男；南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剩，剩下；2 . 赚；3 . 使留，使留下；4 . 留下，留传；5 . 留传，留下；6 . 留下；7 . 留下；8 . 留下，剩下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剩下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남대문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남대문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南大门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남대문시장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남대문시장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고유 명사 / 专有名词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南大门市场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남성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男性；2 . 阳性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낫다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낟ː따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好转；痊愈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낮잠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낟짬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午睡，午觉，午休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 / 내ː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의존 명사 / 명사 / 부사 / 代词 / 不完全名词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我；(无对应词汇)；内；小河；气味；整个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내ː꽈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内科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내ː용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里面的物品；2 . 内容；3 . 内容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냄비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냄비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냄새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냄ː새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味道；气味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你们；2 . 你们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넘ː따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超过；翻过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넘어지다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너머지다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跌倒，倒下，摔倒；2 . 倒闭，垮台，败北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네 / 네ː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感叹词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是，对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노ː라타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黄色的；2 . 发黄，蜡黄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노래방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노래방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KTV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노래하다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唱歌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努力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노ː인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老人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녹색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녹쌕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绿色；2 . 绿色，无公害，环保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녹차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녹차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绿茶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놀이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游戏，玩耍；2 . 游戏；3 . 玩，玩法；4 . 玩儿，模仿游戏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농구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농구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篮球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농담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농ː담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笑话，戏言，闹着玩儿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높이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노피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누르다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누ː르다 / 누르다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눕다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눕ː따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느끼다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느끼다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感觉到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느낌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느낌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感觉，感受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느리다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느리다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总是；一直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增大，增长，增加；2 . 增加，上升；3 . 增强，提升；4 . 增长，提高；5 . 增长，提高；6 . 增加，延长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늑따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老的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능력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능녁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能力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다림질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다림질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熨，烫，熨烫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다섣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어근 / 词根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多样，多种多样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다음날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다음날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改天，下次，以后，回头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다이어트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da-i-eo-teu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减肥；节食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受伤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다ː하다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用尽，竭尽；2 . 结束，终了；3 . 结束，终止，尽；4 . 竭尽，尽到；5 . 尽到，完成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单纯，单一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纽扣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단풍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红叶，枫叶；2 . 枫树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鸡蛋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美元，美金；金钱，钱，资金；美元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달리기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달리기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跑步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담ː따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像；相似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回答，答话；2 . 应答，解答；3 . 回复，答复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답답하다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답따파다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郁闷，憋闷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답장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답짱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回信，回复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대답하다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대ː다파다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回答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대부분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대ː부분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大部分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대학원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대ː하권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研究生院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대ː회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大会；2 . 比赛，大赛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대명사 / 名词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府，贵府；令夫人；(无对应词汇)；您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더럽다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더ː럽따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더욱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더욱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更加，进一步，越来越，愈加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덕분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덕뿐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托福，关怀，恩德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던지다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던지다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데려가다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데려가다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带（人）去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데려오다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데려오다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带（人）来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데이트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de-i-teu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约会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도ː / 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조사 / 名词 / 不完全名词 / 助词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道理，道义；道；哆，哆音；度；度，角度；度；道；一分，一步；(无对应词汇)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帮助，帮忙，援助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도ː차카다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到达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독서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독써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读书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독일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도길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德国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돈가스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豚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韩式炸猪排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돌려주다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돌려주다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归还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돌리다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转，旋转；运转，开动；筹备，提供；转弯子，拐弯抹角；转圈；转；传；分给，分送；转嫁，归功；转，掉转，扭转；回心，回转，转意；调转，调动；拖后，推迟；视为，当做；转移，岔开；好转；消，平息；周转，通融，筹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동ː네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小区，社区，村庄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동물원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동ː무뤈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动物园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동시 / 동ː시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同时；儿童诗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硬币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된장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된ː장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된장찌개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된ː장찌개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大酱汤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두껍다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두껍따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厚的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搁，放置，摆放；放，处于，在；撇下，丢下，落；掺，放，加；絮，放；留，滞留；安扎，部署，安排；设立，创办；放在；抱有，存有，铭记；谅解，留情，理解；加入，留籍，留职；以……为，作为，基于；向，朝；保存，珍藏；放任，撇下，搁置；隔，过；持续，花费，用；聘请，雇；有，认作；对，关于；放下，撇下；下(棋)，落(子)；隔开，保持；让，处于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豆腐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两三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두통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头痛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뒤쪽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뒤ː쪽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后面，后头，后部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드디어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드디어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终于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드라마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deu-ra-ma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电视剧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들르다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들르다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顺便去一下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등 / 등ː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디자인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设计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따로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따로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分别地；另外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汗；汗水；针脚；针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陆地，大陆；2 . 国土，领土，疆域；3 . 地区，土地；4 . 地皮，宅基地，土地；5 . 土，土地，土层；6 . 地，立足之地，市场；7 . 世界，土地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때문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때문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因为，由于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떠들다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떠ː들다 / 떠들다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喧闹；大声说，嚷嚷；声张，宣扬，宣传；声张，声称，宣扬；议论纷纷；掀开，翻开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떡국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떡꾹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年糕汤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떡볶이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떡뽀끼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炒年糕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떨어지다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떠러지다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掉落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또는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또는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或者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똑같이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똑까치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完全一样地，完全相同地；2 . 一模一样，很相似；3 . 完全一样，一如既往；4 . 同时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똑또카다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清晰，清楚；2 . 聪慧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뚱뚱하다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뚱뚱하다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胖乎乎；2 . 圆鼓鼓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跑，跳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뛰어가다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뛰어가다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跑着去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뜻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뜯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志，志向，心意；2 . 意，意思；3 . 意义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러시아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俄罗斯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레스토랑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西餐厅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院子，庭院；场所，场面；(无对应词汇)；剧目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干；渴，口干；干瘦；干涸；耗尽；干涸，干枯；剪，裁剪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村子，村庄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接站，接机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结束，完成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ma-teu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超市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四十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막걸리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막껄리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马格利酒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막히다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堵（路）；被堵住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饺子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마ː냑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如果，万一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마ː닐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万一；如果，假如，要是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만ː화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漫画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말레이시아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马来西亚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말ː씀하다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说，说话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말ː하다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说，讲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맞다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맏따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对的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맞추다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맏추다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对准；调整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매ː년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每年，年年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系，绑；打，系；拴，系，绑；系，绑，拴；缠磨，埋头，拴在，抱着不放；锄，铲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매ː달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每月，月月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매ː주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每周，每星期；每周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매표소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매ː표소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售票处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머리카락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머리카락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头发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먼저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먼저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先，首先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멀리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멀ː리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远处，远方；远远地，遥远地，久远地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멈추다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멈추다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停止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먿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风姿，风度，气质；2 . 风采，韵味，风味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멋있다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머딛따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帅，酷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메ː다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背，扛；哽咽，堵住，哽住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메모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记录，留言，备忘录，便条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메시지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me-si-ji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消息；短信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电邮，电子邮件，电子函件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节日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蚊子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后天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样子，模样；2 . 样子，景象，状况；3 . 踪迹，行踪，身影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伺候，照顾，赡养；2 . 陪同，随行，请；3 . 进行，供奉；4 . 认作，奉为，推举，拜；5 . 供奉，安放，安顿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形状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收集，攒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被集，被聚，被聚集；2 . 被收集，被收藏；3 . 被积攒，被储存，被积蓄；4 . 被征集，被聚集，被统一；5 . 被聚集，被集中，被汇集；6 . 被召集，被集中；7 . 被吸引，被集中，被聚集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聚会；2 . 协会，组织，团体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모자라다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모ː자라다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목꺼리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项链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목도리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목또리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围巾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목소리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목쏘리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嗓音，声音；2 . 声音，意见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목욕탕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모굑탕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公共浴室，澡堂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목쩍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目的，目标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못생기다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몯ː쌩기다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丑，难看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몽골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蒙古；2 . 蒙古，蒙古国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무ː / 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萝卜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重量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무궁화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무궁화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木槿，无穷花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免费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膝盖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무섭다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무섭따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可怕的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무척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非常；十分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문화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문화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文化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물꼬기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물론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当然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美国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미끄러지다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미끄러지다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滑倒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미ː래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未来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提前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미술관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미ː술관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美术馆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抱歉，愧疚，不好意思，过意不去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미안하다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미안하다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抱歉，愧疚，不好意思，过意不去；2 . 抱歉，对不起，不好意思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미역국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미역꾹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海带汤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미용실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미ː용실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美发店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믿다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믿따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信，相信；2 . 信赖，依靠；3 . 信，信仰；4 . 信，坚信，当作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밀가루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밀까루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面粉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밀ː다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바깓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外，外面；2 . 外边，外面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바깥쪽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바깓쪽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外边，外头；2 . 外层，外部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被换，被更换，被调换；2 . 被翻译；3 . 调换；4 . 改变，转变，更改；5 . 更替；6 . 更替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地板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바닷가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바다까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海边，海滨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希望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바라보다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바라보다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望，看；2 . 审视；3 . 指望，盼望；4 . 奔，临近，就要；5 . 旁观，观望；6 . 看作，当成，视为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涂抹；剔（鱼骨）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바이올린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ba-i-ol-rin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小提琴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박수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박쑤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鼓掌，拍手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반ː대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反，相反；2 . 反对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반드시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반드시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一定，必须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반바지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반ː바지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短裤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戒指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반찬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配菜，小菜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받아쓰다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바다쓰다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听写，默写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발까락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脚趾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발바닥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발빠닥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脚掌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발음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바름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发音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밝다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박따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刚刚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방ː문 / 방문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访问，拜访，登门；房门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方法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방ː송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广播；放送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방송국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방ː송국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广播电台，电视台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방향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方向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배고프다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배고프다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배ː달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外卖；配送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배드민턴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bae-deu-min-teon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羽毛球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배부르다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배부르다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饱的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演员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배ː추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白菜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배탈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拉肚子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백만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뱅만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百万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뱀ː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버릇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버륻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习惯，习性；2 . 礼貌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버리다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버리다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扔掉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번째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번째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第……次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벌 / 벌ː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套（衣服量词）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벌ː다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赚，挣；2 . 节省，省下，赢得；3 . 自找，自讨；4 . 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베트남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越南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변ː하다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变化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변호사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변ː호사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律师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별로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별로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不怎么；不太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병문안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병ː무난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探病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보라색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보라색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紫色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看得见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복습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복씁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复习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볶다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복따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볶음밥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보끔밥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炒饭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봉투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봉투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信封；袋子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뵙ː따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拜见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부끄럽다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부끄럽따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害羞，羞愧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부드럽다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부드럽따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柔软的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羡慕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父母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部分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吵闹，闹腾，忙活；釜山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部长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不足，缺乏，不够；部落，部族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부지런하다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부지런하다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勤劳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寄，汇，邮；提交；放置，搁置；交付；寄托，借，依靠；寄居，栖身，住；寄语，献给；摊，煎，烙；吃力，费劲，力不从心，难以承受；耕田，种田，种地；扇风，扇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부ː탁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拜托，请求，托付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분명하다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明确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面食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분위기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부뉘기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氛围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분홍색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분ː홍색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粉红色，粉红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불쌍하다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불쌍하다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可怜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不安，不宁，担心；2 . 动荡，不安定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불편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不便，不方便；2 . 不适，不舒服；3 . 不自在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붉다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红，赤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붇따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粘上，吸附；2 . 考上，通过；3 . 着，点着；4 . 加入，参加，跟进；5 . 附设，配备；6 . 附带，附加；7 . 呆，守；8 . 附加，附带；9 . 贴身；10 . 挨，靠，连；11 . 依靠，依附，寄生；12 . 跟随，紧跟，贴身；13 . 加入，投靠；14 . 依附，靠拢，投靠；15 . 附身，附体；16 . 提高，提升；17 . 增长，增多，增大；18 . 延续，留有；19 . 被赋予，被起名；20 . 招引，追捧；21 . 发生，爆发；22 . 产生；23 . 交尾，交媾；24 . 厮混，鬼混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붙이다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블라우스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雪纺衫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비ː교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比，相比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空；2 . 空，空手；3 . 空，空闲；4 . 空，虚空；5 . 空缺，缺乏；6 . 空缺，缺乏，空白；7 . 空，空荡荡；8 . 空虚，空落落；9 . 净，空；10 . 缺少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비ː밀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秘密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빌딩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大楼，高楼，大厦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빌리다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빌리다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빨갛다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빨ː가타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빨래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洗衣服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빵집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빵찝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面包房，面包店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빼ː다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抽，拔；减，扣，除；拉，抽；取；腾，腾空；放，排，泄；清除，除去；泄，丧；减肥，减重；伸长；拉长，拖长；酷似，相似；讲究(穿戴)；假装；逃避，避开；溜，跑掉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뽑따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拔；2 . 抽，排，放；3 . 选，拣，挑选，选定；4 . 选拔，选；5 . 唱；6 . 取，收；7 . 根除，清除，铲除；8 . 抽，拉，抻；9 . 买，购买；10 . 印，洗；11 . 买；12 . 穿戴整齐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 / 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명사 / 数词 / 冠形词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四；四；第四；死；私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사ː거리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十字路口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사계절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사ː계절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四季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사ː고 / 사고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事故；思考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交往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사랑하다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事实；事实上，其实；实在，确实，真的；事实上，实际上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四十；四十；第四十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事业，生意；2 . 事业，非盈利事业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使用，用，应用；2 . 使用，用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사ː용하다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使用，用，应用；2 . 雇佣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汽水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사이즈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尺寸，号，尺码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照片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사흘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三天；2 . 初三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参；三；三；第三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삼거리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三岔路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삼겹살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삼겹쌀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五花肉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삼계탕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삼계탕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参鸡汤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三十；三十；第三十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삼촌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叔叔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箱子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상처 / 상ː처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伤口；伤痕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生菜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상품 / 상ː품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商品；上等品，佳品；奖品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新；2 . 重新；3 . 夜里，凌晨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새롭다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새롭따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新的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凌晨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새해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新年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생각나다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생강나다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想起来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생각하다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생가카다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想，思考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생신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寿辰，诞辰，生日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서두르다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서두르다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赶紧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抽屉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文件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三十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seo-bi-seu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服务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西方，欧美，西洋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首都；2 . 首尔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서울역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서울력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首尔站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섞다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석따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搅拌，混合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선ː물하다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送礼物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前辈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老师，教师；2 . 老师；3 . 好手，高手；4 . 先生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선선하다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선선하다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凉丝丝，凉爽；2 . 爽快，痛快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선ː수 / 선수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选手，运动员；好手，高手；先下手，先机；先手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선ː택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选择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선풍기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선풍기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电风扇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설거지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설거지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설ː랄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春节（韩国新年）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설렁탕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설렁탕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雪浓汤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설명하다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说明，解释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설악산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서락싼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雪岳山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섬ː / 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섭섭하다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섭써파다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难舍，不舍；2 . 可惜，遗憾；3 . 难过，失望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성ː / 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관형사 / 名词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姓；城，城墙；怒，气；本性；性别；性；圣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성ː껵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性格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成功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성ː함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姓名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世界；2 . 世界；3 . 世界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拜年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天下，世界；2 . 世上，世间；3 . 天地，世界；4 . 尘世，人世；5 . 世道；6 . 一辈子，一生；7 . 无比，极其；8 . 根本，一点也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立；停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洗衣；2 . 洗钱，身份造假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세탁소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세ː탁쏘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洗衣店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센터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sen-teo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 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 / 소ː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介绍，推荐；2 . 介绍；3 . 介绍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소개하다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소개하다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介绍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소고기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牛肉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声音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소ː설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소식 / 소ː식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消息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烧酒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소ː중하다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珍贵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소ː포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包裹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소화제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소화제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消化药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속도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속또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速度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속옷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소ː곧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内衣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孙女，外孙女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손바닥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손빠닥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손수건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손쑤건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手帕，手绢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송편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송편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松糕，豆馅蒸糕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쇠고기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쇠ː고기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牛肉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수ː고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辛苦，受累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수영복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수영복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泳衣，泳装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勺筷；2 . 勺子，勺儿，汤匙，调羹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记事本，手册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순두부찌개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순두부찌개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嫩豆腐汤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순서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순ː서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顺序，次序；2 . 次序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술집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술찝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酒馆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숫자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수ː짜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数字；2 . 数量；3 . 数字，数目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쉰ː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五十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스스로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스스로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自己；自己，亲自；主动，自愿，自觉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스웨터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毛衣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스카프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围巾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스케이트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冰鞋；2 . 滑冰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스키장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滑雪场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明星；2 . 将军，将星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스파게티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意大利面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슬퍼하다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슬퍼하다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悲伤，伤心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슬픔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슬픔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伤心，悲伤，悲痛，悲哀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습관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습꽌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习惯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시간표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시간표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时间表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시계 / 시ː계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钟，手表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乡下，农村，乡村；2 . 老家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시끄럽다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시끄럽따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吵闹的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市内，市里；小溪，溪流，溪水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酸的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市民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시어머니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시어머니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婆婆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시작되다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시ː작뙤다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被开始；2 . 开始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시ː자카다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开始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시ː청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市政厅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시키다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点（餐）；让人做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家人；2 . 成员，职员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凉；2 . 消退，减退；3 . 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吐司面包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식싸하다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用餐，吃饭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식품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食品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新郎；2 . 老公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신분증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신분쯩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身份证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신선하다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신선하다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新鲜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申请；2 . 请求，邀请；3 . 选(课)，报名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신ː호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信号；2 . 铃声；3 . 信号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신호등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신ː호등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红绿灯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신혼여행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신혼녀행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蜜月旅行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싣ː따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装，载；2 . 上，坐；3 . 刊载，登载；4 . 装，含有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실례하다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不礼貌，失礼，失敬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失误，错误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실패 / 실ː패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失败；线板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심심하다 / 심ː심하다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无聊的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严重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十；十；第十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십만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심만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싱겁다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싱겁따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淡的（味道）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싶다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십따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보조 형용사 / 补助形容词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要，想；2 . 觉得；3 . 怕，担心；4 . 希望；5 . 有点想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싸다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包；打包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쌀쌀하다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쌀쌀하다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凉飕飕；2 . 冷淡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싸타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堆，叠放；磊，砌；积累，积聚；积累，打根基，积；积累，积；积，树立，积累；老是，总是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썰ː다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切（食材）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쓰레기통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쓰레기통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垃圾桶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씹다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씹따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咀嚼，嚼；2 . 说坏话，嚼舌；3 . 咀嚼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아가씨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아가씨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小姐；2 . 小姑子；3 . 大小姐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刚才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아나운서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广播员，播音员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감탄사 / 副词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不，没；不，不是；不是，不用，不要；啊，唷，呀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아래쪽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아래쪽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下面，下方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아르바이트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아무것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아ː무걷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啥，什么；2 . 一点，什么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아무리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아ː무리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감탄사 / 副词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怎么；多么；不会吧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아버님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아버님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父亲，爸爸；2 . 父亲，爸爸；3 . 父亲，爸爸；4 . 伯父；5 . 爸爸，公公；6 . 爸爸，老丈人，岳父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九十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악기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악끼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乐器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안ː개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안ː내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引导；咨询台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안내문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안ː내문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介绍书，说明书，通知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안녕하다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平安，安宁；2 . 安好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안전 / 안ː전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安全；前面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里边，里头；2 . 以内，内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안타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보조 동사 / 보조 형용사 / 동사 / 补助动词 / 补助形容词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告知；2 . 告知，宣告；3 . 报，告知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알맞다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알ː맏따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适当，适合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알아보다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아라보다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打听，了解，查询；2 . 辨认，认出；3 . 认出；4 . 看出，懂得；5 . 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앞쪽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압쪽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前面，前头，前部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애인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애ː인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恋人；男/女朋友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앨범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ael-beom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专辑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야ː / 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야ː채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蔬菜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稍微；一点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药剂师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약속하다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약쏘카다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约定，约会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약하다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야카다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弱，小；2 . 弱，羸弱，单薄；3 . 薄弱，弱；4 . 弱；5 . 薄弱，不足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얄ː따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薄的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양식 / 양ː식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양식집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양식찝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西餐厅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양치질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양치질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刷牙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얘기하다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얘ː기하다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说，讲；2 . 说话，聊天；3 . 讲；4 . 说，评价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어둡다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어둡따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哪里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어린아이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어리나이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어머님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어머님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母亲，妈妈；2 . 母亲，妈妈；3 . 母亲，妈妈；4 . 伯母，大娘，大妈，大婶；5 . 妈妈，婆婆；6 . 妈妈，丈母娘，岳母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어울리다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어울리다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共同，协调；2 . 打成一片；3 . 相爱；4 . 谐调，相配，般配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어젯밤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어제빰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昨夜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감탄사 / 数词 / 冠形词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亿；嚯，哎哟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언어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语言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얻다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얻ː따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得到，白得；2 . 取得，博得，得到，获得；3 . 找到，得到，寻到；4 . 借取，借；5 . 租，租到；6 . 得到，获取，获得，取得；7 . 雇人；8 . 娶，招，迎；9 . 患，得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冻结，冻；2 . 冻僵；3 . 畏缩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얼음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어름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없다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업ː따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没有；2 . 没有；3 . 没有；4 . 没有；5 . 不足；6 . 不可以，不能；7 . 不在；8 . 没有；9 . 稀有；10 . 没有；11 . 没有；12 . 没有；13 . 没有；14 . 没有；15 . 没有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엉덩이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엉ː덩이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屁股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엘리베이터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el-li-be-i-teo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여기저기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여기저기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到处，这里那里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여덟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八十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여섣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女性；2 . 阴性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여ː쭙따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问询，问；2 . 问候，问好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旅行社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旅游地点，旅行地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여행하다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旅行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역시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역씨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果然，还是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连接，连结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연ː극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话剧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联络，联系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연락처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열락처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联系方式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年末，年尾，岁末，年终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贵庚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연습하다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연ː스파다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练习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연예인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여ː녜인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艺人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연휴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连休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열ː / 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列车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열흘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十天；2 . 初十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엽서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엽써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明信片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英国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영수증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영수증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收据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零下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영화관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영화관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电影院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영화배우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영화배우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电影演员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옆집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엽찝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邻居，隔壁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예ː매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预购（票）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六十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예ː술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艺术；2 . 艺术；3 . 艺术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예ː습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预习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예ː약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预约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옏ː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过去的，以前的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오랫동안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오래똥안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很长时间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오른손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오른손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右手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오ː십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五十；五十；第五十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오이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黄瓜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온도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온도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温度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올라오다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올라오다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上，上来；2 . 逆流而上，上行；3 . 上京，进京；4 . 升；5 . 进入，打进；6 . 上陆，登陆；7 . 上来，升至；8 . 摆放，上桌，上菜；9 . 提交，呈交；10 . 发布，上传；11 . 反胃，呕吐；12 . 涌上，涌出；13 . 登，爬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上传；放上去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呈上，敬上，献上；进位取整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올림픽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奥林匹克运动会，奥运会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옳다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감탄사 / 形容词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对，正确；不如；正确；正是，对；对；对了；对了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옷걸이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옫꺼리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衣架，衣钩，晾衣架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옷장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옫짱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衣柜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와이셔츠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衬衣，衬衫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완전히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완전히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完全地，完美地，彻底地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王；2 . 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외롭다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외롭따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孤独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背诵；记住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외ː출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外出，出行，出门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왼손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왼ː손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左手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요ː금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费用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요리사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요리사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厨师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요리하다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做饭，烹饪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요즈음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요즈음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最近，近来，这阵子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饂飩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乌冬面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首先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邮票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운동복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운ː동복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运动服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운동하다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운ː동하다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运动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운전사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운ː전사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司机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운ː전하다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驾驶，操纵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울음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哭泣，哭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움직이다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움지기다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动，移动，动弹；2 . 移动，动；3 . 改变，使改变；4 . 发动；5 . 改变，使改变；6 . 运转，使运转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웃음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우슴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원피스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won-pi-seu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连衣裙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원ː하다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想要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月；周一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월급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월급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月薪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上面，上方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位置，位于；2 . 位置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위험하다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危险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유ː명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有名，知名，著名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유ː명하다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有名的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유치원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유치원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幼儿园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留学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留学生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유행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流行；2 . 流行，时尚，时髦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六；六；第六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육교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육꾜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天桥，立交桥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육십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육씹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六十；六十；第六十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윷놀이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윤ː노리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掷柶游戏，柶戏，掷柶戏，翻板子游戏，尤茨游戏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명사 / 叹词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嗯；嘿；哦；音，字音；音，声，响声；音，乐声；音；阴极，负极；负数；阴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음ː뇨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饮料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음료수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음ː뇨수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饮用水；2 . 饮料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음식점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음ː식쩜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餐厅，饭店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음악가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으막까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音乐家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감탄사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是，唉；2 . 是，行；3 . 什么，啊；4 . 好吗，行不行；5 . 咳，呵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의ː미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意义；2 . 含义；3 . 意义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赢，战胜，打败；克制，忍住，抵制；克服，征服；支撑；和；捣碎；鞣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这天，那日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조사 / 动词 / 助词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顶；(无对应词汇)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이따가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이따가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等会儿；过一会儿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额头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姨妈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已经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被子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이사 / 이ː사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搬家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이삿짐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이사찜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搬家的东西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异常，反常，不正常；奇怪，古怪；可疑；以上；既然；到此结束，结束；理想；异常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二十；二十；第二十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이야기하다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이야기하다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聊天，讲话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使用；2 . 利用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邻居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理由，原因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이ː전 / 이전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以前，之前；之前；迁移，搬迁，转移；转让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两天；2 . 第二天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이해하다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이ː해하다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理解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이ː후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以后；2 . 以后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익따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熟；成熟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익숙하다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익쑤카다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熟悉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人气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인도네시아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印度尼西亚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명사 / 不完全名词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人份；人粪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打招呼，问候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인사하다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打招呼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人参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인정받다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인정받따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受认可，被肯定，被承认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仁川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인터넷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in-teo-net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互联网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인형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娃娃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数词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日本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일본어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일보너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日语，日本语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一部分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日餐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일식집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일씩찝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日料店，日本餐馆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일어서다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이러서다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起身，站起来；2 . 奋起；3 . 站起来，兴旺，繁荣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工作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일흔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七十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入口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嘴唇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住院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입장권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입짱꿘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入场券，门票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入学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입학시험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이팍씨험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入学考试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자기소개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자기소개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自我介绍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反复；老是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자동판매기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자동판매기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自动贩卖机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成长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炫耀，夸耀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剪；切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자세히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자세히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仔细地，详细地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子女；宝宝；家伙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自己，自信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自然；自然地，自然而然地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자판기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자판기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自贩机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잔치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잔치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宴会，喜宴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好，顺利；2 . 优秀，优良；3 . 顺利，好；4 . 有出息；5 . 顶多；6 . 这下好了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잘못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잘몯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错，错误；错；惹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잘못되다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잘몯뙤다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出错，失败；2 . 走偏；3 . 遭遇不测，遭遇不幸，出事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잘못하다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잘모타다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做错，做得不好；2 . 弄错，搞错；3 . 弄不好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잘생기다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잘생기다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好看，漂亮，英俊；2 . 好看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잠ː시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부사 / 名词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片刻，暂时；暂时，一会儿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잡채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杂菜（韩式炒粉丝）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 / 장ː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张（纸的量词）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장ː갑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장난감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장난깜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玩具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장마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梅雨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材料；2 . 材料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재채기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재채기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打喷嚏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저ː금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存款，存钱，储蓄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감탄사 / 冠形词 / 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那样的；(无对应词汇)；啊，哎呀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저ː번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那位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저히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代词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我们；2 . 我们；3 . 那些人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적당하다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적땅하다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合适；2 . 适当，适度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 / 전ː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관형사 / 名词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(无对应词汇)；以前；前；煎片，煎烙食品；前；上；全；转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전공 / 전ː공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专业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全部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전ː철 / 전철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轻轨；覆辙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全体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流传；2 . 转交；3 . 传；4 . 转达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完全（不）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전화기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전ː화기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电话机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전화하다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전ː화하다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打电话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年轻的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分数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점심때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점ː심때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中午，晌午，午饭时间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점ː점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渐渐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折叠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접씨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盘子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정거장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정거장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车站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정도 / 정ː도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程度；程度，限度；左右；正道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정ː니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整理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정ː문 / 정문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正门；旌门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정신없이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정시넙씨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无心顾及地，没有心思地；2 . 忙碌地，手忙脚乱地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정ː하다 / 정하다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决定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정형외과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정ː형외꽈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骨科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정ː확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正确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젖다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젇따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沾湿，浸湿，润湿；2 . 沾染，濡染，沉溺；3 . 沉浸；4 . 习惯；5 . 染；6 . 湿润；7 . 沙哑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대명사 / 의존 명사 / 관형사 / 代词 / 不完全名词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我；他，她；(无对应词汇)；剂，服；诸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题目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제주도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제ː주도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济州道；济州岛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조금씩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조금씩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渐渐，一点一滴地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조ː심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小心，谨慎，留心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조용히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조용히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安静地；2 . 文静地；3 . 平静地；4 . 平静地；5 . 空闲地；6 . 悄悄地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侄子/侄女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졸ː다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打瞌睡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졸업하다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조러파다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毕业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좁따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종류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종ː뉴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种类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종업원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종어붠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员工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主要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주머니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口袋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주무시다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주무시다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就寝，睡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주변 / 주ː변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周围，周边；会来事儿，变通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主妇，家庭主妇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주ː사 / 주사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周围；2 . 四周；3 . 周边人，周围的人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주일 / 주ː일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周，星期；驻日；礼拜日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주ː차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停车，停放车辆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주차장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주ː차장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停车场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주황색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주황색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朱黄色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준비하다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준ː비하다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准备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줄 / 줄ː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线；队列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줄ː다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缩小，减少，减轻；2 . 减少；3 . 减弱；4 . 退步；5 . 变差；6 . 缩短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줄이다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주리다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减少，缩小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줍다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줍ː따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捡，拾；2 . 捡，拾；3 . 捡；4 . 抓，拿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中间，中；2 . 中，中档，中等；3 . 正当中，中间；4 . 中途，中期；5 . 中间；6 . 中间人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중국어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중구거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中国语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중국집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중국찝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中国餐厅，中华料理店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中心，正中；2 . 中心，核心；3 . 主见，立场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正中央，中心；2 . 中央，中心；3 . 中央，首都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중ː요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重要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중요하다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중ː요하다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重要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즐거워하다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즐거워하다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高兴，愉悦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즐기다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즐기다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享受；2 . 喜欢，爱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지나가다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지나가다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经过，度过；2 . 过去；3 . 随口说；4 . 过去；5 . 通过，路过；6 . 途径，经过；7 . 经过，略过；8 . 掠过；9 . 过去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经过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上次，上回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지난해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去年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지루하다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지루하다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无聊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喊叫；横穿；掐，掰；拦住，截住；发牌；刺，捅，戳；刺鼻，扑鼻；下注；插；生，放；惹；冲动消费，冲动购买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脂肪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遵守，保护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地下道，地道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지하철역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지하철력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地铁站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직업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职业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직원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职员，职工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직장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직짱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工作单位，职场；2 . 职业，职场，工作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직접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직쩝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直接，亲自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진짜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진짜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真的（口语）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진하다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（味道、颜色）浓厚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질문하다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질문하다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提问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行李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집들이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집뜨리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乔迁宴，乔迁请客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집안일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지반닐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家务；2 . 家事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짇ː따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做，造，建；2 . 配，抓；3 . 作；4 . 编，作；5 . 结成；6 . 种；7 . 编造；8 . 露出，做出；9 . 触犯；10 . 结，编；11 . 结；12 . 取，起；13 . 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짜증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짜증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心烦，厌烦，闹心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搭档；同桌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짬뽕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jjam-ppong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海鲜辣汤面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찌다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1599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차갑따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凉，冰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充满，饱含；充满，饱含，洋溢；满足，满意；达到；到，满；盈，满；饱含，充满，满是；踢；踢，踹；咂；蹬，蹬开；甩，甩掉，抛弃；拒绝，抛弃，甩掉；系，挎，扣，戴，佩戴；带，领；冷，寒冷，凉，冰凉；冷漠，冷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次序；顺序，次序；目录，目次；次，回，遍，阵；祭祀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善良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찬물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찬물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冷水，冰水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참ː따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忍耐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참외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香瓜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찾아가다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차자가다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去，去找，去见，拜访；2 . 取，取回，领取，提取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찾아보다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차자보다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去找，去见，拜访，走访；2 . 查找，翻找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찾아오다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차자오다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来找，来访，访问；2 . 取回，提取，索回；3 . 降临，到来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채소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채ː소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蔬菜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책장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책짱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书架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천만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천만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수사 / 관형사 / 부사 / 名词 / 数词 / 冠形词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许多，无数，成千上万；很，非常，无比，万分；千万；千万，一千万；千万，完全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첟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首次，初次，第一次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첫날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천날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第一天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青年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청소년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청소년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青少年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청소하다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체육관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체육꽌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体育馆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체크무늬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格纹，格子纹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쳐다보다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처ː다보다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仰视，仰望；2 . 抬眼看；3 . 指望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초대장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초대짱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邀请函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초대하다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邀请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초등학생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초등학쌩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小学生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초록색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초록쌕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绿色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최고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최ː고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最高；最；最佳；最久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최근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최ː근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最近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中秋节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축구공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축꾸공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足球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축하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祝贺，庆贺，道贺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축하하다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추카하다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祝贺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出发；2 . 出发，起步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출발하다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출발하다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출입국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추립꾹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出入境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출퇴근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출퇴근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上下班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충분하다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충분하다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充分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취소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취ː소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取消，解除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취직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취ː직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就业，就职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牙科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治疗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치킨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chi-kin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炸鸡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亲切，关切，热情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친절하다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친절하다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亲切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亲戚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친하다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亲近；要好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명사 / 数词 / 冠形词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七；七；第七；漆，上漆；漆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칠씹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七十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침실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침ː실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卧室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칭찬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칭찬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称赞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카레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咖喱，咖喱粉；2 . 咖喱饭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카페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ka-pe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咖啡店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칼국수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칼국쑤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刀削面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캐나다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加拿大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커피숍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咖啡店，咖啡馆，咖啡厅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케이크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ke-i-keu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蛋糕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켤레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켤레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双（鞋/袜量词）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코끼리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코끼리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콘서트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kon-seo-teu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演唱会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콧물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콘물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鼻涕，鼻水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豆子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크기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크기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大小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큰소리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큰소리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大声，放声；2 . 夸海口，大吹大擂，大话；3 . 高声大气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키우다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키우다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养；培养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킬로그램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킬로미터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乘坐；燃烧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탁구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탁꾸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乒乓球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탕수육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탕수육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糖醋肉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泰国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태극기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태극끼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太极旗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태ː도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态度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태풍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台风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택배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택빼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快递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터미널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总站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테니스장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网球场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토끼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토끼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兔子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토마토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to-ma-to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番茄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통장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통장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存折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퇴근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퇴ː근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下班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퇴원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퇴ː원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出院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튀김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튀김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炸物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트럭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teu-reok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卡车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특별하다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특뼐하다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特别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특별히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특뼐히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特别，特意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특히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트키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特别，尤其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튼튼하다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튼튼하다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结实，坚硬；2 . 强壮，坚固；3 . 牢固，稳固；4 . 坚定，牢固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扭，转，拧；2 . 拧，转；3 . 拧开，扭开；4 . 打开，开；5 . 放，播放；6 . 横生枝节，出岔子；7 . 盘发，编发；8 . 编，编织；9 . 弹；10 . 盘；11 . 盘，翘；12 . 掉转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틀리다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틀리다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错的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티브이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电视，电视机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needs_manual_review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티셔츠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ti-syeo-cheu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파랗다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파ː라타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蓝；2 . 发青，发紫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被卖掉，被卖出；2 . 被卖；3 . 分散，开小差；4 . 出名，扬名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팔씹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八十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퍼센트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의존 명사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百分之……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1699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展开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펼리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便利，方便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펴난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平安，舒适，安稳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편의점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펴늬점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便利店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편찬타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不适，不舒服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편하다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方便，舒服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평소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평소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平常，平时，平日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평일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평일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工作日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포장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포장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打包；包装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푸르다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푸르다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蓝，绿；2 . 青，不熟；3 . (无对应词汇)；4 . (无对应词汇)；5 . (无对应词汇)；6 . 清新；7 . 阴森森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充分地（睡）；陷入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解开；解决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풍경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풍경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风景，风光，景色，景致；2 . 情景，景象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프라이팬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peu-ra-i-paen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平底锅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프랑스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法国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프로그램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peu-ro-geu-raem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程序，节目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疲惫，疲劳，疲倦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피곤하다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피곤하다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累，疲倦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开（花）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필요하다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피료하다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需要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필통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필통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笔筒；2 . 笔盒，笔匣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하늘색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하늘쌕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天蓝色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一天；2 . 一天；3 . 某天，一日，有一天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하숙비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하ː숙삐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寄宿费，下宿费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하숙집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하ː숙찝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寄宿处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하얀색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白色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하ː야타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白；2 . 惨白，煞白；3 . (无对应词汇)；4 . 熬夜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학생증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학쌩쯩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学生证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학원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补习班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한가하다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闲适，空闲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汉江；2 . 汪洋大海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한ː국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한국말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한ː궁말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韩国语，韩语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한국어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한ː구거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韩国语，韩语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관형사 / 冠形词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一两个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한ː식 / 한식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한식집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한ː식찝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韩国饭店，韩国料理店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하ː녹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韩屋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한ː짜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汉字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한잔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一杯，一盅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한턱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请客，做东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할인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하린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打折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항ː공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航空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항공권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항ː공꿘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机票，飞机票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해마다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每年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해ː외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海外，国外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해외여행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해ː외여행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海外旅行，境外游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핸드폰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haen-deu-pon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햇빛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해삗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阳光，日光；2 . 问世，面世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행동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행동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行动，行为，举动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행복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행ː복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幸福；2 . 幸福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행사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행사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活动，仪式，典礼；行使，动用；行使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헤어지다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헤어지다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分手；分别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헬스클럽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健身中心，健身俱乐部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舌头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현금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현ː금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现金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현재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현ː재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现在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형제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兄弟；2 . 兄弟；3 . 兄弟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호랑이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호ː랑이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老虎；2 . 猛虎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호수 / 호ː쑤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호ː주 / 호주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户主，当家人，当家的；澳洲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혹시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혹씨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或许，万一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홍차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홍차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红茶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화ː가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画家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화ː나다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生气的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화ː내다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生气；发火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화려하다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화려하다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华丽；2 . 奢华，华贵，华丽；3 . 华丽；4 . 华丽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화장품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화장품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化妆品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환영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화녕 / 화ː녕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欢迎；幻影，幻象，幻觉，镜花水月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환전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환ː전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兑换，换钱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활발히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활발히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活泼地，活跃地，生龙活虎地；2 . 热火朝天地，热热闹闹地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회ː / 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生鱼片，生切肉片，生拌；次 ，场 ，回 ，期；届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회사원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회ː사원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公司职员，公司员工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灰色；2 . 灰色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회ː원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会员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횡단보도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횡단보도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人行横道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후배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후ː배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后辈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훌륭하다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훌륭하다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형용사 / 形容词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优秀，卓越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훨씬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훨씬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부사 / 副词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更加；……得多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休假，度假，放假，假期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Tammy 1671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휴게실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휴게실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休息室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휴대폰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手机，移动电话，手提电话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흐르다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흐르다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流，流淌；2 . 流，流淌，流逝；3 . 飘，漂，游动，浮动；4 . 流过，流经；5 . 流，洒，流淌；6 . 漏，泄露；7 . 流淌，飘散，弥漫；8 . 流露，体现，呈现，显现；9 . 充满，满是；10 . 呈现，显现；11 . 倾向于，偏于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흔들다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흔들다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摇晃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흘리다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흘리다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동사 / 动词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流出来，淌出来，撒出来；2 . 落下，丢掉；3 . 抖露，泄露；4 . 露出；5 . 流出来，流淌，淌出来；6 . 左耳进右耳出，当耳旁风；7 . 潦草，草草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1786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희망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히망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명사 / 名词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. 希望，愿望；2 . 希望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KoreanTopik 1850 / TOPIK in Depth L2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