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竞品调研报告</w:t>
      </w:r>
    </w:p>
    <w:p>
      <w:pPr>
        <w:jc w:val="center"/>
      </w:pPr>
      <w:r>
        <w:rPr>
          <w:color w:val="666666"/>
          <w:sz w:val="28"/>
        </w:rPr>
        <w:t>韩语背单词小程序 · 竞品分析与策略建议</w:t>
      </w:r>
    </w:p>
    <w:p/>
    <w:p>
      <w:pPr>
        <w:jc w:val="center"/>
      </w:pPr>
      <w:r>
        <w:rPr>
          <w:color w:val="999999"/>
          <w:sz w:val="22"/>
        </w:rPr>
        <w:t>调研日期：2026-05-29</w:t>
        <w:br/>
        <w:t>调研方式：基于实际产品截图逐页分析（34张截图）</w:t>
        <w:br/>
        <w:t>生成日期：2026-05-29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一、竞品选择与对比总览</w:t>
      </w:r>
    </w:p>
    <w:p>
      <w:pPr>
        <w:spacing w:after="80"/>
      </w:pPr>
      <w:r>
        <w:t>二、逐产品深度拆解</w:t>
      </w:r>
    </w:p>
    <w:p>
      <w:pPr>
        <w:spacing w:after="80"/>
      </w:pPr>
      <w:r>
        <w:t xml:space="preserve">    2.1 不背单词 — 审美 + 语境 + 主动回忆</w:t>
      </w:r>
    </w:p>
    <w:p>
      <w:pPr>
        <w:spacing w:after="80"/>
      </w:pPr>
      <w:r>
        <w:t xml:space="preserve">    2.2 疯狂背单词 — 应试四选一 + 多模式练习</w:t>
      </w:r>
    </w:p>
    <w:p>
      <w:pPr>
        <w:spacing w:after="80"/>
      </w:pPr>
      <w:r>
        <w:t xml:space="preserve">    2.3 韩语U学院 — 韩语垂直 + 浏览式学习</w:t>
      </w:r>
    </w:p>
    <w:p>
      <w:pPr>
        <w:spacing w:after="80"/>
      </w:pPr>
      <w:r>
        <w:t xml:space="preserve">    2.4 多邻国 — 游戏化之王</w:t>
      </w:r>
    </w:p>
    <w:p>
      <w:pPr>
        <w:spacing w:after="80"/>
      </w:pPr>
      <w:r>
        <w:t>三、横向对比：关键维度</w:t>
      </w:r>
    </w:p>
    <w:p>
      <w:pPr>
        <w:spacing w:after="80"/>
      </w:pPr>
      <w:r>
        <w:t>四、综合洞察与市场机会</w:t>
      </w:r>
    </w:p>
    <w:p>
      <w:pPr>
        <w:spacing w:after="80"/>
      </w:pPr>
      <w:r>
        <w:t>五、我们的差异化定位</w:t>
      </w:r>
    </w:p>
    <w:p>
      <w:pPr>
        <w:spacing w:after="80"/>
      </w:pPr>
      <w:r>
        <w:t>六、核心学习流程建议</w:t>
      </w:r>
    </w:p>
    <w:p>
      <w:pPr>
        <w:spacing w:after="80"/>
      </w:pPr>
      <w:r>
        <w:t>七、功能优先级矩阵</w:t>
      </w:r>
    </w:p>
    <w:p>
      <w:r>
        <w:br w:type="page"/>
      </w:r>
    </w:p>
    <w:p>
      <w:pPr>
        <w:pStyle w:val="Heading1"/>
      </w:pPr>
      <w:r>
        <w:t>一、竞品选择与对比总览</w:t>
      </w:r>
    </w:p>
    <w:p>
      <w:r>
        <w:t>本次调研选取 4 款代表性产品，覆盖「审美驱动」「应试工具」「韩语垂类」「游戏化」四类方向：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E8F0F8" w:val="clear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1984"/>
            <w:shd w:fill="E8F0F8" w:val="clear"/>
          </w:tcPr>
          <w:p>
            <w:r>
              <w:rPr>
                <w:b/>
                <w:sz w:val="20"/>
              </w:rPr>
              <w:t>不背单词</w:t>
            </w:r>
          </w:p>
        </w:tc>
        <w:tc>
          <w:tcPr>
            <w:tcW w:type="dxa" w:w="1984"/>
            <w:shd w:fill="E8F0F8" w:val="clear"/>
          </w:tcPr>
          <w:p>
            <w:r>
              <w:rPr>
                <w:b/>
                <w:sz w:val="20"/>
              </w:rPr>
              <w:t>疯狂背单词</w:t>
            </w:r>
          </w:p>
        </w:tc>
        <w:tc>
          <w:tcPr>
            <w:tcW w:type="dxa" w:w="1984"/>
            <w:shd w:fill="E8F0F8" w:val="clear"/>
          </w:tcPr>
          <w:p>
            <w:r>
              <w:rPr>
                <w:b/>
                <w:sz w:val="20"/>
              </w:rPr>
              <w:t>韩语U学院</w:t>
            </w:r>
          </w:p>
        </w:tc>
        <w:tc>
          <w:tcPr>
            <w:tcW w:type="dxa" w:w="1984"/>
            <w:shd w:fill="E8F0F8" w:val="clear"/>
          </w:tcPr>
          <w:p>
            <w:r>
              <w:rPr>
                <w:b/>
                <w:sz w:val="20"/>
              </w:rPr>
              <w:t>多邻国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定位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语境沉浸+审美驱动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应试工具型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韩语综合学习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游戏化全语种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语种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英语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英语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韩语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多语种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形态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原生 App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原生 App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原生 App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原生 App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核心机制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主动回忆+三级反馈+语境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四选一选择题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纯浏览+二级判断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游戏化闯关+自适应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记忆算法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SRS（间隔复习）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SRS+智能复习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无明显SRS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自适应难度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视觉风格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极致审美/毛玻璃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黄色活泼/功能导向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蓝色/可爱卡通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彩色/游戏化/IP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Tab数量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3个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4个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5个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5个</w:t>
            </w:r>
          </w:p>
        </w:tc>
      </w:tr>
    </w:tbl>
    <w:p/>
    <w:p>
      <w:pPr>
        <w:pStyle w:val="Heading1"/>
      </w:pPr>
      <w:r>
        <w:t>二、逐产品深度拆解</w:t>
      </w:r>
    </w:p>
    <w:p>
      <w:pPr>
        <w:pStyle w:val="Heading2"/>
      </w:pPr>
      <w:r>
        <w:t>2.1 不背单词 — 审美 + 语境 + 主动回忆</w:t>
      </w:r>
    </w:p>
    <w:p>
      <w:r>
        <w:t>以"最美背单词 App"为品牌心智，用高品质壁纸 + 真实语境例句打造沉浸体验。学习机制科学：先遮挡释义让用户主动回忆，再展示语境强化。</w:t>
      </w:r>
    </w:p>
    <w:p>
      <w:pPr>
        <w:pStyle w:val="Heading3"/>
      </w:pPr>
      <w:r>
        <w:t>页面结构（3 Tab）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页面</w:t>
            </w:r>
          </w:p>
        </w:tc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学习（首页）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全屏壁纸 + Learn/Review 两个入口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我的内容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随身听、听写、词书、句库、笔记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仪表盘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学习数据 + 日历签到</w:t>
            </w:r>
          </w:p>
        </w:tc>
      </w:tr>
    </w:tbl>
    <w:p/>
    <w:p>
      <w:pPr>
        <w:pStyle w:val="Heading3"/>
      </w:pPr>
      <w:r>
        <w:t>背诵核心流程</w:t>
      </w:r>
    </w:p>
    <w:p>
      <w:r>
        <w:rPr>
          <w:b/>
        </w:rPr>
        <w:t>阶段一：主动回忆</w:t>
      </w:r>
    </w:p>
    <w:p>
      <w:pPr>
        <w:pStyle w:val="ListBullet"/>
      </w:pPr>
      <w:r>
        <w:t>• 只展示单词 + 发音（释义被遮挡）</w:t>
      </w:r>
    </w:p>
    <w:p>
      <w:pPr>
        <w:pStyle w:val="ListBullet"/>
      </w:pPr>
      <w:r>
        <w:t>• 引导文案："瞬间想起词义，选认识；思考后想起，选模糊"</w:t>
      </w:r>
    </w:p>
    <w:p>
      <w:pPr>
        <w:pStyle w:val="ListBullet"/>
      </w:pPr>
      <w:r>
        <w:t>• 三级反馈按钮：认识(🟢) / 模糊(🟡) / 忘了(🔴)</w:t>
      </w:r>
    </w:p>
    <w:p>
      <w:r>
        <w:rPr>
          <w:b/>
        </w:rPr>
        <w:t>阶段二：揭示 + 语境强化</w:t>
      </w:r>
    </w:p>
    <w:p>
      <w:pPr>
        <w:pStyle w:val="ListBullet"/>
      </w:pPr>
      <w:r>
        <w:t>• 音节拆分 + 释义揭示</w:t>
      </w:r>
    </w:p>
    <w:p>
      <w:pPr>
        <w:pStyle w:val="ListBullet"/>
      </w:pPr>
      <w:r>
        <w:t>• 真实语境例句（影视来源）+ 中文翻译</w:t>
      </w:r>
    </w:p>
    <w:p>
      <w:pPr>
        <w:pStyle w:val="ListBullet"/>
      </w:pPr>
      <w:r>
        <w:t>• 词组搭配 / 派生 / 词根 / 近义 多维信息</w:t>
      </w:r>
    </w:p>
    <w:p>
      <w:pPr>
        <w:pStyle w:val="ListBullet"/>
      </w:pPr>
      <w:r>
        <w:t>• "下一词" / "记错了" 按钮（后悔修正机制）</w:t>
      </w:r>
    </w:p>
    <w:p>
      <w:pPr>
        <w:pStyle w:val="Heading3"/>
      </w:pPr>
      <w:r>
        <w:t>复习模式</w:t>
      </w:r>
    </w:p>
    <w:p>
      <w:r>
        <w:t>四选一选择题：展示单词+发音 → 提示先回想 → 4个同词性干扰项 → 答错标粉/正确标绿</w:t>
      </w:r>
    </w:p>
    <w:p>
      <w:pPr>
        <w:pStyle w:val="Heading3"/>
      </w:pPr>
      <w:r>
        <w:t>亮点与槽点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亮点 ✅</w:t>
            </w:r>
          </w:p>
        </w:tc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槽点 ❌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三级反馈+释义遮挡=真正主动回忆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英语专属，韩语空白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"记错了"后悔机制减少算法误判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壁纸资源大，不适合小程序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认识后仍展示完整语境（不跳过学习）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Learn 3486 大数字可能劝退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引导文案降低决策犹豫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全屏壁纸首页=打开即审美享受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极简3 Tab导航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2.2 疯狂背单词 — 应试四选一 + 多模式练习</w:t>
      </w:r>
    </w:p>
    <w:p>
      <w:r>
        <w:t>面向专升本/四六级/考研等应试人群的背词工具，核心是四选一选择题 + 多种练习模式 + 遗忘曲线可视化。功能全面但偏"工具感"。</w:t>
      </w:r>
    </w:p>
    <w:p>
      <w:pPr>
        <w:pStyle w:val="Heading3"/>
      </w:pPr>
      <w:r>
        <w:t>页面结构（4 Tab）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页面</w:t>
            </w:r>
          </w:p>
        </w:tc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单词（首页）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今日计划 + 新学/复习按钮 + 自由练习入口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统计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学习日历 + 成就 + 遗忘曲线对比图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词典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查词工具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我的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个人设置</w:t>
            </w:r>
          </w:p>
        </w:tc>
      </w:tr>
    </w:tbl>
    <w:p/>
    <w:p>
      <w:pPr>
        <w:pStyle w:val="Heading3"/>
      </w:pPr>
      <w:r>
        <w:t>背诵核心流程</w:t>
      </w:r>
    </w:p>
    <w:p>
      <w:pPr>
        <w:pStyle w:val="ListBullet"/>
      </w:pPr>
      <w:r>
        <w:t>• 展示单词 + 音标 + 发音</w:t>
      </w:r>
    </w:p>
    <w:p>
      <w:pPr>
        <w:pStyle w:val="ListBullet"/>
      </w:pPr>
      <w:r>
        <w:t>• 四选一选择题（选正确释义）</w:t>
      </w:r>
    </w:p>
    <w:p>
      <w:pPr>
        <w:pStyle w:val="ListBullet"/>
      </w:pPr>
      <w:r>
        <w:t>• 答对绿色标记 / 答错红色标记 + 展示正确答案</w:t>
      </w:r>
    </w:p>
    <w:p>
      <w:pPr>
        <w:pStyle w:val="ListBullet"/>
      </w:pPr>
      <w:r>
        <w:t>• 答题后展示：释义 + 双语例句 + 助记（谐音故事+插图）</w:t>
      </w:r>
    </w:p>
    <w:p>
      <w:pPr>
        <w:pStyle w:val="Heading3"/>
      </w:pPr>
      <w:r>
        <w:t>自由练习（5种模式）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模式</w:t>
            </w:r>
          </w:p>
        </w:tc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形式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听力训练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听音选义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拼写练习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看义拼词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列表刷词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快速浏览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释义巩固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看义选词</w:t>
            </w:r>
          </w:p>
        </w:tc>
      </w:tr>
    </w:tbl>
    <w:p/>
    <w:p>
      <w:pPr>
        <w:pStyle w:val="Heading3"/>
      </w:pPr>
      <w:r>
        <w:t>亮点与槽点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亮点 ✅</w:t>
            </w:r>
          </w:p>
        </w:tc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槽点 ❌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遗忘曲线对比图——直观展示SRS效果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四选一=被动识别，记忆深度有限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门槛极低，碎片时间友好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干扰项质量不高（跨词性）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复习上限=新词×5，规则简单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界面信息密集、留白少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5种练习模式多维强化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588天完成的数字劝退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退出挽留弹窗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无Streak社交激励</w:t>
            </w:r>
          </w:p>
        </w:tc>
      </w:tr>
    </w:tbl>
    <w:p/>
    <w:p>
      <w:pPr>
        <w:pStyle w:val="Heading2"/>
      </w:pPr>
      <w:r>
        <w:t>2.3 韩语U学院 — 韩语垂直 + 浏览式学习</w:t>
      </w:r>
    </w:p>
    <w:p>
      <w:r>
        <w:t>韩语综合学习 App，背词部分走纯浏览路线：展示释义 + 例句，用户自判"继续"或"太简单"。是唯一的韩语竞品参考。</w:t>
      </w:r>
    </w:p>
    <w:p>
      <w:pPr>
        <w:pStyle w:val="Heading3"/>
      </w:pPr>
      <w:r>
        <w:t>页面结构（5 Tab）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页面</w:t>
            </w:r>
          </w:p>
        </w:tc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背词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首页，今日计划+打卡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课程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韩语课程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学习中心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综合资源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发音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发音训练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我的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个人数据</w:t>
            </w:r>
          </w:p>
        </w:tc>
      </w:tr>
    </w:tbl>
    <w:p/>
    <w:p>
      <w:pPr>
        <w:pStyle w:val="Heading3"/>
      </w:pPr>
      <w:r>
        <w:t>背诵核心流程</w:t>
      </w:r>
    </w:p>
    <w:p>
      <w:r>
        <w:t>每次5词一组：</w:t>
      </w:r>
    </w:p>
    <w:p>
      <w:pPr>
        <w:pStyle w:val="ListBullet"/>
      </w:pPr>
      <w:r>
        <w:t>• 展示韩文 + 发音 + 收藏按钮</w:t>
      </w:r>
    </w:p>
    <w:p>
      <w:pPr>
        <w:pStyle w:val="ListBullet"/>
      </w:pPr>
      <w:r>
        <w:t>• 释义直接展示（无遮挡，无主动回忆）</w:t>
      </w:r>
    </w:p>
    <w:p>
      <w:pPr>
        <w:pStyle w:val="ListBullet"/>
      </w:pPr>
      <w:r>
        <w:t>• 韩文例句 + 中文翻译</w:t>
      </w:r>
    </w:p>
    <w:p>
      <w:pPr>
        <w:pStyle w:val="ListBullet"/>
      </w:pPr>
      <w:r>
        <w:t>• 仅两个选项："继续背词" / "太简单"</w:t>
      </w:r>
    </w:p>
    <w:p/>
    <w:p>
      <w:r>
        <w:rPr>
          <w:b/>
          <w:color w:val="C80000"/>
        </w:rPr>
        <w:t>关键缺陷：没有"忘了"按钮，没有测试，没有主动回忆机制。</w:t>
      </w:r>
    </w:p>
    <w:p>
      <w:pPr>
        <w:pStyle w:val="Heading3"/>
      </w:pPr>
      <w:r>
        <w:t>亮点与槽点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亮点 ✅</w:t>
            </w:r>
          </w:p>
        </w:tc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槽点 ❌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"太简单"快速跳过已知词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纯浏览无主动回忆=记忆效果极差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韩文问候语增加沉浸感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反馈只有二级，缺少"忘了"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韩文例句+发音播放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大量词无例句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收藏/生词本功能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释义不精炼（混入法律术语）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词书分类覆盖面广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无SRS间隔调度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纠错入口（众包改善）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 Tab导航过于分散</w:t>
            </w:r>
          </w:p>
        </w:tc>
      </w:tr>
    </w:tbl>
    <w:p/>
    <w:p>
      <w:pPr>
        <w:pStyle w:val="Heading2"/>
      </w:pPr>
      <w:r>
        <w:t>2.4 多邻国 Duolingo — 游戏化之王</w:t>
      </w:r>
    </w:p>
    <w:p>
      <w:r>
        <w:t>全球最成功的语言学习 App，以行为心理学驱动的游戏化设计著称。不是纯背单词工具，而是综合语言技能训练平台。</w:t>
      </w:r>
    </w:p>
    <w:p>
      <w:pPr>
        <w:pStyle w:val="Heading3"/>
      </w:pPr>
      <w:r>
        <w:t>核心游戏化机制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机制</w:t>
            </w:r>
          </w:p>
        </w:tc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心理学原理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Streak（连续天数）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损失厌恶——断签焦虑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XP + 排行榜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社交比较 + 竞争驱动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红心（Hearts）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稀缺感——错误有代价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宝石 + 道具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可变奖励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5分钟短会话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极低启动门槛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进度路径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蔡格尼克效应（未完成冲动）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IP形象（Duo猫头鹰）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情感化连接</w:t>
            </w:r>
          </w:p>
        </w:tc>
      </w:tr>
    </w:tbl>
    <w:p/>
    <w:p>
      <w:pPr>
        <w:pStyle w:val="Heading3"/>
      </w:pPr>
      <w:r>
        <w:t>亮点与槽点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亮点 ✅</w:t>
            </w:r>
          </w:p>
        </w:tc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槽点 ❌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游戏化设计教科书——Streak最强留存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词汇深度不足（偏句子非系统背词）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多种练习形式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韩语内容质量一般（翻译腔）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即时反馈+错误后立即纠正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对有基础用户太慢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5分钟短会话极低门槛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游戏化过度可能"在玩非在学"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进度可视化（路径/地图）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重App形态，无法小程序复现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三、横向对比：关键维度</w:t>
      </w:r>
    </w:p>
    <w:p>
      <w:pPr>
        <w:pStyle w:val="Heading2"/>
      </w:pPr>
      <w:r>
        <w:t>3.1 背诵核心机制对比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F0F8" w:val="clear"/>
          </w:tcPr>
          <w:p>
            <w:r>
              <w:rPr>
                <w:b/>
                <w:sz w:val="20"/>
              </w:rPr>
              <w:t>产品</w:t>
            </w:r>
          </w:p>
        </w:tc>
        <w:tc>
          <w:tcPr>
            <w:tcW w:type="dxa" w:w="1881"/>
            <w:shd w:fill="E8F0F8" w:val="clear"/>
          </w:tcPr>
          <w:p>
            <w:r>
              <w:rPr>
                <w:b/>
                <w:sz w:val="20"/>
              </w:rPr>
              <w:t>主动回忆</w:t>
            </w:r>
          </w:p>
        </w:tc>
        <w:tc>
          <w:tcPr>
            <w:tcW w:type="dxa" w:w="1881"/>
            <w:shd w:fill="E8F0F8" w:val="clear"/>
          </w:tcPr>
          <w:p>
            <w:r>
              <w:rPr>
                <w:b/>
                <w:sz w:val="20"/>
              </w:rPr>
              <w:t>反馈层级</w:t>
            </w:r>
          </w:p>
        </w:tc>
        <w:tc>
          <w:tcPr>
            <w:tcW w:type="dxa" w:w="1881"/>
            <w:shd w:fill="E8F0F8" w:val="clear"/>
          </w:tcPr>
          <w:p>
            <w:r>
              <w:rPr>
                <w:b/>
                <w:sz w:val="20"/>
              </w:rPr>
              <w:t>SRS</w:t>
            </w:r>
          </w:p>
        </w:tc>
        <w:tc>
          <w:tcPr>
            <w:tcW w:type="dxa" w:w="1881"/>
            <w:shd w:fill="E8F0F8" w:val="clear"/>
          </w:tcPr>
          <w:p>
            <w:r>
              <w:rPr>
                <w:b/>
                <w:sz w:val="20"/>
              </w:rPr>
              <w:t>记忆效果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不背单词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 遮挡释义后自判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3级（认识/模糊/忘了）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⭐⭐⭐⭐⭐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疯狂背单词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❌ 四选一被动识别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2级（对/错）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⭐⭐⭐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韩语U学院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❌ 纯浏览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2级（继续/太简单）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⭐⭐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多邻国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⚠️ 部分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2级（对/错）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⚠️ 自适应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⭐⭐⭐⭐</w:t>
            </w:r>
          </w:p>
        </w:tc>
      </w:tr>
    </w:tbl>
    <w:p/>
    <w:p>
      <w:r>
        <w:rPr>
          <w:b/>
        </w:rPr>
        <w:t>结论：不背单词的"遮挡+三级反馈"是记忆效果最优方案，我们应采用此模式。</w:t>
      </w:r>
    </w:p>
    <w:p>
      <w:pPr>
        <w:pStyle w:val="Heading2"/>
      </w:pPr>
      <w:r>
        <w:t>3.2 视觉风格对比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F0F8" w:val="clear"/>
          </w:tcPr>
          <w:p>
            <w:r>
              <w:rPr>
                <w:b/>
                <w:sz w:val="20"/>
              </w:rPr>
              <w:t>产品</w:t>
            </w:r>
          </w:p>
        </w:tc>
        <w:tc>
          <w:tcPr>
            <w:tcW w:type="dxa" w:w="2351"/>
            <w:shd w:fill="E8F0F8" w:val="clear"/>
          </w:tcPr>
          <w:p>
            <w:r>
              <w:rPr>
                <w:b/>
                <w:sz w:val="20"/>
              </w:rPr>
              <w:t>风格关键词</w:t>
            </w:r>
          </w:p>
        </w:tc>
        <w:tc>
          <w:tcPr>
            <w:tcW w:type="dxa" w:w="2351"/>
            <w:shd w:fill="E8F0F8" w:val="clear"/>
          </w:tcPr>
          <w:p>
            <w:r>
              <w:rPr>
                <w:b/>
                <w:sz w:val="20"/>
              </w:rPr>
              <w:t>背景</w:t>
            </w:r>
          </w:p>
        </w:tc>
        <w:tc>
          <w:tcPr>
            <w:tcW w:type="dxa" w:w="2351"/>
            <w:shd w:fill="E8F0F8" w:val="clear"/>
          </w:tcPr>
          <w:p>
            <w:r>
              <w:rPr>
                <w:b/>
                <w:sz w:val="20"/>
              </w:rPr>
              <w:t>信息密度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不背单词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高级、克制、杂志感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毛玻璃渐变/壁纸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低（大留白）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疯狂背单词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活泼、工具感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白底灰卡片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高（功能密集）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韩语U学院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可爱、课堂感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白底蓝顶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多邻国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彩色、游乐场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白/绿底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中</w:t>
            </w:r>
          </w:p>
        </w:tc>
      </w:tr>
    </w:tbl>
    <w:p/>
    <w:p>
      <w:r>
        <w:rPr>
          <w:b/>
        </w:rPr>
        <w:t>结论：对标不背单词"克制审美"，但用韩式极简（奶油白+低饱和蓝）替代毛玻璃。</w:t>
      </w:r>
    </w:p>
    <w:p>
      <w:pPr>
        <w:pStyle w:val="Heading2"/>
      </w:pPr>
      <w:r>
        <w:t>3.3 导航复杂度对比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8" w:val="clear"/>
          </w:tcPr>
          <w:p>
            <w:r>
              <w:rPr>
                <w:b/>
                <w:sz w:val="20"/>
              </w:rPr>
              <w:t>产品</w:t>
            </w:r>
          </w:p>
        </w:tc>
        <w:tc>
          <w:tcPr>
            <w:tcW w:type="dxa" w:w="3135"/>
            <w:shd w:fill="E8F0F8" w:val="clear"/>
          </w:tcPr>
          <w:p>
            <w:r>
              <w:rPr>
                <w:b/>
                <w:sz w:val="20"/>
              </w:rPr>
              <w:t>Tab数</w:t>
            </w:r>
          </w:p>
        </w:tc>
        <w:tc>
          <w:tcPr>
            <w:tcW w:type="dxa" w:w="3135"/>
            <w:shd w:fill="E8F0F8" w:val="clear"/>
          </w:tcPr>
          <w:p>
            <w:r>
              <w:rPr>
                <w:b/>
                <w:sz w:val="20"/>
              </w:rPr>
              <w:t>学习入口层级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不背单词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首页直达（1步）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疯狂背单词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首页直达（1步）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韩语U学院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首页直达（1步）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多邻国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首页直达（1步）</w:t>
            </w:r>
          </w:p>
        </w:tc>
      </w:tr>
    </w:tbl>
    <w:p/>
    <w:p>
      <w:r>
        <w:rPr>
          <w:b/>
        </w:rPr>
        <w:t>结论：小程序应更极简，3 Tab 或更少。</w:t>
      </w:r>
    </w:p>
    <w:p>
      <w:r>
        <w:br w:type="page"/>
      </w:r>
    </w:p>
    <w:p>
      <w:pPr>
        <w:pStyle w:val="Heading1"/>
      </w:pPr>
      <w:r>
        <w:t>四、综合洞察与市场机会</w:t>
      </w:r>
    </w:p>
    <w:p>
      <w:pPr>
        <w:pStyle w:val="Heading2"/>
      </w:pPr>
      <w:r>
        <w:t>4.1 市场空白</w:t>
      </w:r>
    </w:p>
    <w:p>
      <w:pPr>
        <w:pStyle w:val="ListNumber"/>
      </w:pPr>
      <w:r>
        <w:t>1. 韩语 + 科学记忆 = 空白市场</w:t>
      </w:r>
    </w:p>
    <w:p>
      <w:r>
        <w:t xml:space="preserve">   • 韩语U学院有韩语但无科学机制；不背单词有科学机制但无韩语</w:t>
      </w:r>
    </w:p>
    <w:p>
      <w:r>
        <w:t xml:space="preserve">   • 没有产品同时做好"韩语 + 主动回忆 + SRS"</w:t>
      </w:r>
    </w:p>
    <w:p>
      <w:pPr>
        <w:pStyle w:val="ListNumber"/>
      </w:pPr>
      <w:r>
        <w:t>2. 小程序形态 = 无竞争</w:t>
      </w:r>
    </w:p>
    <w:p>
      <w:r>
        <w:t xml:space="preserve">   • 所有竞品均为原生 App，我们的 1624 词精选词库完美适配小程序轻量形态</w:t>
      </w:r>
    </w:p>
    <w:p>
      <w:r>
        <w:t xml:space="preserve">   • 即开即用 + 微信社交裂变</w:t>
      </w:r>
    </w:p>
    <w:p>
      <w:pPr>
        <w:pStyle w:val="ListNumber"/>
      </w:pPr>
      <w:r>
        <w:t>3. 审美差异化 = 低成本高感知</w:t>
      </w:r>
    </w:p>
    <w:p>
      <w:r>
        <w:t xml:space="preserve">   • 韩语U学院视觉平庸，韩式极简即可形成明显区隔</w:t>
      </w:r>
    </w:p>
    <w:p>
      <w:pPr>
        <w:pStyle w:val="Heading1"/>
      </w:pPr>
      <w:r>
        <w:t>五、我们的差异化定位</w:t>
      </w:r>
    </w:p>
    <w:p>
      <w:r>
        <w:rPr>
          <w:b/>
          <w:sz w:val="24"/>
        </w:rPr>
        <w:t>一句话定位：韩语精选 1624 词 × 科学主动回忆 × 小程序即开即用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8" w:val="clear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3135"/>
            <w:shd w:fill="E8F0F8" w:val="clear"/>
          </w:tcPr>
          <w:p>
            <w:r>
              <w:rPr>
                <w:b/>
                <w:sz w:val="20"/>
              </w:rPr>
              <w:t>我们的选择</w:t>
            </w:r>
          </w:p>
        </w:tc>
        <w:tc>
          <w:tcPr>
            <w:tcW w:type="dxa" w:w="3135"/>
            <w:shd w:fill="E8F0F8" w:val="clear"/>
          </w:tcPr>
          <w:p>
            <w:r>
              <w:rPr>
                <w:b/>
                <w:sz w:val="20"/>
              </w:rPr>
              <w:t>依据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语种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韩语专精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市场空白，我们有母语级词库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机制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主动回忆+三级反馈+SRS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不背单词验证的最优方案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形态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微信小程序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轻量、即开即用、社交裂变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审美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韩式极简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对标不背单词水准，区别于U学院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词库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1624词精选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小而精，对标TOPIK分级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交互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极简（≤3页面）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小程序天然要求精简</w:t>
            </w:r>
          </w:p>
        </w:tc>
      </w:tr>
    </w:tbl>
    <w:p/>
    <w:p>
      <w:pPr>
        <w:pStyle w:val="Heading1"/>
      </w:pPr>
      <w:r>
        <w:t>六、核心学习流程建议</w:t>
      </w:r>
    </w:p>
    <w:p>
      <w:pPr>
        <w:pStyle w:val="Heading3"/>
      </w:pPr>
      <w:r>
        <w:t>首页</w:t>
      </w:r>
    </w:p>
    <w:p>
      <w:pPr>
        <w:pStyle w:val="ListBullet"/>
      </w:pPr>
      <w:r>
        <w:t>• 韩文问候 + 今日任务卡片</w:t>
      </w:r>
    </w:p>
    <w:p>
      <w:pPr>
        <w:pStyle w:val="ListBullet"/>
      </w:pPr>
      <w:r>
        <w:t>• [新词 X 个] [复习 Y 个]</w:t>
      </w:r>
    </w:p>
    <w:p>
      <w:pPr>
        <w:pStyle w:val="ListBullet"/>
      </w:pPr>
      <w:r>
        <w:t>• 连续学习天数 + [开始学习] 按钮</w:t>
      </w:r>
    </w:p>
    <w:p>
      <w:pPr>
        <w:pStyle w:val="Heading3"/>
      </w:pPr>
      <w:r>
        <w:t>学习页</w:t>
      </w:r>
    </w:p>
    <w:p>
      <w:pPr>
        <w:pStyle w:val="ListBullet"/>
      </w:pPr>
      <w:r>
        <w:t>• Step 1: 展示韩文（释义遮挡）→ 用户主动回忆</w:t>
      </w:r>
    </w:p>
    <w:p>
      <w:pPr>
        <w:pStyle w:val="ListBullet"/>
      </w:pPr>
      <w:r>
        <w:t>• Step 2: 三级反馈（认识 / 模糊 / 忘了）</w:t>
      </w:r>
    </w:p>
    <w:p>
      <w:pPr>
        <w:pStyle w:val="ListBullet"/>
      </w:pPr>
      <w:r>
        <w:t>• Step 3: 揭示全部信息（韩文+发音+词性+释义）</w:t>
      </w:r>
    </w:p>
    <w:p>
      <w:pPr>
        <w:pStyle w:val="ListBullet"/>
      </w:pPr>
      <w:r>
        <w:t>• Step 4: "下一词" / "记错了"</w:t>
      </w:r>
    </w:p>
    <w:p>
      <w:pPr>
        <w:pStyle w:val="ListBullet"/>
      </w:pPr>
      <w:r>
        <w:t>• "太简单" = 直接标记掌握跳过</w:t>
      </w:r>
    </w:p>
    <w:p>
      <w:pPr>
        <w:pStyle w:val="Heading3"/>
      </w:pPr>
      <w:r>
        <w:t>完成页</w:t>
      </w:r>
    </w:p>
    <w:p>
      <w:pPr>
        <w:pStyle w:val="ListBullet"/>
      </w:pPr>
      <w:r>
        <w:t>• 今日数据：学习 X / 记住 Y / 正确率 Z%</w:t>
      </w:r>
    </w:p>
    <w:p>
      <w:pPr>
        <w:pStyle w:val="ListBullet"/>
      </w:pPr>
      <w:r>
        <w:t>• [分享打卡] [返回首页]</w:t>
      </w:r>
    </w:p>
    <w:p>
      <w:r>
        <w:br w:type="page"/>
      </w:r>
    </w:p>
    <w:p>
      <w:pPr>
        <w:pStyle w:val="Heading1"/>
      </w:pPr>
      <w:r>
        <w:t>七、功能优先级矩阵</w:t>
      </w:r>
    </w:p>
    <w:p>
      <w:pPr>
        <w:pStyle w:val="Heading2"/>
      </w:pPr>
      <w:r>
        <w:t>MVP 必须做（P0/P1）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8" w:val="clear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3135"/>
            <w:shd w:fill="E8F0F8" w:val="clear"/>
          </w:tcPr>
          <w:p>
            <w:r>
              <w:rPr>
                <w:b/>
                <w:sz w:val="20"/>
              </w:rPr>
              <w:t>来源</w:t>
            </w:r>
          </w:p>
        </w:tc>
        <w:tc>
          <w:tcPr>
            <w:tcW w:type="dxa" w:w="3135"/>
            <w:shd w:fill="E8F0F8" w:val="clear"/>
          </w:tcPr>
          <w:p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主动回忆（遮挡释义）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不背单词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三级反馈（认识/模糊/忘了）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不背单词+墨墨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SRS 间隔复习算法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墨墨+疯狂背单词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"记错了"后悔修正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不背单词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认识后仍展示完整信息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不背单词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反馈引导文案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不背单词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韩文发音播放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韩语U学院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今日学习量展示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全部竞品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"太简单"快速跳过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韩语U学院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连续打卡（Streak）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多邻国+疯狂背单词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学习完成页+数据统计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全部竞品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退出挽留提示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疯狂背单词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P2</w:t>
            </w:r>
          </w:p>
        </w:tc>
      </w:tr>
    </w:tbl>
    <w:p/>
    <w:p>
      <w:pPr>
        <w:pStyle w:val="Heading2"/>
      </w:pPr>
      <w:r>
        <w:t>后期迭代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8" w:val="clear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3135"/>
            <w:shd w:fill="E8F0F8" w:val="clear"/>
          </w:tcPr>
          <w:p>
            <w:r>
              <w:rPr>
                <w:b/>
                <w:sz w:val="20"/>
              </w:rPr>
              <w:t>来源</w:t>
            </w:r>
          </w:p>
        </w:tc>
        <w:tc>
          <w:tcPr>
            <w:tcW w:type="dxa" w:w="3135"/>
            <w:shd w:fill="E8F0F8" w:val="clear"/>
          </w:tcPr>
          <w:p>
            <w:r>
              <w:rPr>
                <w:b/>
                <w:sz w:val="20"/>
              </w:rPr>
              <w:t>阶段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遗忘曲线对比可视化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疯狂背单词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韩文例句+发音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韩语U学院+不背单词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打卡海报分享裂变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通用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收藏/生词本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韩语U学院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多种练习模式（听/写）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疯狂背单词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随身听（音频复习）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不背单词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V3</w:t>
            </w:r>
          </w:p>
        </w:tc>
      </w:tr>
    </w:tbl>
    <w:p/>
    <w:p>
      <w:pPr>
        <w:pStyle w:val="Heading2"/>
      </w:pPr>
      <w:r>
        <w:t>坚决不做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703"/>
            <w:shd w:fill="E8F0F8" w:val="clear"/>
          </w:tcPr>
          <w:p>
            <w:r>
              <w:rPr>
                <w:b/>
                <w:sz w:val="20"/>
              </w:rPr>
              <w:t>原因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全屏壁纸/毛玻璃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小程序包体限制+性能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 Tab 复杂导航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功能过重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课程/发音独立模块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偏离背词核心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排行榜/社区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冷启动无用户基础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词根词缀/派生体系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韩语不适用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助记视频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制作成本高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游戏化关卡路径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开发复杂度过高</w:t>
            </w:r>
          </w:p>
        </w:tc>
      </w:tr>
    </w:tbl>
    <w:p/>
    <w:p>
      <w:r>
        <w:br w:type="page"/>
      </w:r>
    </w:p>
    <w:p/>
    <w:p/>
    <w:p>
      <w:pPr>
        <w:jc w:val="center"/>
      </w:pPr>
      <w:r>
        <w:rPr>
          <w:color w:val="999999"/>
          <w:sz w:val="28"/>
        </w:rPr>
        <w:t>— 报告完 —</w:t>
      </w:r>
    </w:p>
    <w:p/>
    <w:p>
      <w:pPr>
        <w:jc w:val="center"/>
      </w:pPr>
      <w:r>
        <w:rPr>
          <w:color w:val="AAAAAA"/>
          <w:sz w:val="20"/>
        </w:rPr>
        <w:t>本报告基于实际产品截图分析（34张），所有结论均有视觉素材支撑。</w:t>
        <w:br/>
        <w:t>素材覆盖：不背单词(10张) / 疯狂背单词(9张) / 韩语U学院(8张) / 多邻国(7张)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